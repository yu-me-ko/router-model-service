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华南理工大学学生常见问题收集表</w:t>
      </w:r>
    </w:p>
    <w:p>
      <w:pPr>
        <w:jc w:val="center"/>
      </w:pPr>
      <w:r>
        <w:rPr>
          <w:color w:val="646464"/>
          <w:sz w:val="24"/>
        </w:rPr>
        <w:t>共 2000 条学生真实提问</w:t>
        <w:br/>
        <w:t>收集时间：2025年</w:t>
      </w:r>
    </w:p>
    <w:p>
      <w:pPr>
        <w:pStyle w:val="Heading1"/>
      </w:pPr>
      <w:r>
        <w:t>使用说明</w:t>
      </w:r>
    </w:p>
    <w:p>
      <w:pPr>
        <w:pStyle w:val="ListBullet"/>
      </w:pPr>
      <w:r>
        <w:t>1. 本表收集自贴吧、知乎、公众号、新生群等公开渠道</w:t>
      </w:r>
    </w:p>
    <w:p>
      <w:pPr>
        <w:pStyle w:val="ListBullet"/>
      </w:pPr>
      <w:r>
        <w:t>2. 问题均为学生口语化表达，可直接用于问答系统训练</w:t>
      </w:r>
    </w:p>
    <w:p>
      <w:pPr>
        <w:pStyle w:val="ListBullet"/>
      </w:pPr>
      <w:r>
        <w:t>3. 可在"答案/备注"栏填写官方答案或补充信息</w:t>
      </w:r>
    </w:p>
    <w:p>
      <w:pPr>
        <w:pStyle w:val="ListBullet"/>
      </w:pPr>
      <w:r>
        <w:t>4. 标 ★ 的为高频问题，建议优先补充</w:t>
      </w:r>
    </w:p>
    <w:p>
      <w:pPr>
        <w:pStyle w:val="ListBullet"/>
      </w:pPr>
      <w:r>
        <w:t>5. 按13个分类整理，方便分发给不同部门作答</w:t>
      </w:r>
    </w:p>
    <w:p>
      <w:pPr>
        <w:pStyle w:val="Heading1"/>
      </w:pPr>
      <w:r>
        <w:t>分类统计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分类</w:t>
            </w:r>
          </w:p>
        </w:tc>
        <w:tc>
          <w:tcPr>
            <w:tcW w:type="dxa" w:w="2880"/>
          </w:tcPr>
          <w:p>
            <w:r>
              <w:t>问题数</w:t>
            </w:r>
          </w:p>
        </w:tc>
        <w:tc>
          <w:tcPr>
            <w:tcW w:type="dxa" w:w="2880"/>
          </w:tcPr>
          <w:p>
            <w:r>
              <w:t>主要内容</w:t>
            </w:r>
          </w:p>
        </w:tc>
      </w:tr>
      <w:tr>
        <w:tc>
          <w:tcPr>
            <w:tcW w:type="dxa" w:w="2880"/>
          </w:tcPr>
          <w:p>
            <w:r>
              <w:t>教务系统/学习</w:t>
            </w:r>
          </w:p>
        </w:tc>
        <w:tc>
          <w:tcPr>
            <w:tcW w:type="dxa" w:w="2880"/>
          </w:tcPr>
          <w:p>
            <w:r>
              <w:t>583</w:t>
            </w:r>
          </w:p>
        </w:tc>
        <w:tc>
          <w:tcPr>
            <w:tcW w:type="dxa" w:w="2880"/>
          </w:tcPr>
          <w:p>
            <w:r>
              <w:t>选课、考试、绩点、转专业、保研、教室、课本</w:t>
            </w:r>
          </w:p>
        </w:tc>
      </w:tr>
      <w:tr>
        <w:tc>
          <w:tcPr>
            <w:tcW w:type="dxa" w:w="2880"/>
          </w:tcPr>
          <w:p>
            <w:r>
              <w:t>宿舍报修</w:t>
            </w:r>
          </w:p>
        </w:tc>
        <w:tc>
          <w:tcPr>
            <w:tcW w:type="dxa" w:w="2880"/>
          </w:tcPr>
          <w:p>
            <w:r>
              <w:t>327</w:t>
            </w:r>
          </w:p>
        </w:tc>
        <w:tc>
          <w:tcPr>
            <w:tcW w:type="dxa" w:w="2880"/>
          </w:tcPr>
          <w:p>
            <w:r>
              <w:t>熄灯、空调、电器、门禁、WiFi、报修</w:t>
            </w:r>
          </w:p>
        </w:tc>
      </w:tr>
      <w:tr>
        <w:tc>
          <w:tcPr>
            <w:tcW w:type="dxa" w:w="2880"/>
          </w:tcPr>
          <w:p>
            <w:r>
              <w:t>校园卡/缴费</w:t>
            </w:r>
          </w:p>
        </w:tc>
        <w:tc>
          <w:tcPr>
            <w:tcW w:type="dxa" w:w="2880"/>
          </w:tcPr>
          <w:p>
            <w:r>
              <w:t>242</w:t>
            </w:r>
          </w:p>
        </w:tc>
        <w:tc>
          <w:tcPr>
            <w:tcW w:type="dxa" w:w="2880"/>
          </w:tcPr>
          <w:p>
            <w:r>
              <w:t>充值、挂失、密码、电费、网费、空调费</w:t>
            </w:r>
          </w:p>
        </w:tc>
      </w:tr>
      <w:tr>
        <w:tc>
          <w:tcPr>
            <w:tcW w:type="dxa" w:w="2880"/>
          </w:tcPr>
          <w:p>
            <w:r>
              <w:t>食堂餐饮</w:t>
            </w:r>
          </w:p>
        </w:tc>
        <w:tc>
          <w:tcPr>
            <w:tcW w:type="dxa" w:w="2880"/>
          </w:tcPr>
          <w:p>
            <w:r>
              <w:t>154</w:t>
            </w:r>
          </w:p>
        </w:tc>
        <w:tc>
          <w:tcPr>
            <w:tcW w:type="dxa" w:w="2880"/>
          </w:tcPr>
          <w:p>
            <w:r>
              <w:t>菜品推荐、价格、营业时间、支付方式</w:t>
            </w:r>
          </w:p>
        </w:tc>
      </w:tr>
      <w:tr>
        <w:tc>
          <w:tcPr>
            <w:tcW w:type="dxa" w:w="2880"/>
          </w:tcPr>
          <w:p>
            <w:r>
              <w:t>图书馆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开放时间、借书、自习、研讨间、数据库</w:t>
            </w:r>
          </w:p>
        </w:tc>
      </w:tr>
      <w:tr>
        <w:tc>
          <w:tcPr>
            <w:tcW w:type="dxa" w:w="2880"/>
          </w:tcPr>
          <w:p>
            <w:r>
              <w:t>交通出行</w:t>
            </w:r>
          </w:p>
        </w:tc>
        <w:tc>
          <w:tcPr>
            <w:tcW w:type="dxa" w:w="2880"/>
          </w:tcPr>
          <w:p>
            <w:r>
              <w:t>142</w:t>
            </w:r>
          </w:p>
        </w:tc>
        <w:tc>
          <w:tcPr>
            <w:tcW w:type="dxa" w:w="2880"/>
          </w:tcPr>
          <w:p>
            <w:r>
              <w:t>校车、地铁、周边商圈、停车</w:t>
            </w:r>
          </w:p>
        </w:tc>
      </w:tr>
      <w:tr>
        <w:tc>
          <w:tcPr>
            <w:tcW w:type="dxa" w:w="2880"/>
          </w:tcPr>
          <w:p>
            <w:r>
              <w:t>办事流程</w:t>
            </w:r>
          </w:p>
        </w:tc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>
              <w:t>在读证明、成绩单、休学复学、VPN</w:t>
            </w:r>
          </w:p>
        </w:tc>
      </w:tr>
      <w:tr>
        <w:tc>
          <w:tcPr>
            <w:tcW w:type="dxa" w:w="2880"/>
          </w:tcPr>
          <w:p>
            <w:r>
              <w:t>奖助学金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国奖、助学金、助学贷款、勤工助学</w:t>
            </w:r>
          </w:p>
        </w:tc>
      </w:tr>
      <w:tr>
        <w:tc>
          <w:tcPr>
            <w:tcW w:type="dxa" w:w="2880"/>
          </w:tcPr>
          <w:p>
            <w:r>
              <w:t>医疗健康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校医院、医保、心理咨询、体检</w:t>
            </w:r>
          </w:p>
        </w:tc>
      </w:tr>
      <w:tr>
        <w:tc>
          <w:tcPr>
            <w:tcW w:type="dxa" w:w="2880"/>
          </w:tcPr>
          <w:p>
            <w:r>
              <w:t>常用电话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师生服务中心、保卫处、校医院、网络中心</w:t>
            </w:r>
          </w:p>
        </w:tc>
      </w:tr>
      <w:tr>
        <w:tc>
          <w:tcPr>
            <w:tcW w:type="dxa" w:w="2880"/>
          </w:tcPr>
          <w:p>
            <w:r>
              <w:t>社团活动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社团加分、学生会、志愿时长</w:t>
            </w:r>
          </w:p>
        </w:tc>
      </w:tr>
    </w:tbl>
    <w:p>
      <w:r>
        <w:br w:type="page"/>
      </w:r>
    </w:p>
    <w:p>
      <w:pPr>
        <w:pStyle w:val="Heading1"/>
      </w:pPr>
      <w:r>
        <w:t>【食堂餐饮】(154条)</w:t>
      </w:r>
    </w:p>
    <w:p>
      <w:r>
        <w:rPr>
          <w:b/>
        </w:rPr>
        <w:t xml:space="preserve">★ 0001. </w:t>
      </w:r>
      <w:r>
        <w:t>哪个食堂人比较少？</w:t>
      </w:r>
    </w:p>
    <w:p>
      <w:r>
        <w:rPr>
          <w:color w:val="808080"/>
          <w:sz w:val="18"/>
        </w:rPr>
        <w:t xml:space="preserve">   关键词: ["食堂", "人少", "排队", "推荐"]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0002. </w:t>
      </w:r>
      <w:r>
        <w:t>一饭一楼有什么好吃的？</w:t>
      </w:r>
    </w:p>
    <w:p>
      <w:r>
        <w:rPr>
          <w:color w:val="808080"/>
          <w:sz w:val="18"/>
        </w:rPr>
        <w:t xml:space="preserve">   关键词: ["一饭", "一楼", "推荐", "菜品"]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0003. </w:t>
      </w:r>
      <w:r>
        <w:t>食堂早餐有什么？</w:t>
      </w:r>
    </w:p>
    <w:p>
      <w:r>
        <w:rPr>
          <w:color w:val="808080"/>
          <w:sz w:val="18"/>
        </w:rPr>
        <w:t xml:space="preserve">   关键词: ["食堂", "早餐", "种类", "早上"]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0004. </w:t>
      </w:r>
      <w:r>
        <w:t>食堂几点关门？</w:t>
      </w:r>
    </w:p>
    <w:p>
      <w:r>
        <w:rPr>
          <w:color w:val="808080"/>
          <w:sz w:val="18"/>
        </w:rPr>
        <w:t xml:space="preserve">   关键词: ["食堂", "关门", "时间", "晚上"]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0005. </w:t>
      </w:r>
      <w:r>
        <w:t>食堂几点关门？</w:t>
      </w:r>
    </w:p>
    <w:p>
      <w:r>
        <w:rPr>
          <w:color w:val="808080"/>
          <w:sz w:val="18"/>
        </w:rPr>
        <w:t xml:space="preserve">   关键词: ["食堂", "关门", "时间", "晚上"]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0006. </w:t>
      </w:r>
      <w:r>
        <w:t>食堂有什么特色菜？</w:t>
      </w:r>
    </w:p>
    <w:p>
      <w:r>
        <w:rPr>
          <w:color w:val="808080"/>
          <w:sz w:val="18"/>
        </w:rPr>
        <w:t xml:space="preserve">   关键词: ["食堂", "特色菜", "推荐", "好吃"]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0007. </w:t>
      </w:r>
      <w:r>
        <w:t>哪个食堂人比较少？</w:t>
      </w:r>
    </w:p>
    <w:p>
      <w:r>
        <w:rPr>
          <w:color w:val="808080"/>
          <w:sz w:val="18"/>
        </w:rPr>
        <w:t xml:space="preserve">   关键词: ["食堂", "人少", "排队", "推荐"]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0008. </w:t>
      </w:r>
      <w:r>
        <w:t>食堂人均消费多少？</w:t>
      </w:r>
    </w:p>
    <w:p>
      <w:r>
        <w:rPr>
          <w:color w:val="808080"/>
          <w:sz w:val="18"/>
        </w:rPr>
        <w:t xml:space="preserve">   关键词: ["食堂", "人均", "消费",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0009. </w:t>
      </w:r>
      <w:r>
        <w:t>食堂支持微信支付吗？</w:t>
      </w:r>
    </w:p>
    <w:p>
      <w:r>
        <w:rPr>
          <w:color w:val="808080"/>
          <w:sz w:val="18"/>
        </w:rPr>
        <w:t xml:space="preserve">   关键词: ["食堂", "微信支付", "支付宝", "付款"]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0010. </w:t>
      </w:r>
      <w:r>
        <w:t>哪个食堂离图书馆最近？</w:t>
      </w:r>
    </w:p>
    <w:p>
      <w:r>
        <w:rPr>
          <w:color w:val="808080"/>
          <w:sz w:val="18"/>
        </w:rPr>
        <w:t xml:space="preserve">   关键词: ["食堂", "图书馆", "最近", "距离"]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0011. </w:t>
      </w:r>
      <w:r>
        <w:t>食堂的米饭多少钱？</w:t>
      </w:r>
    </w:p>
    <w:p>
      <w:r>
        <w:rPr>
          <w:color w:val="808080"/>
          <w:sz w:val="18"/>
        </w:rPr>
        <w:t xml:space="preserve">   关键词: ["食堂", "米饭", "价格",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0012. </w:t>
      </w:r>
      <w:r>
        <w:t>二饭三楼早茶几点开始供应？</w:t>
      </w:r>
    </w:p>
    <w:p>
      <w:r>
        <w:rPr>
          <w:color w:val="808080"/>
          <w:sz w:val="18"/>
        </w:rPr>
        <w:t xml:space="preserve">   关键词: ["二饭", "三楼", "早茶", "时间"]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0013. </w:t>
      </w:r>
      <w:r>
        <w:t>一饭一楼有什么好吃的？</w:t>
      </w:r>
    </w:p>
    <w:p>
      <w:r>
        <w:rPr>
          <w:color w:val="808080"/>
          <w:sz w:val="18"/>
        </w:rPr>
        <w:t xml:space="preserve">   关键词: ["一饭", "一楼", "推荐", "菜品"]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0014. </w:t>
      </w:r>
      <w:r>
        <w:t>食堂支持微信支付吗？</w:t>
      </w:r>
    </w:p>
    <w:p>
      <w:r>
        <w:rPr>
          <w:color w:val="808080"/>
          <w:sz w:val="18"/>
        </w:rPr>
        <w:t xml:space="preserve">   关键词: ["食堂", "微信支付", "支付宝", "付款"]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0015. </w:t>
      </w:r>
      <w:r>
        <w:t>食堂有清真窗口吗？</w:t>
      </w:r>
    </w:p>
    <w:p>
      <w:r>
        <w:rPr>
          <w:color w:val="808080"/>
          <w:sz w:val="18"/>
        </w:rPr>
        <w:t xml:space="preserve">   关键词: ["食堂", "清真", "窗口", "回族"]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0016. </w:t>
      </w:r>
      <w:r>
        <w:t>食堂几点关门？</w:t>
      </w:r>
    </w:p>
    <w:p>
      <w:r>
        <w:rPr>
          <w:color w:val="808080"/>
          <w:sz w:val="18"/>
        </w:rPr>
        <w:t xml:space="preserve">   关键词: ["食堂", "关门", "时间", "晚上"]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0017. </w:t>
      </w:r>
      <w:r>
        <w:t>食堂可以用支付宝吗？</w:t>
      </w:r>
    </w:p>
    <w:p>
      <w:r>
        <w:rPr>
          <w:color w:val="808080"/>
          <w:sz w:val="18"/>
        </w:rPr>
        <w:t xml:space="preserve">   关键词: ["食堂", "支付宝", "支付", "付款"]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0018. </w:t>
      </w:r>
      <w:r>
        <w:t>食堂有什么饮料？</w:t>
      </w:r>
    </w:p>
    <w:p>
      <w:r>
        <w:rPr>
          <w:color w:val="808080"/>
          <w:sz w:val="18"/>
        </w:rPr>
        <w:t xml:space="preserve">   关键词: ["食堂", "饮料", "奶茶", "果汁"]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0019. </w:t>
      </w:r>
      <w:r>
        <w:t>一饭一楼有什么好吃的？</w:t>
      </w:r>
    </w:p>
    <w:p>
      <w:r>
        <w:rPr>
          <w:color w:val="808080"/>
          <w:sz w:val="18"/>
        </w:rPr>
        <w:t xml:space="preserve">   关键词: ["一饭", "一楼", "推荐", "菜品"]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0020. </w:t>
      </w:r>
      <w:r>
        <w:t>食堂人均消费多少？</w:t>
      </w:r>
    </w:p>
    <w:p>
      <w:r>
        <w:rPr>
          <w:color w:val="808080"/>
          <w:sz w:val="18"/>
        </w:rPr>
        <w:t xml:space="preserve">   关键词: ["食堂", "人均", "消费",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0021. </w:t>
      </w:r>
      <w:r>
        <w:t>食堂有清真窗口吗？</w:t>
      </w:r>
    </w:p>
    <w:p>
      <w:r>
        <w:rPr>
          <w:color w:val="808080"/>
          <w:sz w:val="18"/>
        </w:rPr>
        <w:t xml:space="preserve">   关键词: ["食堂", "清真", "窗口", "回族"]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0022. </w:t>
      </w:r>
      <w:r>
        <w:t>食堂人均消费多少？</w:t>
      </w:r>
    </w:p>
    <w:p>
      <w:r>
        <w:rPr>
          <w:color w:val="808080"/>
          <w:sz w:val="18"/>
        </w:rPr>
        <w:t xml:space="preserve">   关键词: ["食堂", "人均", "消费",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0023. </w:t>
      </w:r>
      <w:r>
        <w:t>食堂的米饭多少钱？</w:t>
      </w:r>
    </w:p>
    <w:p>
      <w:r>
        <w:rPr>
          <w:color w:val="808080"/>
          <w:sz w:val="18"/>
        </w:rPr>
        <w:t xml:space="preserve">   关键词: ["食堂", "米饭", "价格",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0024. </w:t>
      </w:r>
      <w:r>
        <w:t>食堂几点关门？</w:t>
      </w:r>
    </w:p>
    <w:p>
      <w:r>
        <w:rPr>
          <w:color w:val="808080"/>
          <w:sz w:val="18"/>
        </w:rPr>
        <w:t xml:space="preserve">   关键词: ["食堂", "关门", "时间", "晚上"]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0025. </w:t>
      </w:r>
      <w:r>
        <w:t>食堂有免费汤吗？</w:t>
      </w:r>
    </w:p>
    <w:p>
      <w:r>
        <w:rPr>
          <w:color w:val="808080"/>
          <w:sz w:val="18"/>
        </w:rPr>
        <w:t xml:space="preserve">   关键词: ["食堂", "免费汤", "汤", "免费"]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0026. </w:t>
      </w:r>
      <w:r>
        <w:t>哪个食堂离图书馆最近？</w:t>
      </w:r>
    </w:p>
    <w:p>
      <w:r>
        <w:rPr>
          <w:color w:val="808080"/>
          <w:sz w:val="18"/>
        </w:rPr>
        <w:t xml:space="preserve">   关键词: ["食堂", "图书馆", "最近", "距离"]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0027. </w:t>
      </w:r>
      <w:r>
        <w:t>食堂早餐有什么？</w:t>
      </w:r>
    </w:p>
    <w:p>
      <w:r>
        <w:rPr>
          <w:color w:val="808080"/>
          <w:sz w:val="18"/>
        </w:rPr>
        <w:t xml:space="preserve">   关键词: ["食堂", "早餐", "种类", "早上"]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0028. </w:t>
      </w:r>
      <w:r>
        <w:t>一饭一楼有什么好吃的？</w:t>
      </w:r>
    </w:p>
    <w:p>
      <w:r>
        <w:rPr>
          <w:color w:val="808080"/>
          <w:sz w:val="18"/>
        </w:rPr>
        <w:t xml:space="preserve">   关键词: ["一饭", "一楼", "推荐", "菜品"]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0029. </w:t>
      </w:r>
      <w:r>
        <w:t>一饭的烧腊饭多少钱？</w:t>
      </w:r>
    </w:p>
    <w:p>
      <w:r>
        <w:rPr>
          <w:color w:val="808080"/>
          <w:sz w:val="18"/>
        </w:rPr>
        <w:t xml:space="preserve">   关键词: ["一饭", "烧腊饭", "价格",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0030. </w:t>
      </w:r>
      <w:r>
        <w:t>食堂的米饭多少钱？</w:t>
      </w:r>
    </w:p>
    <w:p>
      <w:r>
        <w:rPr>
          <w:color w:val="808080"/>
          <w:sz w:val="18"/>
        </w:rPr>
        <w:t xml:space="preserve">   关键词: ["食堂", "米饭", "价格",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0031. </w:t>
      </w:r>
      <w:r>
        <w:t>大学城附近有什么好吃的外卖？</w:t>
      </w:r>
    </w:p>
    <w:p>
      <w:r>
        <w:rPr>
          <w:color w:val="808080"/>
          <w:sz w:val="18"/>
        </w:rPr>
        <w:t xml:space="preserve">   关键词: ["大学城", "外卖", "好吃", "推荐"]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0032. </w:t>
      </w:r>
      <w:r>
        <w:t>食堂早餐有什么？</w:t>
      </w:r>
    </w:p>
    <w:p>
      <w:r>
        <w:rPr>
          <w:color w:val="808080"/>
          <w:sz w:val="18"/>
        </w:rPr>
        <w:t xml:space="preserve">   关键词: ["食堂", "早餐", "种类", "早上"]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0033. </w:t>
      </w:r>
      <w:r>
        <w:t>食堂有什么特色菜？</w:t>
      </w:r>
    </w:p>
    <w:p>
      <w:r>
        <w:rPr>
          <w:color w:val="808080"/>
          <w:sz w:val="18"/>
        </w:rPr>
        <w:t xml:space="preserve">   关键词: ["食堂", "特色菜", "推荐", "好吃"]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0034. </w:t>
      </w:r>
      <w:r>
        <w:t>食堂有清真窗口吗？</w:t>
      </w:r>
    </w:p>
    <w:p>
      <w:r>
        <w:rPr>
          <w:color w:val="808080"/>
          <w:sz w:val="18"/>
        </w:rPr>
        <w:t xml:space="preserve">   关键词: ["食堂", "清真", "窗口", "回族"]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0035. </w:t>
      </w:r>
      <w:r>
        <w:t>大学城附近有什么好吃的外卖？</w:t>
      </w:r>
    </w:p>
    <w:p>
      <w:r>
        <w:rPr>
          <w:color w:val="808080"/>
          <w:sz w:val="18"/>
        </w:rPr>
        <w:t xml:space="preserve">   关键词: ["大学城", "外卖", "好吃", "推荐"]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0036. </w:t>
      </w:r>
      <w:r>
        <w:t>哪个食堂人比较少？</w:t>
      </w:r>
    </w:p>
    <w:p>
      <w:r>
        <w:rPr>
          <w:color w:val="808080"/>
          <w:sz w:val="18"/>
        </w:rPr>
        <w:t xml:space="preserve">   关键词: ["食堂", "人少", "排队", "推荐"]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0037. </w:t>
      </w:r>
      <w:r>
        <w:t>食堂支持微信支付吗？</w:t>
      </w:r>
    </w:p>
    <w:p>
      <w:r>
        <w:rPr>
          <w:color w:val="808080"/>
          <w:sz w:val="18"/>
        </w:rPr>
        <w:t xml:space="preserve">   关键词: ["食堂", "微信支付", "支付宝", "付款"]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0038. </w:t>
      </w:r>
      <w:r>
        <w:t>贝岗村有什么推荐的美食？</w:t>
      </w:r>
    </w:p>
    <w:p>
      <w:r>
        <w:rPr>
          <w:color w:val="808080"/>
          <w:sz w:val="18"/>
        </w:rPr>
        <w:t xml:space="preserve">   关键词: ["贝岗村", "美食", "推荐", "好吃"]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0039. </w:t>
      </w:r>
      <w:r>
        <w:t>哪个食堂人比较少？</w:t>
      </w:r>
    </w:p>
    <w:p>
      <w:r>
        <w:rPr>
          <w:color w:val="808080"/>
          <w:sz w:val="18"/>
        </w:rPr>
        <w:t xml:space="preserve">   关键词: ["食堂", "人少", "排队", "推荐"]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0040. </w:t>
      </w:r>
      <w:r>
        <w:t>GOGO新天地有什么好吃的？</w:t>
      </w:r>
    </w:p>
    <w:p>
      <w:r>
        <w:rPr>
          <w:color w:val="808080"/>
          <w:sz w:val="18"/>
        </w:rPr>
        <w:t xml:space="preserve">   关键词: ["GOGO新天地", "美食", "推荐", "好吃"]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0041. </w:t>
      </w:r>
      <w:r>
        <w:t>GOGO新天地有什么好吃的？</w:t>
      </w:r>
    </w:p>
    <w:p>
      <w:r>
        <w:rPr>
          <w:color w:val="808080"/>
          <w:sz w:val="18"/>
        </w:rPr>
        <w:t xml:space="preserve">   关键词: ["GOGO新天地", "美食", "推荐", "好吃"]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0042. </w:t>
      </w:r>
      <w:r>
        <w:t>食堂有什么饮料？</w:t>
      </w:r>
    </w:p>
    <w:p>
      <w:r>
        <w:rPr>
          <w:color w:val="808080"/>
          <w:sz w:val="18"/>
        </w:rPr>
        <w:t xml:space="preserve">   关键词: ["食堂", "饮料", "奶茶", "果汁"]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0043. </w:t>
      </w:r>
      <w:r>
        <w:t>食堂早餐有什么？</w:t>
      </w:r>
    </w:p>
    <w:p>
      <w:r>
        <w:rPr>
          <w:color w:val="808080"/>
          <w:sz w:val="18"/>
        </w:rPr>
        <w:t xml:space="preserve">   关键词: ["食堂", "早餐", "种类", "早上"]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0044. </w:t>
      </w:r>
      <w:r>
        <w:t>二饭三楼早茶几点开始供应？</w:t>
      </w:r>
    </w:p>
    <w:p>
      <w:r>
        <w:rPr>
          <w:color w:val="808080"/>
          <w:sz w:val="18"/>
        </w:rPr>
        <w:t xml:space="preserve">   关键词: ["二饭", "三楼", "早茶", "时间"]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0045. </w:t>
      </w:r>
      <w:r>
        <w:t>食堂有免费汤吗？</w:t>
      </w:r>
    </w:p>
    <w:p>
      <w:r>
        <w:rPr>
          <w:color w:val="808080"/>
          <w:sz w:val="18"/>
        </w:rPr>
        <w:t xml:space="preserve">   关键词: ["食堂", "免费汤", "汤", "免费"]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0046. </w:t>
      </w:r>
      <w:r>
        <w:t>食堂人均消费多少？</w:t>
      </w:r>
    </w:p>
    <w:p>
      <w:r>
        <w:rPr>
          <w:color w:val="808080"/>
          <w:sz w:val="18"/>
        </w:rPr>
        <w:t xml:space="preserve">   关键词: ["食堂", "人均", "消费",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0047. </w:t>
      </w:r>
      <w:r>
        <w:t>哪个食堂人比较少？</w:t>
      </w:r>
    </w:p>
    <w:p>
      <w:r>
        <w:rPr>
          <w:color w:val="808080"/>
          <w:sz w:val="18"/>
        </w:rPr>
        <w:t xml:space="preserve">   关键词: ["食堂", "人少", "排队", "推荐"]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0048. </w:t>
      </w:r>
      <w:r>
        <w:t>贝岗村有什么推荐的美食？</w:t>
      </w:r>
    </w:p>
    <w:p>
      <w:r>
        <w:rPr>
          <w:color w:val="808080"/>
          <w:sz w:val="18"/>
        </w:rPr>
        <w:t xml:space="preserve">   关键词: ["贝岗村", "美食", "推荐", "好吃"]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0049. </w:t>
      </w:r>
      <w:r>
        <w:t>食堂支持微信支付吗？</w:t>
      </w:r>
    </w:p>
    <w:p>
      <w:r>
        <w:rPr>
          <w:color w:val="808080"/>
          <w:sz w:val="18"/>
        </w:rPr>
        <w:t xml:space="preserve">   关键词: ["食堂", "微信支付", "支付宝", "付款"]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0050. </w:t>
      </w:r>
      <w:r>
        <w:t>食堂人均消费多少？</w:t>
      </w:r>
    </w:p>
    <w:p>
      <w:r>
        <w:rPr>
          <w:color w:val="808080"/>
          <w:sz w:val="18"/>
        </w:rPr>
        <w:t xml:space="preserve">   关键词: ["食堂", "人均", "消费",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0051. </w:t>
      </w:r>
      <w:r>
        <w:t>食堂可以打包吗？</w:t>
      </w:r>
    </w:p>
    <w:p>
      <w:r>
        <w:rPr>
          <w:color w:val="808080"/>
          <w:sz w:val="18"/>
        </w:rPr>
        <w:t xml:space="preserve">   关键词: ["食堂", "打包", "带走", "饭盒"]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0052. </w:t>
      </w:r>
      <w:r>
        <w:t>食堂有什么饮料？</w:t>
      </w:r>
    </w:p>
    <w:p>
      <w:r>
        <w:rPr>
          <w:color w:val="808080"/>
          <w:sz w:val="18"/>
        </w:rPr>
        <w:t xml:space="preserve">   关键词: ["食堂", "饮料", "奶茶", "果汁"]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0053. </w:t>
      </w:r>
      <w:r>
        <w:t>GOGO新天地有什么好吃的？</w:t>
      </w:r>
    </w:p>
    <w:p>
      <w:r>
        <w:rPr>
          <w:color w:val="808080"/>
          <w:sz w:val="18"/>
        </w:rPr>
        <w:t xml:space="preserve">   关键词: ["GOGO新天地", "美食", "推荐", "好吃"]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0054. </w:t>
      </w:r>
      <w:r>
        <w:t>哪个食堂离图书馆最近？</w:t>
      </w:r>
    </w:p>
    <w:p>
      <w:r>
        <w:rPr>
          <w:color w:val="808080"/>
          <w:sz w:val="18"/>
        </w:rPr>
        <w:t xml:space="preserve">   关键词: ["食堂", "图书馆", "最近", "距离"]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0055. </w:t>
      </w:r>
      <w:r>
        <w:t>食堂有清真窗口吗？</w:t>
      </w:r>
    </w:p>
    <w:p>
      <w:r>
        <w:rPr>
          <w:color w:val="808080"/>
          <w:sz w:val="18"/>
        </w:rPr>
        <w:t xml:space="preserve">   关键词: ["食堂", "清真", "窗口", "回族"]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0056. </w:t>
      </w:r>
      <w:r>
        <w:t>食堂支持微信支付吗？</w:t>
      </w:r>
    </w:p>
    <w:p>
      <w:r>
        <w:rPr>
          <w:color w:val="808080"/>
          <w:sz w:val="18"/>
        </w:rPr>
        <w:t xml:space="preserve">   关键词: ["食堂", "微信支付", "支付宝", "付款"]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0057. </w:t>
      </w:r>
      <w:r>
        <w:t>二饭三楼早茶几点开始供应？</w:t>
      </w:r>
    </w:p>
    <w:p>
      <w:r>
        <w:rPr>
          <w:color w:val="808080"/>
          <w:sz w:val="18"/>
        </w:rPr>
        <w:t xml:space="preserve">   关键词: ["二饭", "三楼", "早茶", "时间"]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0058. </w:t>
      </w:r>
      <w:r>
        <w:t>食堂几点关门？</w:t>
      </w:r>
    </w:p>
    <w:p>
      <w:r>
        <w:rPr>
          <w:color w:val="808080"/>
          <w:sz w:val="18"/>
        </w:rPr>
        <w:t xml:space="preserve">   关键词: ["食堂", "关门", "时间", "晚上"]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0059. </w:t>
      </w:r>
      <w:r>
        <w:t>食堂可以打包吗？</w:t>
      </w:r>
    </w:p>
    <w:p>
      <w:r>
        <w:rPr>
          <w:color w:val="808080"/>
          <w:sz w:val="18"/>
        </w:rPr>
        <w:t xml:space="preserve">   关键词: ["食堂", "打包", "带走", "饭盒"]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0060. </w:t>
      </w:r>
      <w:r>
        <w:t>食堂支持微信支付吗？</w:t>
      </w:r>
    </w:p>
    <w:p>
      <w:r>
        <w:rPr>
          <w:color w:val="808080"/>
          <w:sz w:val="18"/>
        </w:rPr>
        <w:t xml:space="preserve">   关键词: ["食堂", "微信支付", "支付宝", "付款"]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0061. </w:t>
      </w:r>
      <w:r>
        <w:t>食堂几点关门？</w:t>
      </w:r>
    </w:p>
    <w:p>
      <w:r>
        <w:rPr>
          <w:color w:val="808080"/>
          <w:sz w:val="18"/>
        </w:rPr>
        <w:t xml:space="preserve">   关键词: ["食堂", "关门", "时间", "晚上"]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0062. </w:t>
      </w:r>
      <w:r>
        <w:t>哪个食堂人比较少？</w:t>
      </w:r>
    </w:p>
    <w:p>
      <w:r>
        <w:rPr>
          <w:color w:val="808080"/>
          <w:sz w:val="18"/>
        </w:rPr>
        <w:t xml:space="preserve">   关键词: ["食堂", "人少", "排队", "推荐"]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0063. </w:t>
      </w:r>
      <w:r>
        <w:t>贝岗村有什么推荐的美食？</w:t>
      </w:r>
    </w:p>
    <w:p>
      <w:r>
        <w:rPr>
          <w:color w:val="808080"/>
          <w:sz w:val="18"/>
        </w:rPr>
        <w:t xml:space="preserve">   关键词: ["贝岗村", "美食", "推荐", "好吃"]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0064. </w:t>
      </w:r>
      <w:r>
        <w:t>食堂早餐有什么？</w:t>
      </w:r>
    </w:p>
    <w:p>
      <w:r>
        <w:rPr>
          <w:color w:val="808080"/>
          <w:sz w:val="18"/>
        </w:rPr>
        <w:t xml:space="preserve">   关键词: ["食堂", "早餐", "种类", "早上"]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0065. </w:t>
      </w:r>
      <w:r>
        <w:t>食堂有免费汤吗？</w:t>
      </w:r>
    </w:p>
    <w:p>
      <w:r>
        <w:rPr>
          <w:color w:val="808080"/>
          <w:sz w:val="18"/>
        </w:rPr>
        <w:t xml:space="preserve">   关键词: ["食堂", "免费汤", "汤", "免费"]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0066. </w:t>
      </w:r>
      <w:r>
        <w:t>GOGO新天地有什么好吃的？</w:t>
      </w:r>
    </w:p>
    <w:p>
      <w:r>
        <w:rPr>
          <w:color w:val="808080"/>
          <w:sz w:val="18"/>
        </w:rPr>
        <w:t xml:space="preserve">   关键词: ["GOGO新天地", "美食", "推荐", "好吃"]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0067. </w:t>
      </w:r>
      <w:r>
        <w:t>一饭的烧腊饭多少钱？</w:t>
      </w:r>
    </w:p>
    <w:p>
      <w:r>
        <w:rPr>
          <w:color w:val="808080"/>
          <w:sz w:val="18"/>
        </w:rPr>
        <w:t xml:space="preserve">   关键词: ["一饭", "烧腊饭", "价格",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0068. </w:t>
      </w:r>
      <w:r>
        <w:t>GOGO新天地有什么好吃的？</w:t>
      </w:r>
    </w:p>
    <w:p>
      <w:r>
        <w:rPr>
          <w:color w:val="808080"/>
          <w:sz w:val="18"/>
        </w:rPr>
        <w:t xml:space="preserve">   关键词: ["GOGO新天地", "美食", "推荐", "好吃"]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0069. </w:t>
      </w:r>
      <w:r>
        <w:t>GOGO新天地有什么好吃的？</w:t>
      </w:r>
    </w:p>
    <w:p>
      <w:r>
        <w:rPr>
          <w:color w:val="808080"/>
          <w:sz w:val="18"/>
        </w:rPr>
        <w:t xml:space="preserve">   关键词: ["GOGO新天地", "美食", "推荐", "好吃"]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0070. </w:t>
      </w:r>
      <w:r>
        <w:t>食堂有清真窗口吗？</w:t>
      </w:r>
    </w:p>
    <w:p>
      <w:r>
        <w:rPr>
          <w:color w:val="808080"/>
          <w:sz w:val="18"/>
        </w:rPr>
        <w:t xml:space="preserve">   关键词: ["食堂", "清真", "窗口", "回族"]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0071. </w:t>
      </w:r>
      <w:r>
        <w:t>食堂早餐有什么？</w:t>
      </w:r>
    </w:p>
    <w:p>
      <w:r>
        <w:rPr>
          <w:color w:val="808080"/>
          <w:sz w:val="18"/>
        </w:rPr>
        <w:t xml:space="preserve">   关键词: ["食堂", "早餐", "种类", "早上"]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0072. </w:t>
      </w:r>
      <w:r>
        <w:t>食堂支持微信支付吗？</w:t>
      </w:r>
    </w:p>
    <w:p>
      <w:r>
        <w:rPr>
          <w:color w:val="808080"/>
          <w:sz w:val="18"/>
        </w:rPr>
        <w:t xml:space="preserve">   关键词: ["食堂", "微信支付", "支付宝", "付款"]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0073. </w:t>
      </w:r>
      <w:r>
        <w:t>食堂有什么饮料？</w:t>
      </w:r>
    </w:p>
    <w:p>
      <w:r>
        <w:rPr>
          <w:color w:val="808080"/>
          <w:sz w:val="18"/>
        </w:rPr>
        <w:t xml:space="preserve">   关键词: ["食堂", "饮料", "奶茶", "果汁"]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0074. </w:t>
      </w:r>
      <w:r>
        <w:t>一饭的烧腊饭多少钱？</w:t>
      </w:r>
    </w:p>
    <w:p>
      <w:r>
        <w:rPr>
          <w:color w:val="808080"/>
          <w:sz w:val="18"/>
        </w:rPr>
        <w:t xml:space="preserve">   关键词: ["一饭", "烧腊饭", "价格",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0075. </w:t>
      </w:r>
      <w:r>
        <w:t>食堂人均消费多少？</w:t>
      </w:r>
    </w:p>
    <w:p>
      <w:r>
        <w:rPr>
          <w:color w:val="808080"/>
          <w:sz w:val="18"/>
        </w:rPr>
        <w:t xml:space="preserve">   关键词: ["食堂", "人均", "消费",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0076. </w:t>
      </w:r>
      <w:r>
        <w:t>食堂几点关门？</w:t>
      </w:r>
    </w:p>
    <w:p>
      <w:r>
        <w:rPr>
          <w:color w:val="808080"/>
          <w:sz w:val="18"/>
        </w:rPr>
        <w:t xml:space="preserve">   关键词: ["食堂", "关门", "时间", "晚上"]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0077. </w:t>
      </w:r>
      <w:r>
        <w:t>一饭的烧腊饭多少钱？</w:t>
      </w:r>
    </w:p>
    <w:p>
      <w:r>
        <w:rPr>
          <w:color w:val="808080"/>
          <w:sz w:val="18"/>
        </w:rPr>
        <w:t xml:space="preserve">   关键词: ["一饭", "烧腊饭", "价格",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0078. </w:t>
      </w:r>
      <w:r>
        <w:t>食堂有免费汤吗？</w:t>
      </w:r>
    </w:p>
    <w:p>
      <w:r>
        <w:rPr>
          <w:color w:val="808080"/>
          <w:sz w:val="18"/>
        </w:rPr>
        <w:t xml:space="preserve">   关键词: ["食堂", "免费汤", "汤", "免费"]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0079. </w:t>
      </w:r>
      <w:r>
        <w:t>贝岗村有什么推荐的美食？</w:t>
      </w:r>
    </w:p>
    <w:p>
      <w:r>
        <w:rPr>
          <w:color w:val="808080"/>
          <w:sz w:val="18"/>
        </w:rPr>
        <w:t xml:space="preserve">   关键词: ["贝岗村", "美食", "推荐", "好吃"]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0080. </w:t>
      </w:r>
      <w:r>
        <w:t>食堂早餐有什么？</w:t>
      </w:r>
    </w:p>
    <w:p>
      <w:r>
        <w:rPr>
          <w:color w:val="808080"/>
          <w:sz w:val="18"/>
        </w:rPr>
        <w:t xml:space="preserve">   关键词: ["食堂", "早餐", "种类", "早上"]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0081. </w:t>
      </w:r>
      <w:r>
        <w:t>食堂人均消费多少？</w:t>
      </w:r>
    </w:p>
    <w:p>
      <w:r>
        <w:rPr>
          <w:color w:val="808080"/>
          <w:sz w:val="18"/>
        </w:rPr>
        <w:t xml:space="preserve">   关键词: ["食堂", "人均", "消费",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0082. </w:t>
      </w:r>
      <w:r>
        <w:t>食堂几点关门？</w:t>
      </w:r>
    </w:p>
    <w:p>
      <w:r>
        <w:rPr>
          <w:color w:val="808080"/>
          <w:sz w:val="18"/>
        </w:rPr>
        <w:t xml:space="preserve">   关键词: ["食堂", "关门", "时间", "晚上"]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0083. </w:t>
      </w:r>
      <w:r>
        <w:t>大学城附近有什么好吃的外卖？</w:t>
      </w:r>
    </w:p>
    <w:p>
      <w:r>
        <w:rPr>
          <w:color w:val="808080"/>
          <w:sz w:val="18"/>
        </w:rPr>
        <w:t xml:space="preserve">   关键词: ["大学城", "外卖", "好吃", "推荐"]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0084. </w:t>
      </w:r>
      <w:r>
        <w:t>二饭三楼早茶几点开始供应？</w:t>
      </w:r>
    </w:p>
    <w:p>
      <w:r>
        <w:rPr>
          <w:color w:val="808080"/>
          <w:sz w:val="18"/>
        </w:rPr>
        <w:t xml:space="preserve">   关键词: ["二饭", "三楼", "早茶", "时间"]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0085. </w:t>
      </w:r>
      <w:r>
        <w:t>食堂几点关门？</w:t>
      </w:r>
    </w:p>
    <w:p>
      <w:r>
        <w:rPr>
          <w:color w:val="808080"/>
          <w:sz w:val="18"/>
        </w:rPr>
        <w:t xml:space="preserve">   关键词: ["食堂", "关门", "时间", "晚上"]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0086. </w:t>
      </w:r>
      <w:r>
        <w:t>二饭三楼早茶几点开始供应？</w:t>
      </w:r>
    </w:p>
    <w:p>
      <w:r>
        <w:rPr>
          <w:color w:val="808080"/>
          <w:sz w:val="18"/>
        </w:rPr>
        <w:t xml:space="preserve">   关键词: ["二饭", "三楼", "早茶", "时间"]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0087. </w:t>
      </w:r>
      <w:r>
        <w:t>大学城附近有什么好吃的外卖？</w:t>
      </w:r>
    </w:p>
    <w:p>
      <w:r>
        <w:rPr>
          <w:color w:val="808080"/>
          <w:sz w:val="18"/>
        </w:rPr>
        <w:t xml:space="preserve">   关键词: ["大学城", "外卖", "好吃", "推荐"]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0088. </w:t>
      </w:r>
      <w:r>
        <w:t>贝岗村有什么推荐的美食？</w:t>
      </w:r>
    </w:p>
    <w:p>
      <w:r>
        <w:rPr>
          <w:color w:val="808080"/>
          <w:sz w:val="18"/>
        </w:rPr>
        <w:t xml:space="preserve">   关键词: ["贝岗村", "美食", "推荐", "好吃"]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0089. </w:t>
      </w:r>
      <w:r>
        <w:t>食堂早餐有什么？</w:t>
      </w:r>
    </w:p>
    <w:p>
      <w:r>
        <w:rPr>
          <w:color w:val="808080"/>
          <w:sz w:val="18"/>
        </w:rPr>
        <w:t xml:space="preserve">   关键词: ["食堂", "早餐", "种类", "早上"]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0090. </w:t>
      </w:r>
      <w:r>
        <w:t>食堂支持微信支付吗？</w:t>
      </w:r>
    </w:p>
    <w:p>
      <w:r>
        <w:rPr>
          <w:color w:val="808080"/>
          <w:sz w:val="18"/>
        </w:rPr>
        <w:t xml:space="preserve">   关键词: ["食堂", "微信支付", "支付宝", "付款"]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0091. </w:t>
      </w:r>
      <w:r>
        <w:t>食堂有清真窗口吗？</w:t>
      </w:r>
    </w:p>
    <w:p>
      <w:r>
        <w:rPr>
          <w:color w:val="808080"/>
          <w:sz w:val="18"/>
        </w:rPr>
        <w:t xml:space="preserve">   关键词: ["食堂", "清真", "窗口", "回族"]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0092. </w:t>
      </w:r>
      <w:r>
        <w:t>哪个食堂离图书馆最近？</w:t>
      </w:r>
    </w:p>
    <w:p>
      <w:r>
        <w:rPr>
          <w:color w:val="808080"/>
          <w:sz w:val="18"/>
        </w:rPr>
        <w:t xml:space="preserve">   关键词: ["食堂", "图书馆", "最近", "距离"]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0093. </w:t>
      </w:r>
      <w:r>
        <w:t>大学城附近有什么好吃的外卖？</w:t>
      </w:r>
    </w:p>
    <w:p>
      <w:r>
        <w:rPr>
          <w:color w:val="808080"/>
          <w:sz w:val="18"/>
        </w:rPr>
        <w:t xml:space="preserve">   关键词: ["大学城", "外卖", "好吃", "推荐"]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0094. </w:t>
      </w:r>
      <w:r>
        <w:t>食堂有清真窗口吗？</w:t>
      </w:r>
    </w:p>
    <w:p>
      <w:r>
        <w:rPr>
          <w:color w:val="808080"/>
          <w:sz w:val="18"/>
        </w:rPr>
        <w:t xml:space="preserve">   关键词: ["食堂", "清真", "窗口", "回族"]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0095. </w:t>
      </w:r>
      <w:r>
        <w:t>食堂二楼有什么？</w:t>
      </w:r>
    </w:p>
    <w:p>
      <w:r>
        <w:rPr>
          <w:color w:val="808080"/>
          <w:sz w:val="18"/>
        </w:rPr>
        <w:t xml:space="preserve">   关键词: ["食堂", "二楼", "有什么", "菜品"]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0096. </w:t>
      </w:r>
      <w:r>
        <w:t>贝岗村有什么推荐的美食？</w:t>
      </w:r>
    </w:p>
    <w:p>
      <w:r>
        <w:rPr>
          <w:color w:val="808080"/>
          <w:sz w:val="18"/>
        </w:rPr>
        <w:t xml:space="preserve">   关键词: ["贝岗村", "美食", "推荐", "好吃"]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0097. </w:t>
      </w:r>
      <w:r>
        <w:t>食堂有免费汤吗？</w:t>
      </w:r>
    </w:p>
    <w:p>
      <w:r>
        <w:rPr>
          <w:color w:val="808080"/>
          <w:sz w:val="18"/>
        </w:rPr>
        <w:t xml:space="preserve">   关键词: ["食堂", "免费汤", "汤", "免费"]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0098. </w:t>
      </w:r>
      <w:r>
        <w:t>食堂有什么特色菜？</w:t>
      </w:r>
    </w:p>
    <w:p>
      <w:r>
        <w:rPr>
          <w:color w:val="808080"/>
          <w:sz w:val="18"/>
        </w:rPr>
        <w:t xml:space="preserve">   关键词: ["食堂", "特色菜", "推荐", "好吃"]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0099. </w:t>
      </w:r>
      <w:r>
        <w:t>食堂早餐有什么？</w:t>
      </w:r>
    </w:p>
    <w:p>
      <w:r>
        <w:rPr>
          <w:color w:val="808080"/>
          <w:sz w:val="18"/>
        </w:rPr>
        <w:t xml:space="preserve">   关键词: ["食堂", "早餐", "种类", "早上"]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0100. </w:t>
      </w:r>
      <w:r>
        <w:t>食堂有什么特色菜？</w:t>
      </w:r>
    </w:p>
    <w:p>
      <w:r>
        <w:rPr>
          <w:color w:val="808080"/>
          <w:sz w:val="18"/>
        </w:rPr>
        <w:t xml:space="preserve">   关键词: ["食堂", "特色菜", "推荐", "好吃"]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0101. </w:t>
      </w:r>
      <w:r>
        <w:t>食堂几点关门？</w:t>
      </w:r>
    </w:p>
    <w:p>
      <w:r>
        <w:rPr>
          <w:color w:val="808080"/>
          <w:sz w:val="18"/>
        </w:rPr>
        <w:t xml:space="preserve">   关键词: ["食堂", "关门", "时间", "晚上"]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0102. </w:t>
      </w:r>
      <w:r>
        <w:t>食堂人均消费多少？</w:t>
      </w:r>
    </w:p>
    <w:p>
      <w:r>
        <w:rPr>
          <w:color w:val="808080"/>
          <w:sz w:val="18"/>
        </w:rPr>
        <w:t xml:space="preserve">   关键词: ["食堂", "人均", "消费",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0103. </w:t>
      </w:r>
      <w:r>
        <w:t>食堂人均消费多少？</w:t>
      </w:r>
    </w:p>
    <w:p>
      <w:r>
        <w:rPr>
          <w:color w:val="808080"/>
          <w:sz w:val="18"/>
        </w:rPr>
        <w:t xml:space="preserve">   关键词: ["食堂", "人均", "消费",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0104. </w:t>
      </w:r>
      <w:r>
        <w:t>食堂早餐有什么？</w:t>
      </w:r>
    </w:p>
    <w:p>
      <w:r>
        <w:rPr>
          <w:color w:val="808080"/>
          <w:sz w:val="18"/>
        </w:rPr>
        <w:t xml:space="preserve">   关键词: ["食堂", "早餐", "种类", "早上"]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0105. </w:t>
      </w:r>
      <w:r>
        <w:t>哪个食堂离图书馆最近？</w:t>
      </w:r>
    </w:p>
    <w:p>
      <w:r>
        <w:rPr>
          <w:color w:val="808080"/>
          <w:sz w:val="18"/>
        </w:rPr>
        <w:t xml:space="preserve">   关键词: ["食堂", "图书馆", "最近", "距离"]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0106. </w:t>
      </w:r>
      <w:r>
        <w:t>食堂的米饭多少钱？</w:t>
      </w:r>
    </w:p>
    <w:p>
      <w:r>
        <w:rPr>
          <w:color w:val="808080"/>
          <w:sz w:val="18"/>
        </w:rPr>
        <w:t xml:space="preserve">   关键词: ["食堂", "米饭", "价格",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0107. </w:t>
      </w:r>
      <w:r>
        <w:t>哪个食堂离图书馆最近？</w:t>
      </w:r>
    </w:p>
    <w:p>
      <w:r>
        <w:rPr>
          <w:color w:val="808080"/>
          <w:sz w:val="18"/>
        </w:rPr>
        <w:t xml:space="preserve">   关键词: ["食堂", "图书馆", "最近", "距离"]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0108. </w:t>
      </w:r>
      <w:r>
        <w:t>贝岗村有什么推荐的美食？</w:t>
      </w:r>
    </w:p>
    <w:p>
      <w:r>
        <w:rPr>
          <w:color w:val="808080"/>
          <w:sz w:val="18"/>
        </w:rPr>
        <w:t xml:space="preserve">   关键词: ["贝岗村", "美食", "推荐", "好吃"]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0109. </w:t>
      </w:r>
      <w:r>
        <w:t>GOGO新天地有什么好吃的？</w:t>
      </w:r>
    </w:p>
    <w:p>
      <w:r>
        <w:rPr>
          <w:color w:val="808080"/>
          <w:sz w:val="18"/>
        </w:rPr>
        <w:t xml:space="preserve">   关键词: ["GOGO新天地", "美食", "推荐", "好吃"]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0110. </w:t>
      </w:r>
      <w:r>
        <w:t>食堂几点关门？</w:t>
      </w:r>
    </w:p>
    <w:p>
      <w:r>
        <w:rPr>
          <w:color w:val="808080"/>
          <w:sz w:val="18"/>
        </w:rPr>
        <w:t xml:space="preserve">   关键词: ["食堂", "关门", "时间", "晚上"]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0111. </w:t>
      </w:r>
      <w:r>
        <w:t>食堂有什么特色菜？</w:t>
      </w:r>
    </w:p>
    <w:p>
      <w:r>
        <w:rPr>
          <w:color w:val="808080"/>
          <w:sz w:val="18"/>
        </w:rPr>
        <w:t xml:space="preserve">   关键词: ["食堂", "特色菜", "推荐", "好吃"]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0112. </w:t>
      </w:r>
      <w:r>
        <w:t>食堂可以用支付宝吗？</w:t>
      </w:r>
    </w:p>
    <w:p>
      <w:r>
        <w:rPr>
          <w:color w:val="808080"/>
          <w:sz w:val="18"/>
        </w:rPr>
        <w:t xml:space="preserve">   关键词: ["食堂", "支付宝", "支付", "付款"]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0113. </w:t>
      </w:r>
      <w:r>
        <w:t>食堂二楼有什么？</w:t>
      </w:r>
    </w:p>
    <w:p>
      <w:r>
        <w:rPr>
          <w:color w:val="808080"/>
          <w:sz w:val="18"/>
        </w:rPr>
        <w:t xml:space="preserve">   关键词: ["食堂", "二楼", "有什么", "菜品"]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0114. </w:t>
      </w:r>
      <w:r>
        <w:t>食堂支持微信支付吗？</w:t>
      </w:r>
    </w:p>
    <w:p>
      <w:r>
        <w:rPr>
          <w:color w:val="808080"/>
          <w:sz w:val="18"/>
        </w:rPr>
        <w:t xml:space="preserve">   关键词: ["食堂", "微信支付", "支付宝", "付款"]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0115. </w:t>
      </w:r>
      <w:r>
        <w:t>二饭三楼早茶几点开始供应？</w:t>
      </w:r>
    </w:p>
    <w:p>
      <w:r>
        <w:rPr>
          <w:color w:val="808080"/>
          <w:sz w:val="18"/>
        </w:rPr>
        <w:t xml:space="preserve">   关键词: ["二饭", "三楼", "早茶", "时间"]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0116. </w:t>
      </w:r>
      <w:r>
        <w:t>哪个食堂人比较少？</w:t>
      </w:r>
    </w:p>
    <w:p>
      <w:r>
        <w:rPr>
          <w:color w:val="808080"/>
          <w:sz w:val="18"/>
        </w:rPr>
        <w:t xml:space="preserve">   关键词: ["食堂", "人少", "排队", "推荐"]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0117. </w:t>
      </w:r>
      <w:r>
        <w:t>食堂有什么特色菜？</w:t>
      </w:r>
    </w:p>
    <w:p>
      <w:r>
        <w:rPr>
          <w:color w:val="808080"/>
          <w:sz w:val="18"/>
        </w:rPr>
        <w:t xml:space="preserve">   关键词: ["食堂", "特色菜", "推荐", "好吃"]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0118. </w:t>
      </w:r>
      <w:r>
        <w:t>一饭的烧腊饭多少钱？</w:t>
      </w:r>
    </w:p>
    <w:p>
      <w:r>
        <w:rPr>
          <w:color w:val="808080"/>
          <w:sz w:val="18"/>
        </w:rPr>
        <w:t xml:space="preserve">   关键词: ["一饭", "烧腊饭", "价格",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0119. </w:t>
      </w:r>
      <w:r>
        <w:t>食堂的米饭多少钱？</w:t>
      </w:r>
    </w:p>
    <w:p>
      <w:r>
        <w:rPr>
          <w:color w:val="808080"/>
          <w:sz w:val="18"/>
        </w:rPr>
        <w:t xml:space="preserve">   关键词: ["食堂", "米饭", "价格",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0120. </w:t>
      </w:r>
      <w:r>
        <w:t>食堂有什么饮料？</w:t>
      </w:r>
    </w:p>
    <w:p>
      <w:r>
        <w:rPr>
          <w:color w:val="808080"/>
          <w:sz w:val="18"/>
        </w:rPr>
        <w:t xml:space="preserve">   关键词: ["食堂", "饮料", "奶茶", "果汁"]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0121. </w:t>
      </w:r>
      <w:r>
        <w:t>食堂支持微信支付吗？</w:t>
      </w:r>
    </w:p>
    <w:p>
      <w:r>
        <w:rPr>
          <w:color w:val="808080"/>
          <w:sz w:val="18"/>
        </w:rPr>
        <w:t xml:space="preserve">   关键词: ["食堂", "微信支付", "支付宝", "付款"]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0122. </w:t>
      </w:r>
      <w:r>
        <w:t>贝岗村有什么推荐的美食？</w:t>
      </w:r>
    </w:p>
    <w:p>
      <w:r>
        <w:rPr>
          <w:color w:val="808080"/>
          <w:sz w:val="18"/>
        </w:rPr>
        <w:t xml:space="preserve">   关键词: ["贝岗村", "美食", "推荐", "好吃"]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0123. </w:t>
      </w:r>
      <w:r>
        <w:t>贝岗村有什么推荐的美食？</w:t>
      </w:r>
    </w:p>
    <w:p>
      <w:r>
        <w:rPr>
          <w:color w:val="808080"/>
          <w:sz w:val="18"/>
        </w:rPr>
        <w:t xml:space="preserve">   关键词: ["贝岗村", "美食", "推荐", "好吃"]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0124. </w:t>
      </w:r>
      <w:r>
        <w:t>食堂有什么饮料？</w:t>
      </w:r>
    </w:p>
    <w:p>
      <w:r>
        <w:rPr>
          <w:color w:val="808080"/>
          <w:sz w:val="18"/>
        </w:rPr>
        <w:t xml:space="preserve">   关键词: ["食堂", "饮料", "奶茶", "果汁"]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0125. </w:t>
      </w:r>
      <w:r>
        <w:t>食堂有免费汤吗？</w:t>
      </w:r>
    </w:p>
    <w:p>
      <w:r>
        <w:rPr>
          <w:color w:val="808080"/>
          <w:sz w:val="18"/>
        </w:rPr>
        <w:t xml:space="preserve">   关键词: ["食堂", "免费汤", "汤", "免费"]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0126. </w:t>
      </w:r>
      <w:r>
        <w:t>食堂可以用支付宝吗？</w:t>
      </w:r>
    </w:p>
    <w:p>
      <w:r>
        <w:rPr>
          <w:color w:val="808080"/>
          <w:sz w:val="18"/>
        </w:rPr>
        <w:t xml:space="preserve">   关键词: ["食堂", "支付宝", "支付", "付款"]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0127. </w:t>
      </w:r>
      <w:r>
        <w:t>食堂早餐有什么？</w:t>
      </w:r>
    </w:p>
    <w:p>
      <w:r>
        <w:rPr>
          <w:color w:val="808080"/>
          <w:sz w:val="18"/>
        </w:rPr>
        <w:t xml:space="preserve">   关键词: ["食堂", "早餐", "种类", "早上"]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0128. </w:t>
      </w:r>
      <w:r>
        <w:t>食堂人均消费多少？</w:t>
      </w:r>
    </w:p>
    <w:p>
      <w:r>
        <w:rPr>
          <w:color w:val="808080"/>
          <w:sz w:val="18"/>
        </w:rPr>
        <w:t xml:space="preserve">   关键词: ["食堂", "人均", "消费",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0129. </w:t>
      </w:r>
      <w:r>
        <w:t>一饭一楼有什么好吃的？</w:t>
      </w:r>
    </w:p>
    <w:p>
      <w:r>
        <w:rPr>
          <w:color w:val="808080"/>
          <w:sz w:val="18"/>
        </w:rPr>
        <w:t xml:space="preserve">   关键词: ["一饭", "一楼", "推荐", "菜品"]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0130. </w:t>
      </w:r>
      <w:r>
        <w:t>哪个食堂人比较少？</w:t>
      </w:r>
    </w:p>
    <w:p>
      <w:r>
        <w:rPr>
          <w:color w:val="808080"/>
          <w:sz w:val="18"/>
        </w:rPr>
        <w:t xml:space="preserve">   关键词: ["食堂", "人少", "排队", "推荐"]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0131. </w:t>
      </w:r>
      <w:r>
        <w:t>食堂人均消费多少？</w:t>
      </w:r>
    </w:p>
    <w:p>
      <w:r>
        <w:rPr>
          <w:color w:val="808080"/>
          <w:sz w:val="18"/>
        </w:rPr>
        <w:t xml:space="preserve">   关键词: ["食堂", "人均", "消费",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0132. </w:t>
      </w:r>
      <w:r>
        <w:t>食堂早餐有什么？</w:t>
      </w:r>
    </w:p>
    <w:p>
      <w:r>
        <w:rPr>
          <w:color w:val="808080"/>
          <w:sz w:val="18"/>
        </w:rPr>
        <w:t xml:space="preserve">   关键词: ["食堂", "早餐", "种类", "早上"]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0133. </w:t>
      </w:r>
      <w:r>
        <w:t>大学城附近有什么好吃的外卖？</w:t>
      </w:r>
    </w:p>
    <w:p>
      <w:r>
        <w:rPr>
          <w:color w:val="808080"/>
          <w:sz w:val="18"/>
        </w:rPr>
        <w:t xml:space="preserve">   关键词: ["大学城", "外卖", "好吃", "推荐"]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0134. </w:t>
      </w:r>
      <w:r>
        <w:t>哪个食堂人比较少？</w:t>
      </w:r>
    </w:p>
    <w:p>
      <w:r>
        <w:rPr>
          <w:color w:val="808080"/>
          <w:sz w:val="18"/>
        </w:rPr>
        <w:t xml:space="preserve">   关键词: ["食堂", "人少", "排队", "推荐"]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0135. </w:t>
      </w:r>
      <w:r>
        <w:t>食堂可以打包吗？</w:t>
      </w:r>
    </w:p>
    <w:p>
      <w:r>
        <w:rPr>
          <w:color w:val="808080"/>
          <w:sz w:val="18"/>
        </w:rPr>
        <w:t xml:space="preserve">   关键词: ["食堂", "打包", "带走", "饭盒"]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0136. </w:t>
      </w:r>
      <w:r>
        <w:t>食堂的米饭多少钱？</w:t>
      </w:r>
    </w:p>
    <w:p>
      <w:r>
        <w:rPr>
          <w:color w:val="808080"/>
          <w:sz w:val="18"/>
        </w:rPr>
        <w:t xml:space="preserve">   关键词: ["食堂", "米饭", "价格",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0137. </w:t>
      </w:r>
      <w:r>
        <w:t>一饭的烧腊饭多少钱？</w:t>
      </w:r>
    </w:p>
    <w:p>
      <w:r>
        <w:rPr>
          <w:color w:val="808080"/>
          <w:sz w:val="18"/>
        </w:rPr>
        <w:t xml:space="preserve">   关键词: ["一饭", "烧腊饭", "价格",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0138. </w:t>
      </w:r>
      <w:r>
        <w:t>食堂有免费汤吗？</w:t>
      </w:r>
    </w:p>
    <w:p>
      <w:r>
        <w:rPr>
          <w:color w:val="808080"/>
          <w:sz w:val="18"/>
        </w:rPr>
        <w:t xml:space="preserve">   关键词: ["食堂", "免费汤", "汤", "免费"]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0139. </w:t>
      </w:r>
      <w:r>
        <w:t>一饭一楼有什么好吃的？</w:t>
      </w:r>
    </w:p>
    <w:p>
      <w:r>
        <w:rPr>
          <w:color w:val="808080"/>
          <w:sz w:val="18"/>
        </w:rPr>
        <w:t xml:space="preserve">   关键词: ["一饭", "一楼", "推荐", "菜品"]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0140. </w:t>
      </w:r>
      <w:r>
        <w:t>食堂早餐有什么？</w:t>
      </w:r>
    </w:p>
    <w:p>
      <w:r>
        <w:rPr>
          <w:color w:val="808080"/>
          <w:sz w:val="18"/>
        </w:rPr>
        <w:t xml:space="preserve">   关键词: ["食堂", "早餐", "种类", "早上"]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0141. </w:t>
      </w:r>
      <w:r>
        <w:t>食堂可以用支付宝吗？</w:t>
      </w:r>
    </w:p>
    <w:p>
      <w:r>
        <w:rPr>
          <w:color w:val="808080"/>
          <w:sz w:val="18"/>
        </w:rPr>
        <w:t xml:space="preserve">   关键词: ["食堂", "支付宝", "支付", "付款"]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0142. </w:t>
      </w:r>
      <w:r>
        <w:t>一饭的烧腊饭多少钱？</w:t>
      </w:r>
    </w:p>
    <w:p>
      <w:r>
        <w:rPr>
          <w:color w:val="808080"/>
          <w:sz w:val="18"/>
        </w:rPr>
        <w:t xml:space="preserve">   关键词: ["一饭", "烧腊饭", "价格",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0143. </w:t>
      </w:r>
      <w:r>
        <w:t>食堂可以用支付宝吗？</w:t>
      </w:r>
    </w:p>
    <w:p>
      <w:r>
        <w:rPr>
          <w:color w:val="808080"/>
          <w:sz w:val="18"/>
        </w:rPr>
        <w:t xml:space="preserve">   关键词: ["食堂", "支付宝", "支付", "付款"]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0144. </w:t>
      </w:r>
      <w:r>
        <w:t>哪个食堂人比较少？</w:t>
      </w:r>
    </w:p>
    <w:p>
      <w:r>
        <w:rPr>
          <w:color w:val="808080"/>
          <w:sz w:val="18"/>
        </w:rPr>
        <w:t xml:space="preserve">   关键词: ["食堂", "人少", "排队", "推荐"]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0145. </w:t>
      </w:r>
      <w:r>
        <w:t>食堂可以打包吗？</w:t>
      </w:r>
    </w:p>
    <w:p>
      <w:r>
        <w:rPr>
          <w:color w:val="808080"/>
          <w:sz w:val="18"/>
        </w:rPr>
        <w:t xml:space="preserve">   关键词: ["食堂", "打包", "带走", "饭盒"]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0146. </w:t>
      </w:r>
      <w:r>
        <w:t>食堂可以用支付宝吗？</w:t>
      </w:r>
    </w:p>
    <w:p>
      <w:r>
        <w:rPr>
          <w:color w:val="808080"/>
          <w:sz w:val="18"/>
        </w:rPr>
        <w:t xml:space="preserve">   关键词: ["食堂", "支付宝", "支付", "付款"]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0147. </w:t>
      </w:r>
      <w:r>
        <w:t>食堂有什么饮料？</w:t>
      </w:r>
    </w:p>
    <w:p>
      <w:r>
        <w:rPr>
          <w:color w:val="808080"/>
          <w:sz w:val="18"/>
        </w:rPr>
        <w:t xml:space="preserve">   关键词: ["食堂", "饮料", "奶茶", "果汁"]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0148. </w:t>
      </w:r>
      <w:r>
        <w:t>食堂有清真窗口吗？</w:t>
      </w:r>
    </w:p>
    <w:p>
      <w:r>
        <w:rPr>
          <w:color w:val="808080"/>
          <w:sz w:val="18"/>
        </w:rPr>
        <w:t xml:space="preserve">   关键词: ["食堂", "清真", "窗口", "回族"]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0149. </w:t>
      </w:r>
      <w:r>
        <w:t>食堂有什么特色菜？</w:t>
      </w:r>
    </w:p>
    <w:p>
      <w:r>
        <w:rPr>
          <w:color w:val="808080"/>
          <w:sz w:val="18"/>
        </w:rPr>
        <w:t xml:space="preserve">   关键词: ["食堂", "特色菜", "推荐", "好吃"]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★ 0150. </w:t>
      </w:r>
      <w:r>
        <w:t>GOGO新天地有什么好吃的？</w:t>
      </w:r>
    </w:p>
    <w:p>
      <w:r>
        <w:rPr>
          <w:color w:val="808080"/>
          <w:sz w:val="18"/>
        </w:rPr>
        <w:t xml:space="preserve">   关键词: ["GOGO新天地", "美食", "推荐", "好吃"]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0151. </w:t>
      </w:r>
      <w:r>
        <w:t>学校有哪些奶茶店？</w:t>
      </w:r>
    </w:p>
    <w:p>
      <w:r>
        <w:rPr>
          <w:color w:val="808080"/>
          <w:sz w:val="18"/>
        </w:rPr>
        <w:t xml:space="preserve">   关键词: ["奶茶", "奶茶店", "饮品", "校园"]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0152. </w:t>
      </w:r>
      <w:r>
        <w:t>学校有哪些奶茶店？</w:t>
      </w:r>
    </w:p>
    <w:p>
      <w:r>
        <w:rPr>
          <w:color w:val="808080"/>
          <w:sz w:val="18"/>
        </w:rPr>
        <w:t xml:space="preserve">   关键词: ["奶茶", "奶茶店", "饮品", "校园"]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0153. </w:t>
      </w:r>
      <w:r>
        <w:t>学校有哪些奶茶店？</w:t>
      </w:r>
    </w:p>
    <w:p>
      <w:r>
        <w:rPr>
          <w:color w:val="808080"/>
          <w:sz w:val="18"/>
        </w:rPr>
        <w:t xml:space="preserve">   关键词: ["奶茶", "奶茶店", "饮品", "校园"]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0154. </w:t>
      </w:r>
      <w:r>
        <w:t>学校有哪些奶茶店？</w:t>
      </w:r>
    </w:p>
    <w:p>
      <w:r>
        <w:rPr>
          <w:color w:val="808080"/>
          <w:sz w:val="18"/>
        </w:rPr>
        <w:t xml:space="preserve">   关键词: ["奶茶", "奶茶店", "饮品", "校园"]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br w:type="page"/>
      </w:r>
    </w:p>
    <w:p>
      <w:pPr>
        <w:pStyle w:val="Heading1"/>
      </w:pPr>
      <w:r>
        <w:t>【医疗健康】(77条)</w:t>
      </w:r>
    </w:p>
    <w:p>
      <w:r>
        <w:rPr>
          <w:b/>
        </w:rPr>
        <w:t xml:space="preserve">0155. </w:t>
      </w:r>
      <w:r>
        <w:t>校医院怎么预约挂号？</w:t>
      </w:r>
    </w:p>
    <w:p>
      <w:r>
        <w:rPr>
          <w:color w:val="808080"/>
          <w:sz w:val="18"/>
        </w:rPr>
        <w:t xml:space="preserve">   关键词: ["校医院", "预约", "挂号", "网上"]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0156. </w:t>
      </w:r>
      <w:r>
        <w:t>校医院能验血吗？</w:t>
      </w:r>
    </w:p>
    <w:p>
      <w:r>
        <w:rPr>
          <w:color w:val="808080"/>
          <w:sz w:val="18"/>
        </w:rPr>
        <w:t xml:space="preserve">   关键词: ["校医院", "验血", "血常规", "化验"]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0157. </w:t>
      </w:r>
      <w:r>
        <w:t>校医院可以做B超吗？</w:t>
      </w:r>
    </w:p>
    <w:p>
      <w:r>
        <w:rPr>
          <w:color w:val="808080"/>
          <w:sz w:val="18"/>
        </w:rPr>
        <w:t xml:space="preserve">   关键词: ["校医院", "B超", "检查", "影像"]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0158. </w:t>
      </w:r>
      <w:r>
        <w:t>校医院在哪里？</w:t>
      </w:r>
    </w:p>
    <w:p>
      <w:r>
        <w:rPr>
          <w:color w:val="808080"/>
          <w:sz w:val="18"/>
        </w:rPr>
        <w:t xml:space="preserve">   关键词: ["校医院", "位置", "地址", "看病"]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0159. </w:t>
      </w:r>
      <w:r>
        <w:t>校医院在哪里？</w:t>
      </w:r>
    </w:p>
    <w:p>
      <w:r>
        <w:rPr>
          <w:color w:val="808080"/>
          <w:sz w:val="18"/>
        </w:rPr>
        <w:t xml:space="preserve">   关键词: ["校医院", "位置", "地址", "看病"]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0160. </w:t>
      </w:r>
      <w:r>
        <w:t>校医院可以体检吗？</w:t>
      </w:r>
    </w:p>
    <w:p>
      <w:r>
        <w:rPr>
          <w:color w:val="808080"/>
          <w:sz w:val="18"/>
        </w:rPr>
        <w:t xml:space="preserve">   关键词: ["校医院", "体检", "入学体检", "毕业体检"]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0161. </w:t>
      </w:r>
      <w:r>
        <w:t>校医院有皮肤科吗？</w:t>
      </w:r>
    </w:p>
    <w:p>
      <w:r>
        <w:rPr>
          <w:color w:val="808080"/>
          <w:sz w:val="18"/>
        </w:rPr>
        <w:t xml:space="preserve">   关键词: ["校医院", "皮肤科", "痘痘", "过敏"]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0162. </w:t>
      </w:r>
      <w:r>
        <w:t>校医院可以看牙科吗？</w:t>
      </w:r>
    </w:p>
    <w:p>
      <w:r>
        <w:rPr>
          <w:color w:val="808080"/>
          <w:sz w:val="18"/>
        </w:rPr>
        <w:t xml:space="preserve">   关键词: ["校医院", "牙科", "看牙", "口腔"]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0163. </w:t>
      </w:r>
      <w:r>
        <w:t>校医院急诊电话是多少？</w:t>
      </w:r>
    </w:p>
    <w:p>
      <w:r>
        <w:rPr>
          <w:color w:val="808080"/>
          <w:sz w:val="18"/>
        </w:rPr>
        <w:t xml:space="preserve">   关键词: ["校医院", "急诊", "电话", "紧急"]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0164. </w:t>
      </w:r>
      <w:r>
        <w:t>校医院可以做B超吗？</w:t>
      </w:r>
    </w:p>
    <w:p>
      <w:r>
        <w:rPr>
          <w:color w:val="808080"/>
          <w:sz w:val="18"/>
        </w:rPr>
        <w:t xml:space="preserve">   关键词: ["校医院", "B超", "检查", "影像"]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0165. </w:t>
      </w:r>
      <w:r>
        <w:t>校医院可以看牙科吗？</w:t>
      </w:r>
    </w:p>
    <w:p>
      <w:r>
        <w:rPr>
          <w:color w:val="808080"/>
          <w:sz w:val="18"/>
        </w:rPr>
        <w:t xml:space="preserve">   关键词: ["校医院", "牙科", "看牙", "口腔"]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0166. </w:t>
      </w:r>
      <w:r>
        <w:t>校医院可以看眼科吗？</w:t>
      </w:r>
    </w:p>
    <w:p>
      <w:r>
        <w:rPr>
          <w:color w:val="808080"/>
          <w:sz w:val="18"/>
        </w:rPr>
        <w:t xml:space="preserve">   关键词: ["校医院", "眼科", "视力", "检查"]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0167. </w:t>
      </w:r>
      <w:r>
        <w:t>大学生医保怎么报销？</w:t>
      </w:r>
    </w:p>
    <w:p>
      <w:r>
        <w:rPr>
          <w:color w:val="808080"/>
          <w:sz w:val="18"/>
        </w:rPr>
        <w:t xml:space="preserve">   关键词: ["医保", "报销", "大学生医保", "看病"]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0168. </w:t>
      </w:r>
      <w:r>
        <w:t>校医院可以开病假条吗？</w:t>
      </w:r>
    </w:p>
    <w:p>
      <w:r>
        <w:rPr>
          <w:color w:val="808080"/>
          <w:sz w:val="18"/>
        </w:rPr>
        <w:t xml:space="preserve">   关键词: ["校医院", "病假条", "请假", "证明"]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0169. </w:t>
      </w:r>
      <w:r>
        <w:t>校医院可以看眼科吗？</w:t>
      </w:r>
    </w:p>
    <w:p>
      <w:r>
        <w:rPr>
          <w:color w:val="808080"/>
          <w:sz w:val="18"/>
        </w:rPr>
        <w:t xml:space="preserve">   关键词: ["校医院", "眼科", "视力", "检查"]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0170. </w:t>
      </w:r>
      <w:r>
        <w:t>校医院怎么预约挂号？</w:t>
      </w:r>
    </w:p>
    <w:p>
      <w:r>
        <w:rPr>
          <w:color w:val="808080"/>
          <w:sz w:val="18"/>
        </w:rPr>
        <w:t xml:space="preserve">   关键词: ["校医院", "预约", "挂号", "网上"]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0171. </w:t>
      </w:r>
      <w:r>
        <w:t>校医院可以开病假条吗？</w:t>
      </w:r>
    </w:p>
    <w:p>
      <w:r>
        <w:rPr>
          <w:color w:val="808080"/>
          <w:sz w:val="18"/>
        </w:rPr>
        <w:t xml:space="preserve">   关键词: ["校医院", "病假条", "请假", "证明"]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0172. </w:t>
      </w:r>
      <w:r>
        <w:t>校医院在哪里？</w:t>
      </w:r>
    </w:p>
    <w:p>
      <w:r>
        <w:rPr>
          <w:color w:val="808080"/>
          <w:sz w:val="18"/>
        </w:rPr>
        <w:t xml:space="preserve">   关键词: ["校医院", "位置", "地址", "看病"]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0173. </w:t>
      </w:r>
      <w:r>
        <w:t>校医院上班时间是什么？</w:t>
      </w:r>
    </w:p>
    <w:p>
      <w:r>
        <w:rPr>
          <w:color w:val="808080"/>
          <w:sz w:val="18"/>
        </w:rPr>
        <w:t xml:space="preserve">   关键词: ["校医院", "上班时间", "门诊", "几点"]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0174. </w:t>
      </w:r>
      <w:r>
        <w:t>校医院上班时间是什么？</w:t>
      </w:r>
    </w:p>
    <w:p>
      <w:r>
        <w:rPr>
          <w:color w:val="808080"/>
          <w:sz w:val="18"/>
        </w:rPr>
        <w:t xml:space="preserve">   关键词: ["校医院", "上班时间", "门诊", "几点"]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0175. </w:t>
      </w:r>
      <w:r>
        <w:t>校医院能测血压吗？</w:t>
      </w:r>
    </w:p>
    <w:p>
      <w:r>
        <w:rPr>
          <w:color w:val="808080"/>
          <w:sz w:val="18"/>
        </w:rPr>
        <w:t xml:space="preserve">   关键词: ["校医院", "血压", "测量", "体检"]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0176. </w:t>
      </w:r>
      <w:r>
        <w:t>校医院可以看眼科吗？</w:t>
      </w:r>
    </w:p>
    <w:p>
      <w:r>
        <w:rPr>
          <w:color w:val="808080"/>
          <w:sz w:val="18"/>
        </w:rPr>
        <w:t xml:space="preserve">   关键词: ["校医院", "眼科", "视力", "检查"]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0177. </w:t>
      </w:r>
      <w:r>
        <w:t>校医院能测血压吗？</w:t>
      </w:r>
    </w:p>
    <w:p>
      <w:r>
        <w:rPr>
          <w:color w:val="808080"/>
          <w:sz w:val="18"/>
        </w:rPr>
        <w:t xml:space="preserve">   关键词: ["校医院", "血压", "测量", "体检"]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0178. </w:t>
      </w:r>
      <w:r>
        <w:t>校医院可以看牙科吗？</w:t>
      </w:r>
    </w:p>
    <w:p>
      <w:r>
        <w:rPr>
          <w:color w:val="808080"/>
          <w:sz w:val="18"/>
        </w:rPr>
        <w:t xml:space="preserve">   关键词: ["校医院", "牙科", "看牙", "口腔"]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0179. </w:t>
      </w:r>
      <w:r>
        <w:t>校医院可以开病假条吗？</w:t>
      </w:r>
    </w:p>
    <w:p>
      <w:r>
        <w:rPr>
          <w:color w:val="808080"/>
          <w:sz w:val="18"/>
        </w:rPr>
        <w:t xml:space="preserve">   关键词: ["校医院", "病假条", "请假", "证明"]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0180. </w:t>
      </w:r>
      <w:r>
        <w:t>校医院在哪里？</w:t>
      </w:r>
    </w:p>
    <w:p>
      <w:r>
        <w:rPr>
          <w:color w:val="808080"/>
          <w:sz w:val="18"/>
        </w:rPr>
        <w:t xml:space="preserve">   关键词: ["校医院", "位置", "地址", "看病"]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0181. </w:t>
      </w:r>
      <w:r>
        <w:t>校医院能验血吗？</w:t>
      </w:r>
    </w:p>
    <w:p>
      <w:r>
        <w:rPr>
          <w:color w:val="808080"/>
          <w:sz w:val="18"/>
        </w:rPr>
        <w:t xml:space="preserve">   关键词: ["校医院", "验血", "血常规", "化验"]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0182. </w:t>
      </w:r>
      <w:r>
        <w:t>校医院可以体检吗？</w:t>
      </w:r>
    </w:p>
    <w:p>
      <w:r>
        <w:rPr>
          <w:color w:val="808080"/>
          <w:sz w:val="18"/>
        </w:rPr>
        <w:t xml:space="preserve">   关键词: ["校医院", "体检", "入学体检", "毕业体检"]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0183. </w:t>
      </w:r>
      <w:r>
        <w:t>心理咨询中心在哪里？</w:t>
      </w:r>
    </w:p>
    <w:p>
      <w:r>
        <w:rPr>
          <w:color w:val="808080"/>
          <w:sz w:val="18"/>
        </w:rPr>
        <w:t xml:space="preserve">   关键词: ["心理咨询", "位置", "预约", "辅导"]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0184. </w:t>
      </w:r>
      <w:r>
        <w:t>校医院可以开病假条吗？</w:t>
      </w:r>
    </w:p>
    <w:p>
      <w:r>
        <w:rPr>
          <w:color w:val="808080"/>
          <w:sz w:val="18"/>
        </w:rPr>
        <w:t xml:space="preserve">   关键词: ["校医院", "病假条", "请假", "证明"]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0185. </w:t>
      </w:r>
      <w:r>
        <w:t>校医院可以看牙科吗？</w:t>
      </w:r>
    </w:p>
    <w:p>
      <w:r>
        <w:rPr>
          <w:color w:val="808080"/>
          <w:sz w:val="18"/>
        </w:rPr>
        <w:t xml:space="preserve">   关键词: ["校医院", "牙科", "看牙", "口腔"]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0186. </w:t>
      </w:r>
      <w:r>
        <w:t>校医院怎么预约挂号？</w:t>
      </w:r>
    </w:p>
    <w:p>
      <w:r>
        <w:rPr>
          <w:color w:val="808080"/>
          <w:sz w:val="18"/>
        </w:rPr>
        <w:t xml:space="preserve">   关键词: ["校医院", "预约", "挂号", "网上"]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0187. </w:t>
      </w:r>
      <w:r>
        <w:t>校医院可以看牙科吗？</w:t>
      </w:r>
    </w:p>
    <w:p>
      <w:r>
        <w:rPr>
          <w:color w:val="808080"/>
          <w:sz w:val="18"/>
        </w:rPr>
        <w:t xml:space="preserve">   关键词: ["校医院", "牙科", "看牙", "口腔"]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0188. </w:t>
      </w:r>
      <w:r>
        <w:t>校医院在哪里？</w:t>
      </w:r>
    </w:p>
    <w:p>
      <w:r>
        <w:rPr>
          <w:color w:val="808080"/>
          <w:sz w:val="18"/>
        </w:rPr>
        <w:t xml:space="preserve">   关键词: ["校医院", "位置", "地址", "看病"]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0189. </w:t>
      </w:r>
      <w:r>
        <w:t>校医院可以做B超吗？</w:t>
      </w:r>
    </w:p>
    <w:p>
      <w:r>
        <w:rPr>
          <w:color w:val="808080"/>
          <w:sz w:val="18"/>
        </w:rPr>
        <w:t xml:space="preserve">   关键词: ["校医院", "B超", "检查", "影像"]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0190. </w:t>
      </w:r>
      <w:r>
        <w:t>校医院可以体检吗？</w:t>
      </w:r>
    </w:p>
    <w:p>
      <w:r>
        <w:rPr>
          <w:color w:val="808080"/>
          <w:sz w:val="18"/>
        </w:rPr>
        <w:t xml:space="preserve">   关键词: ["校医院", "体检", "入学体检", "毕业体检"]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0191. </w:t>
      </w:r>
      <w:r>
        <w:t>校医院能测血压吗？</w:t>
      </w:r>
    </w:p>
    <w:p>
      <w:r>
        <w:rPr>
          <w:color w:val="808080"/>
          <w:sz w:val="18"/>
        </w:rPr>
        <w:t xml:space="preserve">   关键词: ["校医院", "血压", "测量", "体检"]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0192. </w:t>
      </w:r>
      <w:r>
        <w:t>校医院能测血压吗？</w:t>
      </w:r>
    </w:p>
    <w:p>
      <w:r>
        <w:rPr>
          <w:color w:val="808080"/>
          <w:sz w:val="18"/>
        </w:rPr>
        <w:t xml:space="preserve">   关键词: ["校医院", "血压", "测量", "体检"]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0193. </w:t>
      </w:r>
      <w:r>
        <w:t>校医院有皮肤科吗？</w:t>
      </w:r>
    </w:p>
    <w:p>
      <w:r>
        <w:rPr>
          <w:color w:val="808080"/>
          <w:sz w:val="18"/>
        </w:rPr>
        <w:t xml:space="preserve">   关键词: ["校医院", "皮肤科", "痘痘", "过敏"]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0194. </w:t>
      </w:r>
      <w:r>
        <w:t>校医院能验血吗？</w:t>
      </w:r>
    </w:p>
    <w:p>
      <w:r>
        <w:rPr>
          <w:color w:val="808080"/>
          <w:sz w:val="18"/>
        </w:rPr>
        <w:t xml:space="preserve">   关键词: ["校医院", "验血", "血常规", "化验"]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0195. </w:t>
      </w:r>
      <w:r>
        <w:t>校医院在哪里？</w:t>
      </w:r>
    </w:p>
    <w:p>
      <w:r>
        <w:rPr>
          <w:color w:val="808080"/>
          <w:sz w:val="18"/>
        </w:rPr>
        <w:t xml:space="preserve">   关键词: ["校医院", "位置", "地址", "看病"]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0196. </w:t>
      </w:r>
      <w:r>
        <w:t>校医院能测血压吗？</w:t>
      </w:r>
    </w:p>
    <w:p>
      <w:r>
        <w:rPr>
          <w:color w:val="808080"/>
          <w:sz w:val="18"/>
        </w:rPr>
        <w:t xml:space="preserve">   关键词: ["校医院", "血压", "测量", "体检"]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0197. </w:t>
      </w:r>
      <w:r>
        <w:t>校医院可以体检吗？</w:t>
      </w:r>
    </w:p>
    <w:p>
      <w:r>
        <w:rPr>
          <w:color w:val="808080"/>
          <w:sz w:val="18"/>
        </w:rPr>
        <w:t xml:space="preserve">   关键词: ["校医院", "体检", "入学体检", "毕业体检"]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0198. </w:t>
      </w:r>
      <w:r>
        <w:t>校医院有中医科吗？</w:t>
      </w:r>
    </w:p>
    <w:p>
      <w:r>
        <w:rPr>
          <w:color w:val="808080"/>
          <w:sz w:val="18"/>
        </w:rPr>
        <w:t xml:space="preserve">   关键词: ["校医院", "中医", "中药", "调理"]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0199. </w:t>
      </w:r>
      <w:r>
        <w:t>校医院急诊电话是多少？</w:t>
      </w:r>
    </w:p>
    <w:p>
      <w:r>
        <w:rPr>
          <w:color w:val="808080"/>
          <w:sz w:val="18"/>
        </w:rPr>
        <w:t xml:space="preserve">   关键词: ["校医院", "急诊", "电话", "紧急"]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0200. </w:t>
      </w:r>
      <w:r>
        <w:t>校医院有中医科吗？</w:t>
      </w:r>
    </w:p>
    <w:p>
      <w:r>
        <w:rPr>
          <w:color w:val="808080"/>
          <w:sz w:val="18"/>
        </w:rPr>
        <w:t xml:space="preserve">   关键词: ["校医院", "中医", "中药", "调理"]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0201. </w:t>
      </w:r>
      <w:r>
        <w:t>校医院急诊电话是多少？</w:t>
      </w:r>
    </w:p>
    <w:p>
      <w:r>
        <w:rPr>
          <w:color w:val="808080"/>
          <w:sz w:val="18"/>
        </w:rPr>
        <w:t xml:space="preserve">   关键词: ["校医院", "急诊", "电话", "紧急"]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0202. </w:t>
      </w:r>
      <w:r>
        <w:t>校医院上班时间是什么？</w:t>
      </w:r>
    </w:p>
    <w:p>
      <w:r>
        <w:rPr>
          <w:color w:val="808080"/>
          <w:sz w:val="18"/>
        </w:rPr>
        <w:t xml:space="preserve">   关键词: ["校医院", "上班时间", "门诊", "几点"]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0203. </w:t>
      </w:r>
      <w:r>
        <w:t>校医院可以体检吗？</w:t>
      </w:r>
    </w:p>
    <w:p>
      <w:r>
        <w:rPr>
          <w:color w:val="808080"/>
          <w:sz w:val="18"/>
        </w:rPr>
        <w:t xml:space="preserve">   关键词: ["校医院", "体检", "入学体检", "毕业体检"]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0204. </w:t>
      </w:r>
      <w:r>
        <w:t>校医院有皮肤科吗？</w:t>
      </w:r>
    </w:p>
    <w:p>
      <w:r>
        <w:rPr>
          <w:color w:val="808080"/>
          <w:sz w:val="18"/>
        </w:rPr>
        <w:t xml:space="preserve">   关键词: ["校医院", "皮肤科", "痘痘", "过敏"]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0205. </w:t>
      </w:r>
      <w:r>
        <w:t>校医院可以开病假条吗？</w:t>
      </w:r>
    </w:p>
    <w:p>
      <w:r>
        <w:rPr>
          <w:color w:val="808080"/>
          <w:sz w:val="18"/>
        </w:rPr>
        <w:t xml:space="preserve">   关键词: ["校医院", "病假条", "请假", "证明"]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0206. </w:t>
      </w:r>
      <w:r>
        <w:t>校医院能测血压吗？</w:t>
      </w:r>
    </w:p>
    <w:p>
      <w:r>
        <w:rPr>
          <w:color w:val="808080"/>
          <w:sz w:val="18"/>
        </w:rPr>
        <w:t xml:space="preserve">   关键词: ["校医院", "血压", "测量", "体检"]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0207. </w:t>
      </w:r>
      <w:r>
        <w:t>校医院能验血吗？</w:t>
      </w:r>
    </w:p>
    <w:p>
      <w:r>
        <w:rPr>
          <w:color w:val="808080"/>
          <w:sz w:val="18"/>
        </w:rPr>
        <w:t xml:space="preserve">   关键词: ["校医院", "验血", "血常规", "化验"]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0208. </w:t>
      </w:r>
      <w:r>
        <w:t>校医院怎么预约挂号？</w:t>
      </w:r>
    </w:p>
    <w:p>
      <w:r>
        <w:rPr>
          <w:color w:val="808080"/>
          <w:sz w:val="18"/>
        </w:rPr>
        <w:t xml:space="preserve">   关键词: ["校医院", "预约", "挂号", "网上"]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0209. </w:t>
      </w:r>
      <w:r>
        <w:t>心理咨询中心在哪里？</w:t>
      </w:r>
    </w:p>
    <w:p>
      <w:r>
        <w:rPr>
          <w:color w:val="808080"/>
          <w:sz w:val="18"/>
        </w:rPr>
        <w:t xml:space="preserve">   关键词: ["心理咨询", "位置", "预约", "辅导"]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0210. </w:t>
      </w:r>
      <w:r>
        <w:t>校医院可以看眼科吗？</w:t>
      </w:r>
    </w:p>
    <w:p>
      <w:r>
        <w:rPr>
          <w:color w:val="808080"/>
          <w:sz w:val="18"/>
        </w:rPr>
        <w:t xml:space="preserve">   关键词: ["校医院", "眼科", "视力", "检查"]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0211. </w:t>
      </w:r>
      <w:r>
        <w:t>校医院可以看牙科吗？</w:t>
      </w:r>
    </w:p>
    <w:p>
      <w:r>
        <w:rPr>
          <w:color w:val="808080"/>
          <w:sz w:val="18"/>
        </w:rPr>
        <w:t xml:space="preserve">   关键词: ["校医院", "牙科", "看牙", "口腔"]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0212. </w:t>
      </w:r>
      <w:r>
        <w:t>校医院能测血压吗？</w:t>
      </w:r>
    </w:p>
    <w:p>
      <w:r>
        <w:rPr>
          <w:color w:val="808080"/>
          <w:sz w:val="18"/>
        </w:rPr>
        <w:t xml:space="preserve">   关键词: ["校医院", "血压", "测量", "体检"]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0213. </w:t>
      </w:r>
      <w:r>
        <w:t>校医院能测血压吗？</w:t>
      </w:r>
    </w:p>
    <w:p>
      <w:r>
        <w:rPr>
          <w:color w:val="808080"/>
          <w:sz w:val="18"/>
        </w:rPr>
        <w:t xml:space="preserve">   关键词: ["校医院", "血压", "测量", "体检"]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0214. </w:t>
      </w:r>
      <w:r>
        <w:t>校医院有中医科吗？</w:t>
      </w:r>
    </w:p>
    <w:p>
      <w:r>
        <w:rPr>
          <w:color w:val="808080"/>
          <w:sz w:val="18"/>
        </w:rPr>
        <w:t xml:space="preserve">   关键词: ["校医院", "中医", "中药", "调理"]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0215. </w:t>
      </w:r>
      <w:r>
        <w:t>校医院能验血吗？</w:t>
      </w:r>
    </w:p>
    <w:p>
      <w:r>
        <w:rPr>
          <w:color w:val="808080"/>
          <w:sz w:val="18"/>
        </w:rPr>
        <w:t xml:space="preserve">   关键词: ["校医院", "验血", "血常规", "化验"]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0216. </w:t>
      </w:r>
      <w:r>
        <w:t>校医院可以看牙科吗？</w:t>
      </w:r>
    </w:p>
    <w:p>
      <w:r>
        <w:rPr>
          <w:color w:val="808080"/>
          <w:sz w:val="18"/>
        </w:rPr>
        <w:t xml:space="preserve">   关键词: ["校医院", "牙科", "看牙", "口腔"]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0217. </w:t>
      </w:r>
      <w:r>
        <w:t>校医院有皮肤科吗？</w:t>
      </w:r>
    </w:p>
    <w:p>
      <w:r>
        <w:rPr>
          <w:color w:val="808080"/>
          <w:sz w:val="18"/>
        </w:rPr>
        <w:t xml:space="preserve">   关键词: ["校医院", "皮肤科", "痘痘", "过敏"]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0218. </w:t>
      </w:r>
      <w:r>
        <w:t>校医院有皮肤科吗？</w:t>
      </w:r>
    </w:p>
    <w:p>
      <w:r>
        <w:rPr>
          <w:color w:val="808080"/>
          <w:sz w:val="18"/>
        </w:rPr>
        <w:t xml:space="preserve">   关键词: ["校医院", "皮肤科", "痘痘", "过敏"]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0219. </w:t>
      </w:r>
      <w:r>
        <w:t>校医院可以看牙科吗？</w:t>
      </w:r>
    </w:p>
    <w:p>
      <w:r>
        <w:rPr>
          <w:color w:val="808080"/>
          <w:sz w:val="18"/>
        </w:rPr>
        <w:t xml:space="preserve">   关键词: ["校医院", "牙科", "看牙", "口腔"]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0220. </w:t>
      </w:r>
      <w:r>
        <w:t>校医院能测血压吗？</w:t>
      </w:r>
    </w:p>
    <w:p>
      <w:r>
        <w:rPr>
          <w:color w:val="808080"/>
          <w:sz w:val="18"/>
        </w:rPr>
        <w:t xml:space="preserve">   关键词: ["校医院", "血压", "测量", "体检"]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0221. </w:t>
      </w:r>
      <w:r>
        <w:t>校医院怎么预约挂号？</w:t>
      </w:r>
    </w:p>
    <w:p>
      <w:r>
        <w:rPr>
          <w:color w:val="808080"/>
          <w:sz w:val="18"/>
        </w:rPr>
        <w:t xml:space="preserve">   关键词: ["校医院", "预约", "挂号", "网上"]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0222. </w:t>
      </w:r>
      <w:r>
        <w:t>校医院在哪里？</w:t>
      </w:r>
    </w:p>
    <w:p>
      <w:r>
        <w:rPr>
          <w:color w:val="808080"/>
          <w:sz w:val="18"/>
        </w:rPr>
        <w:t xml:space="preserve">   关键词: ["校医院", "位置", "地址", "看病"]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0223. </w:t>
      </w:r>
      <w:r>
        <w:t>校医院可以看牙科吗？</w:t>
      </w:r>
    </w:p>
    <w:p>
      <w:r>
        <w:rPr>
          <w:color w:val="808080"/>
          <w:sz w:val="18"/>
        </w:rPr>
        <w:t xml:space="preserve">   关键词: ["校医院", "牙科", "看牙", "口腔"]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0224. </w:t>
      </w:r>
      <w:r>
        <w:t>校医院可以看眼科吗？</w:t>
      </w:r>
    </w:p>
    <w:p>
      <w:r>
        <w:rPr>
          <w:color w:val="808080"/>
          <w:sz w:val="18"/>
        </w:rPr>
        <w:t xml:space="preserve">   关键词: ["校医院", "眼科", "视力", "检查"]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0225. </w:t>
      </w:r>
      <w:r>
        <w:t>校医院能测血压吗？</w:t>
      </w:r>
    </w:p>
    <w:p>
      <w:r>
        <w:rPr>
          <w:color w:val="808080"/>
          <w:sz w:val="18"/>
        </w:rPr>
        <w:t xml:space="preserve">   关键词: ["校医院", "血压", "测量", "体检"]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0226. </w:t>
      </w:r>
      <w:r>
        <w:t>校医院可以体检吗？</w:t>
      </w:r>
    </w:p>
    <w:p>
      <w:r>
        <w:rPr>
          <w:color w:val="808080"/>
          <w:sz w:val="18"/>
        </w:rPr>
        <w:t xml:space="preserve">   关键词: ["校医院", "体检", "入学体检", "毕业体检"]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0227. </w:t>
      </w:r>
      <w:r>
        <w:t>校医院有皮肤科吗？</w:t>
      </w:r>
    </w:p>
    <w:p>
      <w:r>
        <w:rPr>
          <w:color w:val="808080"/>
          <w:sz w:val="18"/>
        </w:rPr>
        <w:t xml:space="preserve">   关键词: ["校医院", "皮肤科", "痘痘", "过敏"]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0228. </w:t>
      </w:r>
      <w:r>
        <w:t>校医院能测血压吗？</w:t>
      </w:r>
    </w:p>
    <w:p>
      <w:r>
        <w:rPr>
          <w:color w:val="808080"/>
          <w:sz w:val="18"/>
        </w:rPr>
        <w:t xml:space="preserve">   关键词: ["校医院", "血压", "测量", "体检"]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0229. </w:t>
      </w:r>
      <w:r>
        <w:t>校医院怎么预约挂号？</w:t>
      </w:r>
    </w:p>
    <w:p>
      <w:r>
        <w:rPr>
          <w:color w:val="808080"/>
          <w:sz w:val="18"/>
        </w:rPr>
        <w:t xml:space="preserve">   关键词: ["校医院", "预约", "挂号", "网上"]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0230. </w:t>
      </w:r>
      <w:r>
        <w:t>校医院可以看感冒发烧吗？</w:t>
      </w:r>
    </w:p>
    <w:p>
      <w:r>
        <w:rPr>
          <w:color w:val="808080"/>
          <w:sz w:val="18"/>
        </w:rPr>
        <w:t xml:space="preserve">   关键词: ["校医院", "感冒", "发烧", "看病"]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0231. </w:t>
      </w:r>
      <w:r>
        <w:t>校医院可以看感冒发烧吗？</w:t>
      </w:r>
    </w:p>
    <w:p>
      <w:r>
        <w:rPr>
          <w:color w:val="808080"/>
          <w:sz w:val="18"/>
        </w:rPr>
        <w:t xml:space="preserve">   关键词: ["校医院", "感冒", "发烧", "看病"]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br w:type="page"/>
      </w:r>
    </w:p>
    <w:p>
      <w:pPr>
        <w:pStyle w:val="Heading1"/>
      </w:pPr>
      <w:r>
        <w:t>【校园卡/缴费】(242条)</w:t>
      </w:r>
    </w:p>
    <w:p>
      <w:r>
        <w:rPr>
          <w:b/>
        </w:rPr>
        <w:t xml:space="preserve">0232. </w:t>
      </w:r>
      <w:r>
        <w:t>校园卡余额怎么查询？</w:t>
      </w:r>
    </w:p>
    <w:p>
      <w:r>
        <w:rPr>
          <w:color w:val="808080"/>
          <w:sz w:val="18"/>
        </w:rPr>
        <w:t xml:space="preserve">   关键词: ["校园卡", "余额", "查询",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0233. </w:t>
      </w:r>
      <w:r>
        <w:t>统一认证密码忘了怎么办？</w:t>
      </w:r>
    </w:p>
    <w:p>
      <w:r>
        <w:rPr>
          <w:color w:val="808080"/>
          <w:sz w:val="18"/>
        </w:rPr>
        <w:t xml:space="preserve">   关键词: ["统一认证",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0234. </w:t>
      </w:r>
      <w:r>
        <w:t>圈存机在哪里？</w:t>
      </w:r>
    </w:p>
    <w:p>
      <w:r>
        <w:rPr>
          <w:color w:val="808080"/>
          <w:sz w:val="18"/>
        </w:rPr>
        <w:t xml:space="preserve">   关键词: ["圈存机", "位置", "充值", "食堂"]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0235. </w:t>
      </w:r>
      <w:r>
        <w:t>校园卡怎么充值？</w:t>
      </w:r>
    </w:p>
    <w:p>
      <w:r>
        <w:rPr>
          <w:color w:val="808080"/>
          <w:sz w:val="18"/>
        </w:rPr>
        <w:t xml:space="preserve">   关键词: ["校园卡", "充值", "微信", "支付宝"]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0236. </w:t>
      </w:r>
      <w:r>
        <w:t>校园卡在哪里挂失？</w:t>
      </w:r>
    </w:p>
    <w:p>
      <w:r>
        <w:rPr>
          <w:color w:val="808080"/>
          <w:sz w:val="18"/>
        </w:rPr>
        <w:t xml:space="preserve">   关键词: ["校园卡", "挂失", "解挂",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0237. </w:t>
      </w:r>
      <w:r>
        <w:t>圈存机在哪里？</w:t>
      </w:r>
    </w:p>
    <w:p>
      <w:r>
        <w:rPr>
          <w:color w:val="808080"/>
          <w:sz w:val="18"/>
        </w:rPr>
        <w:t xml:space="preserve">   关键词: ["圈存机", "位置", "充值", "食堂"]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0238. </w:t>
      </w:r>
      <w:r>
        <w:t>校园卡在哪里挂失？</w:t>
      </w:r>
    </w:p>
    <w:p>
      <w:r>
        <w:rPr>
          <w:color w:val="808080"/>
          <w:sz w:val="18"/>
        </w:rPr>
        <w:t xml:space="preserve">   关键词: ["校园卡", "挂失", "解挂",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0239. </w:t>
      </w:r>
      <w:r>
        <w:t>怎么缴空调费？</w:t>
      </w:r>
    </w:p>
    <w:p>
      <w:r>
        <w:rPr>
          <w:color w:val="808080"/>
          <w:sz w:val="18"/>
        </w:rPr>
        <w:t xml:space="preserve">   关键词: ["空调费", "缴费", "充值",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0240. </w:t>
      </w:r>
      <w:r>
        <w:t>校园卡密码忘了怎么办？</w:t>
      </w:r>
    </w:p>
    <w:p>
      <w:r>
        <w:rPr>
          <w:color w:val="808080"/>
          <w:sz w:val="18"/>
        </w:rPr>
        <w:t xml:space="preserve">   关键词: ["校园卡",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0241. </w:t>
      </w:r>
      <w:r>
        <w:t>圈存机在哪里？</w:t>
      </w:r>
    </w:p>
    <w:p>
      <w:r>
        <w:rPr>
          <w:color w:val="808080"/>
          <w:sz w:val="18"/>
        </w:rPr>
        <w:t xml:space="preserve">   关键词: ["圈存机", "位置", "充值", "食堂"]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0242. </w:t>
      </w:r>
      <w:r>
        <w:t>校园卡丢了怎么补办？</w:t>
      </w:r>
    </w:p>
    <w:p>
      <w:r>
        <w:rPr>
          <w:color w:val="808080"/>
          <w:sz w:val="18"/>
        </w:rPr>
        <w:t xml:space="preserve">   关键词: ["校园卡", "丢失", "补办", "师生服务中心"]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0243. </w:t>
      </w:r>
      <w:r>
        <w:t>校园卡余额怎么查询？</w:t>
      </w:r>
    </w:p>
    <w:p>
      <w:r>
        <w:rPr>
          <w:color w:val="808080"/>
          <w:sz w:val="18"/>
        </w:rPr>
        <w:t xml:space="preserve">   关键词: ["校园卡", "余额", "查询",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0244. </w:t>
      </w:r>
      <w:r>
        <w:t>校园卡密码忘了怎么办？</w:t>
      </w:r>
    </w:p>
    <w:p>
      <w:r>
        <w:rPr>
          <w:color w:val="808080"/>
          <w:sz w:val="18"/>
        </w:rPr>
        <w:t xml:space="preserve">   关键词: ["校园卡",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0245. </w:t>
      </w:r>
      <w:r>
        <w:t>圈存机在哪里？</w:t>
      </w:r>
    </w:p>
    <w:p>
      <w:r>
        <w:rPr>
          <w:color w:val="808080"/>
          <w:sz w:val="18"/>
        </w:rPr>
        <w:t xml:space="preserve">   关键词: ["圈存机", "位置", "充值", "食堂"]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0246. </w:t>
      </w:r>
      <w:r>
        <w:t>校园卡丢了怎么补办？</w:t>
      </w:r>
    </w:p>
    <w:p>
      <w:r>
        <w:rPr>
          <w:color w:val="808080"/>
          <w:sz w:val="18"/>
        </w:rPr>
        <w:t xml:space="preserve">   关键词: ["校园卡", "丢失", "补办", "师生服务中心"]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0247. </w:t>
      </w:r>
      <w:r>
        <w:t>校园卡丢了怎么补办？</w:t>
      </w:r>
    </w:p>
    <w:p>
      <w:r>
        <w:rPr>
          <w:color w:val="808080"/>
          <w:sz w:val="18"/>
        </w:rPr>
        <w:t xml:space="preserve">   关键词: ["校园卡", "丢失", "补办", "师生服务中心"]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0248. </w:t>
      </w:r>
      <w:r>
        <w:t>校园卡余额怎么查询？</w:t>
      </w:r>
    </w:p>
    <w:p>
      <w:r>
        <w:rPr>
          <w:color w:val="808080"/>
          <w:sz w:val="18"/>
        </w:rPr>
        <w:t xml:space="preserve">   关键词: ["校园卡", "余额", "查询",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0249. </w:t>
      </w:r>
      <w:r>
        <w:t>圈存机在哪里？</w:t>
      </w:r>
    </w:p>
    <w:p>
      <w:r>
        <w:rPr>
          <w:color w:val="808080"/>
          <w:sz w:val="18"/>
        </w:rPr>
        <w:t xml:space="preserve">   关键词: ["圈存机", "位置", "充值", "食堂"]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0250. </w:t>
      </w:r>
      <w:r>
        <w:t>校园卡密码忘了怎么办？</w:t>
      </w:r>
    </w:p>
    <w:p>
      <w:r>
        <w:rPr>
          <w:color w:val="808080"/>
          <w:sz w:val="18"/>
        </w:rPr>
        <w:t xml:space="preserve">   关键词: ["校园卡",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0251. </w:t>
      </w:r>
      <w:r>
        <w:t>热水费怎么充值？</w:t>
      </w:r>
    </w:p>
    <w:p>
      <w:r>
        <w:rPr>
          <w:color w:val="808080"/>
          <w:sz w:val="18"/>
        </w:rPr>
        <w:t xml:space="preserve">   关键词: ["热水费", "充值", "洗澡", "智慧热水"]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0252. </w:t>
      </w:r>
      <w:r>
        <w:t>校园卡怎么充值？</w:t>
      </w:r>
    </w:p>
    <w:p>
      <w:r>
        <w:rPr>
          <w:color w:val="808080"/>
          <w:sz w:val="18"/>
        </w:rPr>
        <w:t xml:space="preserve">   关键词: ["校园卡", "充值", "微信", "支付宝"]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0253. </w:t>
      </w:r>
      <w:r>
        <w:t>校园卡丢了怎么补办？</w:t>
      </w:r>
    </w:p>
    <w:p>
      <w:r>
        <w:rPr>
          <w:color w:val="808080"/>
          <w:sz w:val="18"/>
        </w:rPr>
        <w:t xml:space="preserve">   关键词: ["校园卡", "丢失", "补办", "师生服务中心"]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0254. </w:t>
      </w:r>
      <w:r>
        <w:t>统一认证密码忘了怎么办？</w:t>
      </w:r>
    </w:p>
    <w:p>
      <w:r>
        <w:rPr>
          <w:color w:val="808080"/>
          <w:sz w:val="18"/>
        </w:rPr>
        <w:t xml:space="preserve">   关键词: ["统一认证",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0255. </w:t>
      </w:r>
      <w:r>
        <w:t>圈存机在哪里？</w:t>
      </w:r>
    </w:p>
    <w:p>
      <w:r>
        <w:rPr>
          <w:color w:val="808080"/>
          <w:sz w:val="18"/>
        </w:rPr>
        <w:t xml:space="preserve">   关键词: ["圈存机", "位置", "充值", "食堂"]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0256. </w:t>
      </w:r>
      <w:r>
        <w:t>热水费怎么充值？</w:t>
      </w:r>
    </w:p>
    <w:p>
      <w:r>
        <w:rPr>
          <w:color w:val="808080"/>
          <w:sz w:val="18"/>
        </w:rPr>
        <w:t xml:space="preserve">   关键词: ["热水费", "充值", "洗澡", "智慧热水"]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0257. </w:t>
      </w:r>
      <w:r>
        <w:t>热水费怎么充值？</w:t>
      </w:r>
    </w:p>
    <w:p>
      <w:r>
        <w:rPr>
          <w:color w:val="808080"/>
          <w:sz w:val="18"/>
        </w:rPr>
        <w:t xml:space="preserve">   关键词: ["热水费", "充值", "洗澡", "智慧热水"]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0258. </w:t>
      </w:r>
      <w:r>
        <w:t>热水费怎么充值？</w:t>
      </w:r>
    </w:p>
    <w:p>
      <w:r>
        <w:rPr>
          <w:color w:val="808080"/>
          <w:sz w:val="18"/>
        </w:rPr>
        <w:t xml:space="preserve">   关键词: ["热水费", "充值", "洗澡", "智慧热水"]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0259. </w:t>
      </w:r>
      <w:r>
        <w:t>怎么缴空调费？</w:t>
      </w:r>
    </w:p>
    <w:p>
      <w:r>
        <w:rPr>
          <w:color w:val="808080"/>
          <w:sz w:val="18"/>
        </w:rPr>
        <w:t xml:space="preserve">   关键词: ["空调费", "缴费", "充值",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0260. </w:t>
      </w:r>
      <w:r>
        <w:t>校园卡密码忘了怎么办？</w:t>
      </w:r>
    </w:p>
    <w:p>
      <w:r>
        <w:rPr>
          <w:color w:val="808080"/>
          <w:sz w:val="18"/>
        </w:rPr>
        <w:t xml:space="preserve">   关键词: ["校园卡",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0261. </w:t>
      </w:r>
      <w:r>
        <w:t>校园卡丢了怎么补办？</w:t>
      </w:r>
    </w:p>
    <w:p>
      <w:r>
        <w:rPr>
          <w:color w:val="808080"/>
          <w:sz w:val="18"/>
        </w:rPr>
        <w:t xml:space="preserve">   关键词: ["校园卡", "丢失", "补办", "师生服务中心"]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0262. </w:t>
      </w:r>
      <w:r>
        <w:t>圈存机在哪里？</w:t>
      </w:r>
    </w:p>
    <w:p>
      <w:r>
        <w:rPr>
          <w:color w:val="808080"/>
          <w:sz w:val="18"/>
        </w:rPr>
        <w:t xml:space="preserve">   关键词: ["圈存机", "位置", "充值", "食堂"]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0263. </w:t>
      </w:r>
      <w:r>
        <w:t>热水费怎么充值？</w:t>
      </w:r>
    </w:p>
    <w:p>
      <w:r>
        <w:rPr>
          <w:color w:val="808080"/>
          <w:sz w:val="18"/>
        </w:rPr>
        <w:t xml:space="preserve">   关键词: ["热水费", "充值", "洗澡", "智慧热水"]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0264. </w:t>
      </w:r>
      <w:r>
        <w:t>校园卡怎么充值？</w:t>
      </w:r>
    </w:p>
    <w:p>
      <w:r>
        <w:rPr>
          <w:color w:val="808080"/>
          <w:sz w:val="18"/>
        </w:rPr>
        <w:t xml:space="preserve">   关键词: ["校园卡", "充值", "微信", "支付宝"]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0265. </w:t>
      </w:r>
      <w:r>
        <w:t>校园卡怎么充值？</w:t>
      </w:r>
    </w:p>
    <w:p>
      <w:r>
        <w:rPr>
          <w:color w:val="808080"/>
          <w:sz w:val="18"/>
        </w:rPr>
        <w:t xml:space="preserve">   关键词: ["校园卡", "充值", "微信", "支付宝"]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0266. </w:t>
      </w:r>
      <w:r>
        <w:t>宿舍电费怎么充值？</w:t>
      </w:r>
    </w:p>
    <w:p>
      <w:r>
        <w:rPr>
          <w:color w:val="808080"/>
          <w:sz w:val="18"/>
        </w:rPr>
        <w:t xml:space="preserve">   关键词: ["电费", "充值", "缴费", "水电中心"]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0267. </w:t>
      </w:r>
      <w:r>
        <w:t>热水费怎么充值？</w:t>
      </w:r>
    </w:p>
    <w:p>
      <w:r>
        <w:rPr>
          <w:color w:val="808080"/>
          <w:sz w:val="18"/>
        </w:rPr>
        <w:t xml:space="preserve">   关键词: ["热水费", "充值", "洗澡", "智慧热水"]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0268. </w:t>
      </w:r>
      <w:r>
        <w:t>校园卡怎么充值？</w:t>
      </w:r>
    </w:p>
    <w:p>
      <w:r>
        <w:rPr>
          <w:color w:val="808080"/>
          <w:sz w:val="18"/>
        </w:rPr>
        <w:t xml:space="preserve">   关键词: ["校园卡", "充值", "微信", "支付宝"]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0269. </w:t>
      </w:r>
      <w:r>
        <w:t>统一认证密码忘了怎么办？</w:t>
      </w:r>
    </w:p>
    <w:p>
      <w:r>
        <w:rPr>
          <w:color w:val="808080"/>
          <w:sz w:val="18"/>
        </w:rPr>
        <w:t xml:space="preserve">   关键词: ["统一认证",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0270. </w:t>
      </w:r>
      <w:r>
        <w:t>校园卡丢了怎么补办？</w:t>
      </w:r>
    </w:p>
    <w:p>
      <w:r>
        <w:rPr>
          <w:color w:val="808080"/>
          <w:sz w:val="18"/>
        </w:rPr>
        <w:t xml:space="preserve">   关键词: ["校园卡", "丢失", "补办", "师生服务中心"]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0271. </w:t>
      </w:r>
      <w:r>
        <w:t>校园卡密码忘了怎么办？</w:t>
      </w:r>
    </w:p>
    <w:p>
      <w:r>
        <w:rPr>
          <w:color w:val="808080"/>
          <w:sz w:val="18"/>
        </w:rPr>
        <w:t xml:space="preserve">   关键词: ["校园卡",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0272. </w:t>
      </w:r>
      <w:r>
        <w:t>校园卡密码忘了怎么办？</w:t>
      </w:r>
    </w:p>
    <w:p>
      <w:r>
        <w:rPr>
          <w:color w:val="808080"/>
          <w:sz w:val="18"/>
        </w:rPr>
        <w:t xml:space="preserve">   关键词: ["校园卡",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0273. </w:t>
      </w:r>
      <w:r>
        <w:t>统一认证密码忘了怎么办？</w:t>
      </w:r>
    </w:p>
    <w:p>
      <w:r>
        <w:rPr>
          <w:color w:val="808080"/>
          <w:sz w:val="18"/>
        </w:rPr>
        <w:t xml:space="preserve">   关键词: ["统一认证",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0274. </w:t>
      </w:r>
      <w:r>
        <w:t>圈存机在哪里？</w:t>
      </w:r>
    </w:p>
    <w:p>
      <w:r>
        <w:rPr>
          <w:color w:val="808080"/>
          <w:sz w:val="18"/>
        </w:rPr>
        <w:t xml:space="preserve">   关键词: ["圈存机", "位置", "充值", "食堂"]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0275. </w:t>
      </w:r>
      <w:r>
        <w:t>校园卡怎么充值？</w:t>
      </w:r>
    </w:p>
    <w:p>
      <w:r>
        <w:rPr>
          <w:color w:val="808080"/>
          <w:sz w:val="18"/>
        </w:rPr>
        <w:t xml:space="preserve">   关键词: ["校园卡", "充值", "微信", "支付宝"]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0276. </w:t>
      </w:r>
      <w:r>
        <w:t>校园卡在哪里挂失？</w:t>
      </w:r>
    </w:p>
    <w:p>
      <w:r>
        <w:rPr>
          <w:color w:val="808080"/>
          <w:sz w:val="18"/>
        </w:rPr>
        <w:t xml:space="preserve">   关键词: ["校园卡", "挂失", "解挂",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0277. </w:t>
      </w:r>
      <w:r>
        <w:t>校园卡怎么充值？</w:t>
      </w:r>
    </w:p>
    <w:p>
      <w:r>
        <w:rPr>
          <w:color w:val="808080"/>
          <w:sz w:val="18"/>
        </w:rPr>
        <w:t xml:space="preserve">   关键词: ["校园卡", "充值", "微信", "支付宝"]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0278. </w:t>
      </w:r>
      <w:r>
        <w:t>校园卡余额怎么查询？</w:t>
      </w:r>
    </w:p>
    <w:p>
      <w:r>
        <w:rPr>
          <w:color w:val="808080"/>
          <w:sz w:val="18"/>
        </w:rPr>
        <w:t xml:space="preserve">   关键词: ["校园卡", "余额", "查询",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0279. </w:t>
      </w:r>
      <w:r>
        <w:t>宿舍电费怎么充值？</w:t>
      </w:r>
    </w:p>
    <w:p>
      <w:r>
        <w:rPr>
          <w:color w:val="808080"/>
          <w:sz w:val="18"/>
        </w:rPr>
        <w:t xml:space="preserve">   关键词: ["电费", "充值", "缴费", "水电中心"]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0280. </w:t>
      </w:r>
      <w:r>
        <w:t>统一认证密码忘了怎么办？</w:t>
      </w:r>
    </w:p>
    <w:p>
      <w:r>
        <w:rPr>
          <w:color w:val="808080"/>
          <w:sz w:val="18"/>
        </w:rPr>
        <w:t xml:space="preserve">   关键词: ["统一认证",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0281. </w:t>
      </w:r>
      <w:r>
        <w:t>统一认证密码忘了怎么办？</w:t>
      </w:r>
    </w:p>
    <w:p>
      <w:r>
        <w:rPr>
          <w:color w:val="808080"/>
          <w:sz w:val="18"/>
        </w:rPr>
        <w:t xml:space="preserve">   关键词: ["统一认证",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0282. </w:t>
      </w:r>
      <w:r>
        <w:t>统一认证密码忘了怎么办？</w:t>
      </w:r>
    </w:p>
    <w:p>
      <w:r>
        <w:rPr>
          <w:color w:val="808080"/>
          <w:sz w:val="18"/>
        </w:rPr>
        <w:t xml:space="preserve">   关键词: ["统一认证",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0283. </w:t>
      </w:r>
      <w:r>
        <w:t>校园卡在哪里挂失？</w:t>
      </w:r>
    </w:p>
    <w:p>
      <w:r>
        <w:rPr>
          <w:color w:val="808080"/>
          <w:sz w:val="18"/>
        </w:rPr>
        <w:t xml:space="preserve">   关键词: ["校园卡", "挂失", "解挂",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0284. </w:t>
      </w:r>
      <w:r>
        <w:t>校园卡余额怎么查询？</w:t>
      </w:r>
    </w:p>
    <w:p>
      <w:r>
        <w:rPr>
          <w:color w:val="808080"/>
          <w:sz w:val="18"/>
        </w:rPr>
        <w:t xml:space="preserve">   关键词: ["校园卡", "余额", "查询",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0285. </w:t>
      </w:r>
      <w:r>
        <w:t>宿舍电费怎么充值？</w:t>
      </w:r>
    </w:p>
    <w:p>
      <w:r>
        <w:rPr>
          <w:color w:val="808080"/>
          <w:sz w:val="18"/>
        </w:rPr>
        <w:t xml:space="preserve">   关键词: ["电费", "充值", "缴费", "水电中心"]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0286. </w:t>
      </w:r>
      <w:r>
        <w:t>热水费怎么充值？</w:t>
      </w:r>
    </w:p>
    <w:p>
      <w:r>
        <w:rPr>
          <w:color w:val="808080"/>
          <w:sz w:val="18"/>
        </w:rPr>
        <w:t xml:space="preserve">   关键词: ["热水费", "充值", "洗澡", "智慧热水"]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0287. </w:t>
      </w:r>
      <w:r>
        <w:t>热水费怎么充值？</w:t>
      </w:r>
    </w:p>
    <w:p>
      <w:r>
        <w:rPr>
          <w:color w:val="808080"/>
          <w:sz w:val="18"/>
        </w:rPr>
        <w:t xml:space="preserve">   关键词: ["热水费", "充值", "洗澡", "智慧热水"]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0288. </w:t>
      </w:r>
      <w:r>
        <w:t>圈存机在哪里？</w:t>
      </w:r>
    </w:p>
    <w:p>
      <w:r>
        <w:rPr>
          <w:color w:val="808080"/>
          <w:sz w:val="18"/>
        </w:rPr>
        <w:t xml:space="preserve">   关键词: ["圈存机", "位置", "充值", "食堂"]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0289. </w:t>
      </w:r>
      <w:r>
        <w:t>统一认证密码忘了怎么办？</w:t>
      </w:r>
    </w:p>
    <w:p>
      <w:r>
        <w:rPr>
          <w:color w:val="808080"/>
          <w:sz w:val="18"/>
        </w:rPr>
        <w:t xml:space="preserve">   关键词: ["统一认证",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0290. </w:t>
      </w:r>
      <w:r>
        <w:t>宿舍电费怎么充值？</w:t>
      </w:r>
    </w:p>
    <w:p>
      <w:r>
        <w:rPr>
          <w:color w:val="808080"/>
          <w:sz w:val="18"/>
        </w:rPr>
        <w:t xml:space="preserve">   关键词: ["电费", "充值", "缴费", "水电中心"]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0291. </w:t>
      </w:r>
      <w:r>
        <w:t>圈存机在哪里？</w:t>
      </w:r>
    </w:p>
    <w:p>
      <w:r>
        <w:rPr>
          <w:color w:val="808080"/>
          <w:sz w:val="18"/>
        </w:rPr>
        <w:t xml:space="preserve">   关键词: ["圈存机", "位置", "充值", "食堂"]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0292. </w:t>
      </w:r>
      <w:r>
        <w:t>统一认证密码忘了怎么办？</w:t>
      </w:r>
    </w:p>
    <w:p>
      <w:r>
        <w:rPr>
          <w:color w:val="808080"/>
          <w:sz w:val="18"/>
        </w:rPr>
        <w:t xml:space="preserve">   关键词: ["统一认证",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0293. </w:t>
      </w:r>
      <w:r>
        <w:t>统一认证密码忘了怎么办？</w:t>
      </w:r>
    </w:p>
    <w:p>
      <w:r>
        <w:rPr>
          <w:color w:val="808080"/>
          <w:sz w:val="18"/>
        </w:rPr>
        <w:t xml:space="preserve">   关键词: ["统一认证",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0294. </w:t>
      </w:r>
      <w:r>
        <w:t>校园卡丢了怎么补办？</w:t>
      </w:r>
    </w:p>
    <w:p>
      <w:r>
        <w:rPr>
          <w:color w:val="808080"/>
          <w:sz w:val="18"/>
        </w:rPr>
        <w:t xml:space="preserve">   关键词: ["校园卡", "丢失", "补办", "师生服务中心"]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0295. </w:t>
      </w:r>
      <w:r>
        <w:t>统一认证密码忘了怎么办？</w:t>
      </w:r>
    </w:p>
    <w:p>
      <w:r>
        <w:rPr>
          <w:color w:val="808080"/>
          <w:sz w:val="18"/>
        </w:rPr>
        <w:t xml:space="preserve">   关键词: ["统一认证",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0296. </w:t>
      </w:r>
      <w:r>
        <w:t>校园卡怎么充值？</w:t>
      </w:r>
    </w:p>
    <w:p>
      <w:r>
        <w:rPr>
          <w:color w:val="808080"/>
          <w:sz w:val="18"/>
        </w:rPr>
        <w:t xml:space="preserve">   关键词: ["校园卡", "充值", "微信", "支付宝"]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0297. </w:t>
      </w:r>
      <w:r>
        <w:t>校园卡在哪里挂失？</w:t>
      </w:r>
    </w:p>
    <w:p>
      <w:r>
        <w:rPr>
          <w:color w:val="808080"/>
          <w:sz w:val="18"/>
        </w:rPr>
        <w:t xml:space="preserve">   关键词: ["校园卡", "挂失", "解挂",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0298. </w:t>
      </w:r>
      <w:r>
        <w:t>校园卡在哪里挂失？</w:t>
      </w:r>
    </w:p>
    <w:p>
      <w:r>
        <w:rPr>
          <w:color w:val="808080"/>
          <w:sz w:val="18"/>
        </w:rPr>
        <w:t xml:space="preserve">   关键词: ["校园卡", "挂失", "解挂",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0299. </w:t>
      </w:r>
      <w:r>
        <w:t>圈存机在哪里？</w:t>
      </w:r>
    </w:p>
    <w:p>
      <w:r>
        <w:rPr>
          <w:color w:val="808080"/>
          <w:sz w:val="18"/>
        </w:rPr>
        <w:t xml:space="preserve">   关键词: ["圈存机", "位置", "充值", "食堂"]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0300. </w:t>
      </w:r>
      <w:r>
        <w:t>校园卡怎么充值？</w:t>
      </w:r>
    </w:p>
    <w:p>
      <w:r>
        <w:rPr>
          <w:color w:val="808080"/>
          <w:sz w:val="18"/>
        </w:rPr>
        <w:t xml:space="preserve">   关键词: ["校园卡", "充值", "微信", "支付宝"]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0301. </w:t>
      </w:r>
      <w:r>
        <w:t>校园卡密码忘了怎么办？</w:t>
      </w:r>
    </w:p>
    <w:p>
      <w:r>
        <w:rPr>
          <w:color w:val="808080"/>
          <w:sz w:val="18"/>
        </w:rPr>
        <w:t xml:space="preserve">   关键词: ["校园卡",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0302. </w:t>
      </w:r>
      <w:r>
        <w:t>校园卡在哪里挂失？</w:t>
      </w:r>
    </w:p>
    <w:p>
      <w:r>
        <w:rPr>
          <w:color w:val="808080"/>
          <w:sz w:val="18"/>
        </w:rPr>
        <w:t xml:space="preserve">   关键词: ["校园卡", "挂失", "解挂",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0303. </w:t>
      </w:r>
      <w:r>
        <w:t>校园卡密码忘了怎么办？</w:t>
      </w:r>
    </w:p>
    <w:p>
      <w:r>
        <w:rPr>
          <w:color w:val="808080"/>
          <w:sz w:val="18"/>
        </w:rPr>
        <w:t xml:space="preserve">   关键词: ["校园卡",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0304. </w:t>
      </w:r>
      <w:r>
        <w:t>校园卡余额怎么查询？</w:t>
      </w:r>
    </w:p>
    <w:p>
      <w:r>
        <w:rPr>
          <w:color w:val="808080"/>
          <w:sz w:val="18"/>
        </w:rPr>
        <w:t xml:space="preserve">   关键词: ["校园卡", "余额", "查询",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0305. </w:t>
      </w:r>
      <w:r>
        <w:t>校园卡怎么充值？</w:t>
      </w:r>
    </w:p>
    <w:p>
      <w:r>
        <w:rPr>
          <w:color w:val="808080"/>
          <w:sz w:val="18"/>
        </w:rPr>
        <w:t xml:space="preserve">   关键词: ["校园卡", "充值", "微信", "支付宝"]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0306. </w:t>
      </w:r>
      <w:r>
        <w:t>校园卡密码忘了怎么办？</w:t>
      </w:r>
    </w:p>
    <w:p>
      <w:r>
        <w:rPr>
          <w:color w:val="808080"/>
          <w:sz w:val="18"/>
        </w:rPr>
        <w:t xml:space="preserve">   关键词: ["校园卡",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0307. </w:t>
      </w:r>
      <w:r>
        <w:t>校园卡丢了怎么补办？</w:t>
      </w:r>
    </w:p>
    <w:p>
      <w:r>
        <w:rPr>
          <w:color w:val="808080"/>
          <w:sz w:val="18"/>
        </w:rPr>
        <w:t xml:space="preserve">   关键词: ["校园卡", "丢失", "补办", "师生服务中心"]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0308. </w:t>
      </w:r>
      <w:r>
        <w:t>宿舍电费怎么充值？</w:t>
      </w:r>
    </w:p>
    <w:p>
      <w:r>
        <w:rPr>
          <w:color w:val="808080"/>
          <w:sz w:val="18"/>
        </w:rPr>
        <w:t xml:space="preserve">   关键词: ["电费", "充值", "缴费", "水电中心"]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0309. </w:t>
      </w:r>
      <w:r>
        <w:t>热水费怎么充值？</w:t>
      </w:r>
    </w:p>
    <w:p>
      <w:r>
        <w:rPr>
          <w:color w:val="808080"/>
          <w:sz w:val="18"/>
        </w:rPr>
        <w:t xml:space="preserve">   关键词: ["热水费", "充值", "洗澡", "智慧热水"]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0310. </w:t>
      </w:r>
      <w:r>
        <w:t>统一认证密码忘了怎么办？</w:t>
      </w:r>
    </w:p>
    <w:p>
      <w:r>
        <w:rPr>
          <w:color w:val="808080"/>
          <w:sz w:val="18"/>
        </w:rPr>
        <w:t xml:space="preserve">   关键词: ["统一认证",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0311. </w:t>
      </w:r>
      <w:r>
        <w:t>热水费怎么充值？</w:t>
      </w:r>
    </w:p>
    <w:p>
      <w:r>
        <w:rPr>
          <w:color w:val="808080"/>
          <w:sz w:val="18"/>
        </w:rPr>
        <w:t xml:space="preserve">   关键词: ["热水费", "充值", "洗澡", "智慧热水"]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0312. </w:t>
      </w:r>
      <w:r>
        <w:t>圈存机在哪里？</w:t>
      </w:r>
    </w:p>
    <w:p>
      <w:r>
        <w:rPr>
          <w:color w:val="808080"/>
          <w:sz w:val="18"/>
        </w:rPr>
        <w:t xml:space="preserve">   关键词: ["圈存机", "位置", "充值", "食堂"]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0313. </w:t>
      </w:r>
      <w:r>
        <w:t>校园卡丢了怎么补办？</w:t>
      </w:r>
    </w:p>
    <w:p>
      <w:r>
        <w:rPr>
          <w:color w:val="808080"/>
          <w:sz w:val="18"/>
        </w:rPr>
        <w:t xml:space="preserve">   关键词: ["校园卡", "丢失", "补办", "师生服务中心"]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0314. </w:t>
      </w:r>
      <w:r>
        <w:t>校园卡在哪里挂失？</w:t>
      </w:r>
    </w:p>
    <w:p>
      <w:r>
        <w:rPr>
          <w:color w:val="808080"/>
          <w:sz w:val="18"/>
        </w:rPr>
        <w:t xml:space="preserve">   关键词: ["校园卡", "挂失", "解挂",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0315. </w:t>
      </w:r>
      <w:r>
        <w:t>圈存机在哪里？</w:t>
      </w:r>
    </w:p>
    <w:p>
      <w:r>
        <w:rPr>
          <w:color w:val="808080"/>
          <w:sz w:val="18"/>
        </w:rPr>
        <w:t xml:space="preserve">   关键词: ["圈存机", "位置", "充值", "食堂"]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0316. </w:t>
      </w:r>
      <w:r>
        <w:t>圈存机在哪里？</w:t>
      </w:r>
    </w:p>
    <w:p>
      <w:r>
        <w:rPr>
          <w:color w:val="808080"/>
          <w:sz w:val="18"/>
        </w:rPr>
        <w:t xml:space="preserve">   关键词: ["圈存机", "位置", "充值", "食堂"]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0317. </w:t>
      </w:r>
      <w:r>
        <w:t>热水费怎么充值？</w:t>
      </w:r>
    </w:p>
    <w:p>
      <w:r>
        <w:rPr>
          <w:color w:val="808080"/>
          <w:sz w:val="18"/>
        </w:rPr>
        <w:t xml:space="preserve">   关键词: ["热水费", "充值", "洗澡", "智慧热水"]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0318. </w:t>
      </w:r>
      <w:r>
        <w:t>校园卡怎么充值？</w:t>
      </w:r>
    </w:p>
    <w:p>
      <w:r>
        <w:rPr>
          <w:color w:val="808080"/>
          <w:sz w:val="18"/>
        </w:rPr>
        <w:t xml:space="preserve">   关键词: ["校园卡", "充值", "微信", "支付宝"]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0319. </w:t>
      </w:r>
      <w:r>
        <w:t>校园卡在哪里挂失？</w:t>
      </w:r>
    </w:p>
    <w:p>
      <w:r>
        <w:rPr>
          <w:color w:val="808080"/>
          <w:sz w:val="18"/>
        </w:rPr>
        <w:t xml:space="preserve">   关键词: ["校园卡", "挂失", "解挂",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0320. </w:t>
      </w:r>
      <w:r>
        <w:t>圈存机在哪里？</w:t>
      </w:r>
    </w:p>
    <w:p>
      <w:r>
        <w:rPr>
          <w:color w:val="808080"/>
          <w:sz w:val="18"/>
        </w:rPr>
        <w:t xml:space="preserve">   关键词: ["圈存机", "位置", "充值", "食堂"]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0321. </w:t>
      </w:r>
      <w:r>
        <w:t>统一认证密码忘了怎么办？</w:t>
      </w:r>
    </w:p>
    <w:p>
      <w:r>
        <w:rPr>
          <w:color w:val="808080"/>
          <w:sz w:val="18"/>
        </w:rPr>
        <w:t xml:space="preserve">   关键词: ["统一认证",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0322. </w:t>
      </w:r>
      <w:r>
        <w:t>校园卡在哪里挂失？</w:t>
      </w:r>
    </w:p>
    <w:p>
      <w:r>
        <w:rPr>
          <w:color w:val="808080"/>
          <w:sz w:val="18"/>
        </w:rPr>
        <w:t xml:space="preserve">   关键词: ["校园卡", "挂失", "解挂",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0323. </w:t>
      </w:r>
      <w:r>
        <w:t>宿舍电费怎么充值？</w:t>
      </w:r>
    </w:p>
    <w:p>
      <w:r>
        <w:rPr>
          <w:color w:val="808080"/>
          <w:sz w:val="18"/>
        </w:rPr>
        <w:t xml:space="preserve">   关键词: ["电费", "充值", "缴费", "水电中心"]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0324. </w:t>
      </w:r>
      <w:r>
        <w:t>校园卡怎么充值？</w:t>
      </w:r>
    </w:p>
    <w:p>
      <w:r>
        <w:rPr>
          <w:color w:val="808080"/>
          <w:sz w:val="18"/>
        </w:rPr>
        <w:t xml:space="preserve">   关键词: ["校园卡", "充值", "微信", "支付宝"]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0325. </w:t>
      </w:r>
      <w:r>
        <w:t>校园卡余额怎么查询？</w:t>
      </w:r>
    </w:p>
    <w:p>
      <w:r>
        <w:rPr>
          <w:color w:val="808080"/>
          <w:sz w:val="18"/>
        </w:rPr>
        <w:t xml:space="preserve">   关键词: ["校园卡", "余额", "查询",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0326. </w:t>
      </w:r>
      <w:r>
        <w:t>校园卡在哪里挂失？</w:t>
      </w:r>
    </w:p>
    <w:p>
      <w:r>
        <w:rPr>
          <w:color w:val="808080"/>
          <w:sz w:val="18"/>
        </w:rPr>
        <w:t xml:space="preserve">   关键词: ["校园卡", "挂失", "解挂",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0327. </w:t>
      </w:r>
      <w:r>
        <w:t>校园卡密码忘了怎么办？</w:t>
      </w:r>
    </w:p>
    <w:p>
      <w:r>
        <w:rPr>
          <w:color w:val="808080"/>
          <w:sz w:val="18"/>
        </w:rPr>
        <w:t xml:space="preserve">   关键词: ["校园卡",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0328. </w:t>
      </w:r>
      <w:r>
        <w:t>圈存机在哪里？</w:t>
      </w:r>
    </w:p>
    <w:p>
      <w:r>
        <w:rPr>
          <w:color w:val="808080"/>
          <w:sz w:val="18"/>
        </w:rPr>
        <w:t xml:space="preserve">   关键词: ["圈存机", "位置", "充值", "食堂"]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0329. </w:t>
      </w:r>
      <w:r>
        <w:t>校园卡密码忘了怎么办？</w:t>
      </w:r>
    </w:p>
    <w:p>
      <w:r>
        <w:rPr>
          <w:color w:val="808080"/>
          <w:sz w:val="18"/>
        </w:rPr>
        <w:t xml:space="preserve">   关键词: ["校园卡",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0330. </w:t>
      </w:r>
      <w:r>
        <w:t>校园卡怎么充值？</w:t>
      </w:r>
    </w:p>
    <w:p>
      <w:r>
        <w:rPr>
          <w:color w:val="808080"/>
          <w:sz w:val="18"/>
        </w:rPr>
        <w:t xml:space="preserve">   关键词: ["校园卡", "充值", "微信", "支付宝"]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0331. </w:t>
      </w:r>
      <w:r>
        <w:t>校园卡丢了怎么补办？</w:t>
      </w:r>
    </w:p>
    <w:p>
      <w:r>
        <w:rPr>
          <w:color w:val="808080"/>
          <w:sz w:val="18"/>
        </w:rPr>
        <w:t xml:space="preserve">   关键词: ["校园卡", "丢失", "补办", "师生服务中心"]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0332. </w:t>
      </w:r>
      <w:r>
        <w:t>校园卡密码忘了怎么办？</w:t>
      </w:r>
    </w:p>
    <w:p>
      <w:r>
        <w:rPr>
          <w:color w:val="808080"/>
          <w:sz w:val="18"/>
        </w:rPr>
        <w:t xml:space="preserve">   关键词: ["校园卡",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0333. </w:t>
      </w:r>
      <w:r>
        <w:t>圈存机在哪里？</w:t>
      </w:r>
    </w:p>
    <w:p>
      <w:r>
        <w:rPr>
          <w:color w:val="808080"/>
          <w:sz w:val="18"/>
        </w:rPr>
        <w:t xml:space="preserve">   关键词: ["圈存机", "位置", "充值", "食堂"]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0334. </w:t>
      </w:r>
      <w:r>
        <w:t>统一认证密码忘了怎么办？</w:t>
      </w:r>
    </w:p>
    <w:p>
      <w:r>
        <w:rPr>
          <w:color w:val="808080"/>
          <w:sz w:val="18"/>
        </w:rPr>
        <w:t xml:space="preserve">   关键词: ["统一认证",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0335. </w:t>
      </w:r>
      <w:r>
        <w:t>统一认证密码忘了怎么办？</w:t>
      </w:r>
    </w:p>
    <w:p>
      <w:r>
        <w:rPr>
          <w:color w:val="808080"/>
          <w:sz w:val="18"/>
        </w:rPr>
        <w:t xml:space="preserve">   关键词: ["统一认证",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0336. </w:t>
      </w:r>
      <w:r>
        <w:t>圈存机在哪里？</w:t>
      </w:r>
    </w:p>
    <w:p>
      <w:r>
        <w:rPr>
          <w:color w:val="808080"/>
          <w:sz w:val="18"/>
        </w:rPr>
        <w:t xml:space="preserve">   关键词: ["圈存机", "位置", "充值", "食堂"]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0337. </w:t>
      </w:r>
      <w:r>
        <w:t>热水费怎么充值？</w:t>
      </w:r>
    </w:p>
    <w:p>
      <w:r>
        <w:rPr>
          <w:color w:val="808080"/>
          <w:sz w:val="18"/>
        </w:rPr>
        <w:t xml:space="preserve">   关键词: ["热水费", "充值", "洗澡", "智慧热水"]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0338. </w:t>
      </w:r>
      <w:r>
        <w:t>校园卡怎么充值？</w:t>
      </w:r>
    </w:p>
    <w:p>
      <w:r>
        <w:rPr>
          <w:color w:val="808080"/>
          <w:sz w:val="18"/>
        </w:rPr>
        <w:t xml:space="preserve">   关键词: ["校园卡", "充值", "微信", "支付宝"]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0339. </w:t>
      </w:r>
      <w:r>
        <w:t>热水费怎么充值？</w:t>
      </w:r>
    </w:p>
    <w:p>
      <w:r>
        <w:rPr>
          <w:color w:val="808080"/>
          <w:sz w:val="18"/>
        </w:rPr>
        <w:t xml:space="preserve">   关键词: ["热水费", "充值", "洗澡", "智慧热水"]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0340. </w:t>
      </w:r>
      <w:r>
        <w:t>圈存机在哪里？</w:t>
      </w:r>
    </w:p>
    <w:p>
      <w:r>
        <w:rPr>
          <w:color w:val="808080"/>
          <w:sz w:val="18"/>
        </w:rPr>
        <w:t xml:space="preserve">   关键词: ["圈存机", "位置", "充值", "食堂"]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0341. </w:t>
      </w:r>
      <w:r>
        <w:t>宿舍电费怎么充值？</w:t>
      </w:r>
    </w:p>
    <w:p>
      <w:r>
        <w:rPr>
          <w:color w:val="808080"/>
          <w:sz w:val="18"/>
        </w:rPr>
        <w:t xml:space="preserve">   关键词: ["电费", "充值", "缴费", "水电中心"]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0342. </w:t>
      </w:r>
      <w:r>
        <w:t>圈存机在哪里？</w:t>
      </w:r>
    </w:p>
    <w:p>
      <w:r>
        <w:rPr>
          <w:color w:val="808080"/>
          <w:sz w:val="18"/>
        </w:rPr>
        <w:t xml:space="preserve">   关键词: ["圈存机", "位置", "充值", "食堂"]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0343. </w:t>
      </w:r>
      <w:r>
        <w:t>校园卡余额怎么查询？</w:t>
      </w:r>
    </w:p>
    <w:p>
      <w:r>
        <w:rPr>
          <w:color w:val="808080"/>
          <w:sz w:val="18"/>
        </w:rPr>
        <w:t xml:space="preserve">   关键词: ["校园卡", "余额", "查询",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0344. </w:t>
      </w:r>
      <w:r>
        <w:t>校园卡余额怎么查询？</w:t>
      </w:r>
    </w:p>
    <w:p>
      <w:r>
        <w:rPr>
          <w:color w:val="808080"/>
          <w:sz w:val="18"/>
        </w:rPr>
        <w:t xml:space="preserve">   关键词: ["校园卡", "余额", "查询",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0345. </w:t>
      </w:r>
      <w:r>
        <w:t>热水费怎么充值？</w:t>
      </w:r>
    </w:p>
    <w:p>
      <w:r>
        <w:rPr>
          <w:color w:val="808080"/>
          <w:sz w:val="18"/>
        </w:rPr>
        <w:t xml:space="preserve">   关键词: ["热水费", "充值", "洗澡", "智慧热水"]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0346. </w:t>
      </w:r>
      <w:r>
        <w:t>热水费怎么充值？</w:t>
      </w:r>
    </w:p>
    <w:p>
      <w:r>
        <w:rPr>
          <w:color w:val="808080"/>
          <w:sz w:val="18"/>
        </w:rPr>
        <w:t xml:space="preserve">   关键词: ["热水费", "充值", "洗澡", "智慧热水"]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0347. </w:t>
      </w:r>
      <w:r>
        <w:t>校园卡怎么充值？</w:t>
      </w:r>
    </w:p>
    <w:p>
      <w:r>
        <w:rPr>
          <w:color w:val="808080"/>
          <w:sz w:val="18"/>
        </w:rPr>
        <w:t xml:space="preserve">   关键词: ["校园卡", "充值", "微信", "支付宝"]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0348. </w:t>
      </w:r>
      <w:r>
        <w:t>统一认证密码忘了怎么办？</w:t>
      </w:r>
    </w:p>
    <w:p>
      <w:r>
        <w:rPr>
          <w:color w:val="808080"/>
          <w:sz w:val="18"/>
        </w:rPr>
        <w:t xml:space="preserve">   关键词: ["统一认证",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0349. </w:t>
      </w:r>
      <w:r>
        <w:t>校园卡丢了怎么补办？</w:t>
      </w:r>
    </w:p>
    <w:p>
      <w:r>
        <w:rPr>
          <w:color w:val="808080"/>
          <w:sz w:val="18"/>
        </w:rPr>
        <w:t xml:space="preserve">   关键词: ["校园卡", "丢失", "补办", "师生服务中心"]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0350. </w:t>
      </w:r>
      <w:r>
        <w:t>宿舍电费怎么充值？</w:t>
      </w:r>
    </w:p>
    <w:p>
      <w:r>
        <w:rPr>
          <w:color w:val="808080"/>
          <w:sz w:val="18"/>
        </w:rPr>
        <w:t xml:space="preserve">   关键词: ["电费", "充值", "缴费", "水电中心"]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0351. </w:t>
      </w:r>
      <w:r>
        <w:t>怎么缴空调费？</w:t>
      </w:r>
    </w:p>
    <w:p>
      <w:r>
        <w:rPr>
          <w:color w:val="808080"/>
          <w:sz w:val="18"/>
        </w:rPr>
        <w:t xml:space="preserve">   关键词: ["空调费", "缴费", "充值",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0352. </w:t>
      </w:r>
      <w:r>
        <w:t>统一认证密码忘了怎么办？</w:t>
      </w:r>
    </w:p>
    <w:p>
      <w:r>
        <w:rPr>
          <w:color w:val="808080"/>
          <w:sz w:val="18"/>
        </w:rPr>
        <w:t xml:space="preserve">   关键词: ["统一认证",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0353. </w:t>
      </w:r>
      <w:r>
        <w:t>圈存机在哪里？</w:t>
      </w:r>
    </w:p>
    <w:p>
      <w:r>
        <w:rPr>
          <w:color w:val="808080"/>
          <w:sz w:val="18"/>
        </w:rPr>
        <w:t xml:space="preserve">   关键词: ["圈存机", "位置", "充值", "食堂"]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0354. </w:t>
      </w:r>
      <w:r>
        <w:t>校园卡丢了怎么补办？</w:t>
      </w:r>
    </w:p>
    <w:p>
      <w:r>
        <w:rPr>
          <w:color w:val="808080"/>
          <w:sz w:val="18"/>
        </w:rPr>
        <w:t xml:space="preserve">   关键词: ["校园卡", "丢失", "补办", "师生服务中心"]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0355. </w:t>
      </w:r>
      <w:r>
        <w:t>校园卡怎么充值？</w:t>
      </w:r>
    </w:p>
    <w:p>
      <w:r>
        <w:rPr>
          <w:color w:val="808080"/>
          <w:sz w:val="18"/>
        </w:rPr>
        <w:t xml:space="preserve">   关键词: ["校园卡", "充值", "微信", "支付宝"]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0356. </w:t>
      </w:r>
      <w:r>
        <w:t>校园卡在哪里挂失？</w:t>
      </w:r>
    </w:p>
    <w:p>
      <w:r>
        <w:rPr>
          <w:color w:val="808080"/>
          <w:sz w:val="18"/>
        </w:rPr>
        <w:t xml:space="preserve">   关键词: ["校园卡", "挂失", "解挂",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0357. </w:t>
      </w:r>
      <w:r>
        <w:t>统一认证密码忘了怎么办？</w:t>
      </w:r>
    </w:p>
    <w:p>
      <w:r>
        <w:rPr>
          <w:color w:val="808080"/>
          <w:sz w:val="18"/>
        </w:rPr>
        <w:t xml:space="preserve">   关键词: ["统一认证",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0358. </w:t>
      </w:r>
      <w:r>
        <w:t>统一认证密码忘了怎么办？</w:t>
      </w:r>
    </w:p>
    <w:p>
      <w:r>
        <w:rPr>
          <w:color w:val="808080"/>
          <w:sz w:val="18"/>
        </w:rPr>
        <w:t xml:space="preserve">   关键词: ["统一认证",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0359. </w:t>
      </w:r>
      <w:r>
        <w:t>校园卡丢了怎么补办？</w:t>
      </w:r>
    </w:p>
    <w:p>
      <w:r>
        <w:rPr>
          <w:color w:val="808080"/>
          <w:sz w:val="18"/>
        </w:rPr>
        <w:t xml:space="preserve">   关键词: ["校园卡", "丢失", "补办", "师生服务中心"]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0360. </w:t>
      </w:r>
      <w:r>
        <w:t>圈存机在哪里？</w:t>
      </w:r>
    </w:p>
    <w:p>
      <w:r>
        <w:rPr>
          <w:color w:val="808080"/>
          <w:sz w:val="18"/>
        </w:rPr>
        <w:t xml:space="preserve">   关键词: ["圈存机", "位置", "充值", "食堂"]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0361. </w:t>
      </w:r>
      <w:r>
        <w:t>统一认证密码忘了怎么办？</w:t>
      </w:r>
    </w:p>
    <w:p>
      <w:r>
        <w:rPr>
          <w:color w:val="808080"/>
          <w:sz w:val="18"/>
        </w:rPr>
        <w:t xml:space="preserve">   关键词: ["统一认证",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0362. </w:t>
      </w:r>
      <w:r>
        <w:t>校园卡丢了怎么补办？</w:t>
      </w:r>
    </w:p>
    <w:p>
      <w:r>
        <w:rPr>
          <w:color w:val="808080"/>
          <w:sz w:val="18"/>
        </w:rPr>
        <w:t xml:space="preserve">   关键词: ["校园卡", "丢失", "补办", "师生服务中心"]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0363. </w:t>
      </w:r>
      <w:r>
        <w:t>校园卡密码忘了怎么办？</w:t>
      </w:r>
    </w:p>
    <w:p>
      <w:r>
        <w:rPr>
          <w:color w:val="808080"/>
          <w:sz w:val="18"/>
        </w:rPr>
        <w:t xml:space="preserve">   关键词: ["校园卡",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0364. </w:t>
      </w:r>
      <w:r>
        <w:t>热水费怎么充值？</w:t>
      </w:r>
    </w:p>
    <w:p>
      <w:r>
        <w:rPr>
          <w:color w:val="808080"/>
          <w:sz w:val="18"/>
        </w:rPr>
        <w:t xml:space="preserve">   关键词: ["热水费", "充值", "洗澡", "智慧热水"]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0365. </w:t>
      </w:r>
      <w:r>
        <w:t>校园卡余额怎么查询？</w:t>
      </w:r>
    </w:p>
    <w:p>
      <w:r>
        <w:rPr>
          <w:color w:val="808080"/>
          <w:sz w:val="18"/>
        </w:rPr>
        <w:t xml:space="preserve">   关键词: ["校园卡", "余额", "查询",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0366. </w:t>
      </w:r>
      <w:r>
        <w:t>热水费怎么充值？</w:t>
      </w:r>
    </w:p>
    <w:p>
      <w:r>
        <w:rPr>
          <w:color w:val="808080"/>
          <w:sz w:val="18"/>
        </w:rPr>
        <w:t xml:space="preserve">   关键词: ["热水费", "充值", "洗澡", "智慧热水"]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0367. </w:t>
      </w:r>
      <w:r>
        <w:t>圈存机在哪里？</w:t>
      </w:r>
    </w:p>
    <w:p>
      <w:r>
        <w:rPr>
          <w:color w:val="808080"/>
          <w:sz w:val="18"/>
        </w:rPr>
        <w:t xml:space="preserve">   关键词: ["圈存机", "位置", "充值", "食堂"]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0368. </w:t>
      </w:r>
      <w:r>
        <w:t>校园卡密码忘了怎么办？</w:t>
      </w:r>
    </w:p>
    <w:p>
      <w:r>
        <w:rPr>
          <w:color w:val="808080"/>
          <w:sz w:val="18"/>
        </w:rPr>
        <w:t xml:space="preserve">   关键词: ["校园卡",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0369. </w:t>
      </w:r>
      <w:r>
        <w:t>统一认证密码忘了怎么办？</w:t>
      </w:r>
    </w:p>
    <w:p>
      <w:r>
        <w:rPr>
          <w:color w:val="808080"/>
          <w:sz w:val="18"/>
        </w:rPr>
        <w:t xml:space="preserve">   关键词: ["统一认证",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0370. </w:t>
      </w:r>
      <w:r>
        <w:t>宿舍电费怎么充值？</w:t>
      </w:r>
    </w:p>
    <w:p>
      <w:r>
        <w:rPr>
          <w:color w:val="808080"/>
          <w:sz w:val="18"/>
        </w:rPr>
        <w:t xml:space="preserve">   关键词: ["电费", "充值", "缴费", "水电中心"]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0371. </w:t>
      </w:r>
      <w:r>
        <w:t>热水费怎么充值？</w:t>
      </w:r>
    </w:p>
    <w:p>
      <w:r>
        <w:rPr>
          <w:color w:val="808080"/>
          <w:sz w:val="18"/>
        </w:rPr>
        <w:t xml:space="preserve">   关键词: ["热水费", "充值", "洗澡", "智慧热水"]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0372. </w:t>
      </w:r>
      <w:r>
        <w:t>校园卡怎么充值？</w:t>
      </w:r>
    </w:p>
    <w:p>
      <w:r>
        <w:rPr>
          <w:color w:val="808080"/>
          <w:sz w:val="18"/>
        </w:rPr>
        <w:t xml:space="preserve">   关键词: ["校园卡", "充值", "微信", "支付宝"]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0373. </w:t>
      </w:r>
      <w:r>
        <w:t>热水费怎么充值？</w:t>
      </w:r>
    </w:p>
    <w:p>
      <w:r>
        <w:rPr>
          <w:color w:val="808080"/>
          <w:sz w:val="18"/>
        </w:rPr>
        <w:t xml:space="preserve">   关键词: ["热水费", "充值", "洗澡", "智慧热水"]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0374. </w:t>
      </w:r>
      <w:r>
        <w:t>怎么缴空调费？</w:t>
      </w:r>
    </w:p>
    <w:p>
      <w:r>
        <w:rPr>
          <w:color w:val="808080"/>
          <w:sz w:val="18"/>
        </w:rPr>
        <w:t xml:space="preserve">   关键词: ["空调费", "缴费", "充值",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0375. </w:t>
      </w:r>
      <w:r>
        <w:t>宿舍电费怎么充值？</w:t>
      </w:r>
    </w:p>
    <w:p>
      <w:r>
        <w:rPr>
          <w:color w:val="808080"/>
          <w:sz w:val="18"/>
        </w:rPr>
        <w:t xml:space="preserve">   关键词: ["电费", "充值", "缴费", "水电中心"]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0376. </w:t>
      </w:r>
      <w:r>
        <w:t>怎么缴空调费？</w:t>
      </w:r>
    </w:p>
    <w:p>
      <w:r>
        <w:rPr>
          <w:color w:val="808080"/>
          <w:sz w:val="18"/>
        </w:rPr>
        <w:t xml:space="preserve">   关键词: ["空调费", "缴费", "充值",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0377. </w:t>
      </w:r>
      <w:r>
        <w:t>怎么缴空调费？</w:t>
      </w:r>
    </w:p>
    <w:p>
      <w:r>
        <w:rPr>
          <w:color w:val="808080"/>
          <w:sz w:val="18"/>
        </w:rPr>
        <w:t xml:space="preserve">   关键词: ["空调费", "缴费", "充值",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0378. </w:t>
      </w:r>
      <w:r>
        <w:t>校园卡怎么充值？</w:t>
      </w:r>
    </w:p>
    <w:p>
      <w:r>
        <w:rPr>
          <w:color w:val="808080"/>
          <w:sz w:val="18"/>
        </w:rPr>
        <w:t xml:space="preserve">   关键词: ["校园卡", "充值", "微信", "支付宝"]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0379. </w:t>
      </w:r>
      <w:r>
        <w:t>校园卡密码忘了怎么办？</w:t>
      </w:r>
    </w:p>
    <w:p>
      <w:r>
        <w:rPr>
          <w:color w:val="808080"/>
          <w:sz w:val="18"/>
        </w:rPr>
        <w:t xml:space="preserve">   关键词: ["校园卡",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0380. </w:t>
      </w:r>
      <w:r>
        <w:t>怎么缴空调费？</w:t>
      </w:r>
    </w:p>
    <w:p>
      <w:r>
        <w:rPr>
          <w:color w:val="808080"/>
          <w:sz w:val="18"/>
        </w:rPr>
        <w:t xml:space="preserve">   关键词: ["空调费", "缴费", "充值",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0381. </w:t>
      </w:r>
      <w:r>
        <w:t>宿舍电费怎么充值？</w:t>
      </w:r>
    </w:p>
    <w:p>
      <w:r>
        <w:rPr>
          <w:color w:val="808080"/>
          <w:sz w:val="18"/>
        </w:rPr>
        <w:t xml:space="preserve">   关键词: ["电费", "充值", "缴费", "水电中心"]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0382. </w:t>
      </w:r>
      <w:r>
        <w:t>热水费怎么充值？</w:t>
      </w:r>
    </w:p>
    <w:p>
      <w:r>
        <w:rPr>
          <w:color w:val="808080"/>
          <w:sz w:val="18"/>
        </w:rPr>
        <w:t xml:space="preserve">   关键词: ["热水费", "充值", "洗澡", "智慧热水"]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0383. </w:t>
      </w:r>
      <w:r>
        <w:t>圈存机在哪里？</w:t>
      </w:r>
    </w:p>
    <w:p>
      <w:r>
        <w:rPr>
          <w:color w:val="808080"/>
          <w:sz w:val="18"/>
        </w:rPr>
        <w:t xml:space="preserve">   关键词: ["圈存机", "位置", "充值", "食堂"]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0384. </w:t>
      </w:r>
      <w:r>
        <w:t>宿舍电费怎么充值？</w:t>
      </w:r>
    </w:p>
    <w:p>
      <w:r>
        <w:rPr>
          <w:color w:val="808080"/>
          <w:sz w:val="18"/>
        </w:rPr>
        <w:t xml:space="preserve">   关键词: ["电费", "充值", "缴费", "水电中心"]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0385. </w:t>
      </w:r>
      <w:r>
        <w:t>校园卡余额怎么查询？</w:t>
      </w:r>
    </w:p>
    <w:p>
      <w:r>
        <w:rPr>
          <w:color w:val="808080"/>
          <w:sz w:val="18"/>
        </w:rPr>
        <w:t xml:space="preserve">   关键词: ["校园卡", "余额", "查询",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0386. </w:t>
      </w:r>
      <w:r>
        <w:t>校园卡丢了怎么补办？</w:t>
      </w:r>
    </w:p>
    <w:p>
      <w:r>
        <w:rPr>
          <w:color w:val="808080"/>
          <w:sz w:val="18"/>
        </w:rPr>
        <w:t xml:space="preserve">   关键词: ["校园卡", "丢失", "补办", "师生服务中心"]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0387. </w:t>
      </w:r>
      <w:r>
        <w:t>热水费怎么充值？</w:t>
      </w:r>
    </w:p>
    <w:p>
      <w:r>
        <w:rPr>
          <w:color w:val="808080"/>
          <w:sz w:val="18"/>
        </w:rPr>
        <w:t xml:space="preserve">   关键词: ["热水费", "充值", "洗澡", "智慧热水"]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0388. </w:t>
      </w:r>
      <w:r>
        <w:t>校园卡怎么充值？</w:t>
      </w:r>
    </w:p>
    <w:p>
      <w:r>
        <w:rPr>
          <w:color w:val="808080"/>
          <w:sz w:val="18"/>
        </w:rPr>
        <w:t xml:space="preserve">   关键词: ["校园卡", "充值", "微信", "支付宝"]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0389. </w:t>
      </w:r>
      <w:r>
        <w:t>怎么缴空调费？</w:t>
      </w:r>
    </w:p>
    <w:p>
      <w:r>
        <w:rPr>
          <w:color w:val="808080"/>
          <w:sz w:val="18"/>
        </w:rPr>
        <w:t xml:space="preserve">   关键词: ["空调费", "缴费", "充值",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0390. </w:t>
      </w:r>
      <w:r>
        <w:t>圈存机在哪里？</w:t>
      </w:r>
    </w:p>
    <w:p>
      <w:r>
        <w:rPr>
          <w:color w:val="808080"/>
          <w:sz w:val="18"/>
        </w:rPr>
        <w:t xml:space="preserve">   关键词: ["圈存机", "位置", "充值", "食堂"]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0391. </w:t>
      </w:r>
      <w:r>
        <w:t>怎么缴空调费？</w:t>
      </w:r>
    </w:p>
    <w:p>
      <w:r>
        <w:rPr>
          <w:color w:val="808080"/>
          <w:sz w:val="18"/>
        </w:rPr>
        <w:t xml:space="preserve">   关键词: ["空调费", "缴费", "充值",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0392. </w:t>
      </w:r>
      <w:r>
        <w:t>校园卡怎么充值？</w:t>
      </w:r>
    </w:p>
    <w:p>
      <w:r>
        <w:rPr>
          <w:color w:val="808080"/>
          <w:sz w:val="18"/>
        </w:rPr>
        <w:t xml:space="preserve">   关键词: ["校园卡", "充值", "微信", "支付宝"]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0393. </w:t>
      </w:r>
      <w:r>
        <w:t>宿舍电费怎么充值？</w:t>
      </w:r>
    </w:p>
    <w:p>
      <w:r>
        <w:rPr>
          <w:color w:val="808080"/>
          <w:sz w:val="18"/>
        </w:rPr>
        <w:t xml:space="preserve">   关键词: ["电费", "充值", "缴费", "水电中心"]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0394. </w:t>
      </w:r>
      <w:r>
        <w:t>校园卡余额怎么查询？</w:t>
      </w:r>
    </w:p>
    <w:p>
      <w:r>
        <w:rPr>
          <w:color w:val="808080"/>
          <w:sz w:val="18"/>
        </w:rPr>
        <w:t xml:space="preserve">   关键词: ["校园卡", "余额", "查询",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0395. </w:t>
      </w:r>
      <w:r>
        <w:t>校园卡丢了怎么补办？</w:t>
      </w:r>
    </w:p>
    <w:p>
      <w:r>
        <w:rPr>
          <w:color w:val="808080"/>
          <w:sz w:val="18"/>
        </w:rPr>
        <w:t xml:space="preserve">   关键词: ["校园卡", "丢失", "补办", "师生服务中心"]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0396. </w:t>
      </w:r>
      <w:r>
        <w:t>校园卡余额怎么查询？</w:t>
      </w:r>
    </w:p>
    <w:p>
      <w:r>
        <w:rPr>
          <w:color w:val="808080"/>
          <w:sz w:val="18"/>
        </w:rPr>
        <w:t xml:space="preserve">   关键词: ["校园卡", "余额", "查询",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0397. </w:t>
      </w:r>
      <w:r>
        <w:t>热水费怎么充值？</w:t>
      </w:r>
    </w:p>
    <w:p>
      <w:r>
        <w:rPr>
          <w:color w:val="808080"/>
          <w:sz w:val="18"/>
        </w:rPr>
        <w:t xml:space="preserve">   关键词: ["热水费", "充值", "洗澡", "智慧热水"]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0398. </w:t>
      </w:r>
      <w:r>
        <w:t>宿舍电费怎么充值？</w:t>
      </w:r>
    </w:p>
    <w:p>
      <w:r>
        <w:rPr>
          <w:color w:val="808080"/>
          <w:sz w:val="18"/>
        </w:rPr>
        <w:t xml:space="preserve">   关键词: ["电费", "充值", "缴费", "水电中心"]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0399. </w:t>
      </w:r>
      <w:r>
        <w:t>校园卡丢了怎么补办？</w:t>
      </w:r>
    </w:p>
    <w:p>
      <w:r>
        <w:rPr>
          <w:color w:val="808080"/>
          <w:sz w:val="18"/>
        </w:rPr>
        <w:t xml:space="preserve">   关键词: ["校园卡", "丢失", "补办", "师生服务中心"]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0400. </w:t>
      </w:r>
      <w:r>
        <w:t>校园卡在哪里挂失？</w:t>
      </w:r>
    </w:p>
    <w:p>
      <w:r>
        <w:rPr>
          <w:color w:val="808080"/>
          <w:sz w:val="18"/>
        </w:rPr>
        <w:t xml:space="preserve">   关键词: ["校园卡", "挂失", "解挂",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0401. </w:t>
      </w:r>
      <w:r>
        <w:t>校园卡余额怎么查询？</w:t>
      </w:r>
    </w:p>
    <w:p>
      <w:r>
        <w:rPr>
          <w:color w:val="808080"/>
          <w:sz w:val="18"/>
        </w:rPr>
        <w:t xml:space="preserve">   关键词: ["校园卡", "余额", "查询",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0402. </w:t>
      </w:r>
      <w:r>
        <w:t>怎么缴空调费？</w:t>
      </w:r>
    </w:p>
    <w:p>
      <w:r>
        <w:rPr>
          <w:color w:val="808080"/>
          <w:sz w:val="18"/>
        </w:rPr>
        <w:t xml:space="preserve">   关键词: ["空调费", "缴费", "充值",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0403. </w:t>
      </w:r>
      <w:r>
        <w:t>统一认证密码忘了怎么办？</w:t>
      </w:r>
    </w:p>
    <w:p>
      <w:r>
        <w:rPr>
          <w:color w:val="808080"/>
          <w:sz w:val="18"/>
        </w:rPr>
        <w:t xml:space="preserve">   关键词: ["统一认证",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0404. </w:t>
      </w:r>
      <w:r>
        <w:t>热水费怎么充值？</w:t>
      </w:r>
    </w:p>
    <w:p>
      <w:r>
        <w:rPr>
          <w:color w:val="808080"/>
          <w:sz w:val="18"/>
        </w:rPr>
        <w:t xml:space="preserve">   关键词: ["热水费", "充值", "洗澡", "智慧热水"]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0405. </w:t>
      </w:r>
      <w:r>
        <w:t>热水费怎么充值？</w:t>
      </w:r>
    </w:p>
    <w:p>
      <w:r>
        <w:rPr>
          <w:color w:val="808080"/>
          <w:sz w:val="18"/>
        </w:rPr>
        <w:t xml:space="preserve">   关键词: ["热水费", "充值", "洗澡", "智慧热水"]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0406. </w:t>
      </w:r>
      <w:r>
        <w:t>校园卡丢了怎么补办？</w:t>
      </w:r>
    </w:p>
    <w:p>
      <w:r>
        <w:rPr>
          <w:color w:val="808080"/>
          <w:sz w:val="18"/>
        </w:rPr>
        <w:t xml:space="preserve">   关键词: ["校园卡", "丢失", "补办", "师生服务中心"]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0407. </w:t>
      </w:r>
      <w:r>
        <w:t>校园卡在哪里挂失？</w:t>
      </w:r>
    </w:p>
    <w:p>
      <w:r>
        <w:rPr>
          <w:color w:val="808080"/>
          <w:sz w:val="18"/>
        </w:rPr>
        <w:t xml:space="preserve">   关键词: ["校园卡", "挂失", "解挂",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0408. </w:t>
      </w:r>
      <w:r>
        <w:t>圈存机在哪里？</w:t>
      </w:r>
    </w:p>
    <w:p>
      <w:r>
        <w:rPr>
          <w:color w:val="808080"/>
          <w:sz w:val="18"/>
        </w:rPr>
        <w:t xml:space="preserve">   关键词: ["圈存机", "位置", "充值", "食堂"]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0409. </w:t>
      </w:r>
      <w:r>
        <w:t>校园卡余额怎么查询？</w:t>
      </w:r>
    </w:p>
    <w:p>
      <w:r>
        <w:rPr>
          <w:color w:val="808080"/>
          <w:sz w:val="18"/>
        </w:rPr>
        <w:t xml:space="preserve">   关键词: ["校园卡", "余额", "查询",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0410. </w:t>
      </w:r>
      <w:r>
        <w:t>校园卡密码忘了怎么办？</w:t>
      </w:r>
    </w:p>
    <w:p>
      <w:r>
        <w:rPr>
          <w:color w:val="808080"/>
          <w:sz w:val="18"/>
        </w:rPr>
        <w:t xml:space="preserve">   关键词: ["校园卡",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0411. </w:t>
      </w:r>
      <w:r>
        <w:t>圈存机在哪里？</w:t>
      </w:r>
    </w:p>
    <w:p>
      <w:r>
        <w:rPr>
          <w:color w:val="808080"/>
          <w:sz w:val="18"/>
        </w:rPr>
        <w:t xml:space="preserve">   关键词: ["圈存机", "位置", "充值", "食堂"]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0412. </w:t>
      </w:r>
      <w:r>
        <w:t>热水费怎么充值？</w:t>
      </w:r>
    </w:p>
    <w:p>
      <w:r>
        <w:rPr>
          <w:color w:val="808080"/>
          <w:sz w:val="18"/>
        </w:rPr>
        <w:t xml:space="preserve">   关键词: ["热水费", "充值", "洗澡", "智慧热水"]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0413. </w:t>
      </w:r>
      <w:r>
        <w:t>热水费怎么充值？</w:t>
      </w:r>
    </w:p>
    <w:p>
      <w:r>
        <w:rPr>
          <w:color w:val="808080"/>
          <w:sz w:val="18"/>
        </w:rPr>
        <w:t xml:space="preserve">   关键词: ["热水费", "充值", "洗澡", "智慧热水"]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0414. </w:t>
      </w:r>
      <w:r>
        <w:t>校园卡怎么充值？</w:t>
      </w:r>
    </w:p>
    <w:p>
      <w:r>
        <w:rPr>
          <w:color w:val="808080"/>
          <w:sz w:val="18"/>
        </w:rPr>
        <w:t xml:space="preserve">   关键词: ["校园卡", "充值", "微信", "支付宝"]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0415. </w:t>
      </w:r>
      <w:r>
        <w:t>校园卡丢了怎么补办？</w:t>
      </w:r>
    </w:p>
    <w:p>
      <w:r>
        <w:rPr>
          <w:color w:val="808080"/>
          <w:sz w:val="18"/>
        </w:rPr>
        <w:t xml:space="preserve">   关键词: ["校园卡", "丢失", "补办", "师生服务中心"]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0416. </w:t>
      </w:r>
      <w:r>
        <w:t>统一认证密码忘了怎么办？</w:t>
      </w:r>
    </w:p>
    <w:p>
      <w:r>
        <w:rPr>
          <w:color w:val="808080"/>
          <w:sz w:val="18"/>
        </w:rPr>
        <w:t xml:space="preserve">   关键词: ["统一认证",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0417. </w:t>
      </w:r>
      <w:r>
        <w:t>校园卡在哪里挂失？</w:t>
      </w:r>
    </w:p>
    <w:p>
      <w:r>
        <w:rPr>
          <w:color w:val="808080"/>
          <w:sz w:val="18"/>
        </w:rPr>
        <w:t xml:space="preserve">   关键词: ["校园卡", "挂失", "解挂",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0418. </w:t>
      </w:r>
      <w:r>
        <w:t>校园卡密码忘了怎么办？</w:t>
      </w:r>
    </w:p>
    <w:p>
      <w:r>
        <w:rPr>
          <w:color w:val="808080"/>
          <w:sz w:val="18"/>
        </w:rPr>
        <w:t xml:space="preserve">   关键词: ["校园卡",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0419. </w:t>
      </w:r>
      <w:r>
        <w:t>圈存机在哪里？</w:t>
      </w:r>
    </w:p>
    <w:p>
      <w:r>
        <w:rPr>
          <w:color w:val="808080"/>
          <w:sz w:val="18"/>
        </w:rPr>
        <w:t xml:space="preserve">   关键词: ["圈存机", "位置", "充值", "食堂"]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0420. </w:t>
      </w:r>
      <w:r>
        <w:t>校园卡余额怎么查询？</w:t>
      </w:r>
    </w:p>
    <w:p>
      <w:r>
        <w:rPr>
          <w:color w:val="808080"/>
          <w:sz w:val="18"/>
        </w:rPr>
        <w:t xml:space="preserve">   关键词: ["校园卡", "余额", "查询",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0421. </w:t>
      </w:r>
      <w:r>
        <w:t>校园卡丢了怎么补办？</w:t>
      </w:r>
    </w:p>
    <w:p>
      <w:r>
        <w:rPr>
          <w:color w:val="808080"/>
          <w:sz w:val="18"/>
        </w:rPr>
        <w:t xml:space="preserve">   关键词: ["校园卡", "丢失", "补办", "师生服务中心"]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0422. </w:t>
      </w:r>
      <w:r>
        <w:t>校园卡余额怎么查询？</w:t>
      </w:r>
    </w:p>
    <w:p>
      <w:r>
        <w:rPr>
          <w:color w:val="808080"/>
          <w:sz w:val="18"/>
        </w:rPr>
        <w:t xml:space="preserve">   关键词: ["校园卡", "余额", "查询",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0423. </w:t>
      </w:r>
      <w:r>
        <w:t>宿舍电费怎么充值？</w:t>
      </w:r>
    </w:p>
    <w:p>
      <w:r>
        <w:rPr>
          <w:color w:val="808080"/>
          <w:sz w:val="18"/>
        </w:rPr>
        <w:t xml:space="preserve">   关键词: ["电费", "充值", "缴费", "水电中心"]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0424. </w:t>
      </w:r>
      <w:r>
        <w:t>校园卡怎么充值？</w:t>
      </w:r>
    </w:p>
    <w:p>
      <w:r>
        <w:rPr>
          <w:color w:val="808080"/>
          <w:sz w:val="18"/>
        </w:rPr>
        <w:t xml:space="preserve">   关键词: ["校园卡", "充值", "微信", "支付宝"]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0425. </w:t>
      </w:r>
      <w:r>
        <w:t>校园卡在哪里挂失？</w:t>
      </w:r>
    </w:p>
    <w:p>
      <w:r>
        <w:rPr>
          <w:color w:val="808080"/>
          <w:sz w:val="18"/>
        </w:rPr>
        <w:t xml:space="preserve">   关键词: ["校园卡", "挂失", "解挂",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0426. </w:t>
      </w:r>
      <w:r>
        <w:t>校园卡怎么充值？</w:t>
      </w:r>
    </w:p>
    <w:p>
      <w:r>
        <w:rPr>
          <w:color w:val="808080"/>
          <w:sz w:val="18"/>
        </w:rPr>
        <w:t xml:space="preserve">   关键词: ["校园卡", "充值", "微信", "支付宝"]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0427. </w:t>
      </w:r>
      <w:r>
        <w:t>热水费怎么充值？</w:t>
      </w:r>
    </w:p>
    <w:p>
      <w:r>
        <w:rPr>
          <w:color w:val="808080"/>
          <w:sz w:val="18"/>
        </w:rPr>
        <w:t xml:space="preserve">   关键词: ["热水费", "充值", "洗澡", "智慧热水"]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0428. </w:t>
      </w:r>
      <w:r>
        <w:t>校园卡怎么充值？</w:t>
      </w:r>
    </w:p>
    <w:p>
      <w:r>
        <w:rPr>
          <w:color w:val="808080"/>
          <w:sz w:val="18"/>
        </w:rPr>
        <w:t xml:space="preserve">   关键词: ["校园卡", "充值", "微信", "支付宝"]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0429. </w:t>
      </w:r>
      <w:r>
        <w:t>校园卡密码忘了怎么办？</w:t>
      </w:r>
    </w:p>
    <w:p>
      <w:r>
        <w:rPr>
          <w:color w:val="808080"/>
          <w:sz w:val="18"/>
        </w:rPr>
        <w:t xml:space="preserve">   关键词: ["校园卡",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0430. </w:t>
      </w:r>
      <w:r>
        <w:t>热水费怎么充值？</w:t>
      </w:r>
    </w:p>
    <w:p>
      <w:r>
        <w:rPr>
          <w:color w:val="808080"/>
          <w:sz w:val="18"/>
        </w:rPr>
        <w:t xml:space="preserve">   关键词: ["热水费", "充值", "洗澡", "智慧热水"]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0431. </w:t>
      </w:r>
      <w:r>
        <w:t>圈存机在哪里？</w:t>
      </w:r>
    </w:p>
    <w:p>
      <w:r>
        <w:rPr>
          <w:color w:val="808080"/>
          <w:sz w:val="18"/>
        </w:rPr>
        <w:t xml:space="preserve">   关键词: ["圈存机", "位置", "充值", "食堂"]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0432. </w:t>
      </w:r>
      <w:r>
        <w:t>网费怎么交？</w:t>
      </w:r>
    </w:p>
    <w:p>
      <w:r>
        <w:rPr>
          <w:color w:val="808080"/>
          <w:sz w:val="18"/>
        </w:rPr>
        <w:t xml:space="preserve">   关键词: ["网费", "缴费", "充值", "网络"]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0433. </w:t>
      </w:r>
      <w:r>
        <w:t>水卡怎么充值？</w:t>
      </w:r>
    </w:p>
    <w:p>
      <w:r>
        <w:rPr>
          <w:color w:val="808080"/>
          <w:sz w:val="18"/>
        </w:rPr>
        <w:t xml:space="preserve">   关键词: ["水卡", "充值", "饮水", "水费"]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0434. </w:t>
      </w:r>
      <w:r>
        <w:t>热水费在哪里充值？</w:t>
      </w:r>
    </w:p>
    <w:p>
      <w:r>
        <w:rPr>
          <w:color w:val="808080"/>
          <w:sz w:val="18"/>
        </w:rPr>
        <w:t xml:space="preserve">   关键词: ["热水费", "充值", "洗澡", "智慧热水"]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0435. </w:t>
      </w:r>
      <w:r>
        <w:t>校园卡丢了怎么吃饭？</w:t>
      </w:r>
    </w:p>
    <w:p>
      <w:r>
        <w:rPr>
          <w:color w:val="808080"/>
          <w:sz w:val="18"/>
        </w:rPr>
        <w:t xml:space="preserve">   关键词: ["校园卡", "丢失", "吃饭", "临时"]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0436. </w:t>
      </w:r>
      <w:r>
        <w:t>圈存机怎么用？</w:t>
      </w:r>
    </w:p>
    <w:p>
      <w:r>
        <w:rPr>
          <w:color w:val="808080"/>
          <w:sz w:val="18"/>
        </w:rPr>
        <w:t xml:space="preserve">   关键词: ["圈存机", "使用", "操作", "充值"]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0437. </w:t>
      </w:r>
      <w:r>
        <w:t>校园卡丢了怎么吃饭？</w:t>
      </w:r>
    </w:p>
    <w:p>
      <w:r>
        <w:rPr>
          <w:color w:val="808080"/>
          <w:sz w:val="18"/>
        </w:rPr>
        <w:t xml:space="preserve">   关键词: ["校园卡", "丢失", "吃饭", "临时"]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0438. </w:t>
      </w:r>
      <w:r>
        <w:t>校园卡丢了怎么吃饭？</w:t>
      </w:r>
    </w:p>
    <w:p>
      <w:r>
        <w:rPr>
          <w:color w:val="808080"/>
          <w:sz w:val="18"/>
        </w:rPr>
        <w:t xml:space="preserve">   关键词: ["校园卡", "丢失", "吃饭", "临时"]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0439. </w:t>
      </w:r>
      <w:r>
        <w:t>热水费在哪里充值？</w:t>
      </w:r>
    </w:p>
    <w:p>
      <w:r>
        <w:rPr>
          <w:color w:val="808080"/>
          <w:sz w:val="18"/>
        </w:rPr>
        <w:t xml:space="preserve">   关键词: ["热水费", "充值", "洗澡", "智慧热水"]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0440. </w:t>
      </w:r>
      <w:r>
        <w:t>热水费在哪里充值？</w:t>
      </w:r>
    </w:p>
    <w:p>
      <w:r>
        <w:rPr>
          <w:color w:val="808080"/>
          <w:sz w:val="18"/>
        </w:rPr>
        <w:t xml:space="preserve">   关键词: ["热水费", "充值", "洗澡", "智慧热水"]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0441. </w:t>
      </w:r>
      <w:r>
        <w:t>空调费怎么充值？</w:t>
      </w:r>
    </w:p>
    <w:p>
      <w:r>
        <w:rPr>
          <w:color w:val="808080"/>
          <w:sz w:val="18"/>
        </w:rPr>
        <w:t xml:space="preserve">   关键词: ["空调费", "充值", "缴费",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0442. </w:t>
      </w:r>
      <w:r>
        <w:t>水卡怎么充值？</w:t>
      </w:r>
    </w:p>
    <w:p>
      <w:r>
        <w:rPr>
          <w:color w:val="808080"/>
          <w:sz w:val="18"/>
        </w:rPr>
        <w:t xml:space="preserve">   关键词: ["水卡", "充值", "饮水", "水费"]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0443. </w:t>
      </w:r>
      <w:r>
        <w:t>空调费怎么充值？</w:t>
      </w:r>
    </w:p>
    <w:p>
      <w:r>
        <w:rPr>
          <w:color w:val="808080"/>
          <w:sz w:val="18"/>
        </w:rPr>
        <w:t xml:space="preserve">   关键词: ["空调费", "充值", "缴费", "企业微信"]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0444. </w:t>
      </w:r>
      <w:r>
        <w:t>校园卡充值多久到账？</w:t>
      </w:r>
    </w:p>
    <w:p>
      <w:r>
        <w:rPr>
          <w:color w:val="808080"/>
          <w:sz w:val="18"/>
        </w:rPr>
        <w:t xml:space="preserve">   关键词: ["校园卡", "充值", "到账", "时间"]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0445. </w:t>
      </w:r>
      <w:r>
        <w:t>校园卡充值多久到账？</w:t>
      </w:r>
    </w:p>
    <w:p>
      <w:r>
        <w:rPr>
          <w:color w:val="808080"/>
          <w:sz w:val="18"/>
        </w:rPr>
        <w:t xml:space="preserve">   关键词: ["校园卡", "充值", "到账", "时间"]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0446. </w:t>
      </w:r>
      <w:r>
        <w:t>校园卡充值多久到账？</w:t>
      </w:r>
    </w:p>
    <w:p>
      <w:r>
        <w:rPr>
          <w:color w:val="808080"/>
          <w:sz w:val="18"/>
        </w:rPr>
        <w:t xml:space="preserve">   关键词: ["校园卡", "充值", "到账", "时间"]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0447. </w:t>
      </w:r>
      <w:r>
        <w:t>网费怎么交？</w:t>
      </w:r>
    </w:p>
    <w:p>
      <w:r>
        <w:rPr>
          <w:color w:val="808080"/>
          <w:sz w:val="18"/>
        </w:rPr>
        <w:t xml:space="preserve">   关键词: ["网费", "缴费", "充值", "网络"]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0448. </w:t>
      </w:r>
      <w:r>
        <w:t>电费余额怎么查？</w:t>
      </w:r>
    </w:p>
    <w:p>
      <w:r>
        <w:rPr>
          <w:color w:val="808080"/>
          <w:sz w:val="18"/>
        </w:rPr>
        <w:t xml:space="preserve">   关键词: ["电费", "余额", "查询", "宿舍"]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0449. </w:t>
      </w:r>
      <w:r>
        <w:t>热水费在哪里充值？</w:t>
      </w:r>
    </w:p>
    <w:p>
      <w:r>
        <w:rPr>
          <w:color w:val="808080"/>
          <w:sz w:val="18"/>
        </w:rPr>
        <w:t xml:space="preserve">   关键词: ["热水费", "充值", "洗澡", "智慧热水"]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0450. </w:t>
      </w:r>
      <w:r>
        <w:t>电费余额怎么查？</w:t>
      </w:r>
    </w:p>
    <w:p>
      <w:r>
        <w:rPr>
          <w:color w:val="808080"/>
          <w:sz w:val="18"/>
        </w:rPr>
        <w:t xml:space="preserve">   关键词: ["电费", "余额", "查询", "宿舍"]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0451. </w:t>
      </w:r>
      <w:r>
        <w:t>热水费在哪里充值？</w:t>
      </w:r>
    </w:p>
    <w:p>
      <w:r>
        <w:rPr>
          <w:color w:val="808080"/>
          <w:sz w:val="18"/>
        </w:rPr>
        <w:t xml:space="preserve">   关键词: ["热水费", "充值", "洗澡", "智慧热水"]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0452. </w:t>
      </w:r>
      <w:r>
        <w:t>热水费在哪里充值？</w:t>
      </w:r>
    </w:p>
    <w:p>
      <w:r>
        <w:rPr>
          <w:color w:val="808080"/>
          <w:sz w:val="18"/>
        </w:rPr>
        <w:t xml:space="preserve">   关键词: ["热水费", "充值", "洗澡", "智慧热水"]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0453. </w:t>
      </w:r>
      <w:r>
        <w:t>热水费在哪里充值？</w:t>
      </w:r>
    </w:p>
    <w:p>
      <w:r>
        <w:rPr>
          <w:color w:val="808080"/>
          <w:sz w:val="18"/>
        </w:rPr>
        <w:t xml:space="preserve">   关键词: ["热水费", "充值", "洗澡", "智慧热水"]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0454. </w:t>
      </w:r>
      <w:r>
        <w:t>电费余额怎么查？</w:t>
      </w:r>
    </w:p>
    <w:p>
      <w:r>
        <w:rPr>
          <w:color w:val="808080"/>
          <w:sz w:val="18"/>
        </w:rPr>
        <w:t xml:space="preserve">   关键词: ["电费", "余额", "查询", "宿舍"]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0455. </w:t>
      </w:r>
      <w:r>
        <w:t>热水费在哪里充值？</w:t>
      </w:r>
    </w:p>
    <w:p>
      <w:r>
        <w:rPr>
          <w:color w:val="808080"/>
          <w:sz w:val="18"/>
        </w:rPr>
        <w:t xml:space="preserve">   关键词: ["热水费", "充值", "洗澡", "智慧热水"]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0456. </w:t>
      </w:r>
      <w:r>
        <w:t>圈存机怎么用？</w:t>
      </w:r>
    </w:p>
    <w:p>
      <w:r>
        <w:rPr>
          <w:color w:val="808080"/>
          <w:sz w:val="18"/>
        </w:rPr>
        <w:t xml:space="preserve">   关键词: ["圈存机", "使用", "操作", "充值"]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0457. </w:t>
      </w:r>
      <w:r>
        <w:t>网费怎么交？</w:t>
      </w:r>
    </w:p>
    <w:p>
      <w:r>
        <w:rPr>
          <w:color w:val="808080"/>
          <w:sz w:val="18"/>
        </w:rPr>
        <w:t xml:space="preserve">   关键词: ["网费", "缴费", "充值", "网络"]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0458. </w:t>
      </w:r>
      <w:r>
        <w:t>校园卡丢了怎么吃饭？</w:t>
      </w:r>
    </w:p>
    <w:p>
      <w:r>
        <w:rPr>
          <w:color w:val="808080"/>
          <w:sz w:val="18"/>
        </w:rPr>
        <w:t xml:space="preserve">   关键词: ["校园卡", "丢失", "吃饭", "临时"]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0459. </w:t>
      </w:r>
      <w:r>
        <w:t>圈存机怎么用？</w:t>
      </w:r>
    </w:p>
    <w:p>
      <w:r>
        <w:rPr>
          <w:color w:val="808080"/>
          <w:sz w:val="18"/>
        </w:rPr>
        <w:t xml:space="preserve">   关键词: ["圈存机", "使用", "操作", "充值"]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0460. </w:t>
      </w:r>
      <w:r>
        <w:t>电费余额怎么查？</w:t>
      </w:r>
    </w:p>
    <w:p>
      <w:r>
        <w:rPr>
          <w:color w:val="808080"/>
          <w:sz w:val="18"/>
        </w:rPr>
        <w:t xml:space="preserve">   关键词: ["电费", "余额", "查询", "宿舍"]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0461. </w:t>
      </w:r>
      <w:r>
        <w:t>水卡怎么充值？</w:t>
      </w:r>
    </w:p>
    <w:p>
      <w:r>
        <w:rPr>
          <w:color w:val="808080"/>
          <w:sz w:val="18"/>
        </w:rPr>
        <w:t xml:space="preserve">   关键词: ["水卡", "充值", "饮水", "水费"]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0462. </w:t>
      </w:r>
      <w:r>
        <w:t>圈存机怎么用？</w:t>
      </w:r>
    </w:p>
    <w:p>
      <w:r>
        <w:rPr>
          <w:color w:val="808080"/>
          <w:sz w:val="18"/>
        </w:rPr>
        <w:t xml:space="preserve">   关键词: ["圈存机", "使用", "操作", "充值"]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0463. </w:t>
      </w:r>
      <w:r>
        <w:t>校园卡丢了怎么吃饭？</w:t>
      </w:r>
    </w:p>
    <w:p>
      <w:r>
        <w:rPr>
          <w:color w:val="808080"/>
          <w:sz w:val="18"/>
        </w:rPr>
        <w:t xml:space="preserve">   关键词: ["校园卡", "丢失", "吃饭", "临时"]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0464. </w:t>
      </w:r>
      <w:r>
        <w:t>校园卡充值多久到账？</w:t>
      </w:r>
    </w:p>
    <w:p>
      <w:r>
        <w:rPr>
          <w:color w:val="808080"/>
          <w:sz w:val="18"/>
        </w:rPr>
        <w:t xml:space="preserve">   关键词: ["校园卡", "充值", "到账", "时间"]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0465. </w:t>
      </w:r>
      <w:r>
        <w:t>校园卡丢了怎么吃饭？</w:t>
      </w:r>
    </w:p>
    <w:p>
      <w:r>
        <w:rPr>
          <w:color w:val="808080"/>
          <w:sz w:val="18"/>
        </w:rPr>
        <w:t xml:space="preserve">   关键词: ["校园卡", "丢失", "吃饭", "临时"]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0466. </w:t>
      </w:r>
      <w:r>
        <w:t>水卡怎么充值？</w:t>
      </w:r>
    </w:p>
    <w:p>
      <w:r>
        <w:rPr>
          <w:color w:val="808080"/>
          <w:sz w:val="18"/>
        </w:rPr>
        <w:t xml:space="preserve">   关键词: ["水卡", "充值", "饮水", "水费"]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0467. </w:t>
      </w:r>
      <w:r>
        <w:t>圈存机怎么用？</w:t>
      </w:r>
    </w:p>
    <w:p>
      <w:r>
        <w:rPr>
          <w:color w:val="808080"/>
          <w:sz w:val="18"/>
        </w:rPr>
        <w:t xml:space="preserve">   关键词: ["圈存机", "使用", "操作", "充值"]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0468. </w:t>
      </w:r>
      <w:r>
        <w:t>校园卡丢了怎么吃饭？</w:t>
      </w:r>
    </w:p>
    <w:p>
      <w:r>
        <w:rPr>
          <w:color w:val="808080"/>
          <w:sz w:val="18"/>
        </w:rPr>
        <w:t xml:space="preserve">   关键词: ["校园卡", "丢失", "吃饭", "临时"]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0469. </w:t>
      </w:r>
      <w:r>
        <w:t>电费余额怎么查？</w:t>
      </w:r>
    </w:p>
    <w:p>
      <w:r>
        <w:rPr>
          <w:color w:val="808080"/>
          <w:sz w:val="18"/>
        </w:rPr>
        <w:t xml:space="preserve">   关键词: ["电费", "余额", "查询", "宿舍"]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0470. </w:t>
      </w:r>
      <w:r>
        <w:t>圈存机怎么用？</w:t>
      </w:r>
    </w:p>
    <w:p>
      <w:r>
        <w:rPr>
          <w:color w:val="808080"/>
          <w:sz w:val="18"/>
        </w:rPr>
        <w:t xml:space="preserve">   关键词: ["圈存机", "使用", "操作", "充值"]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0471. </w:t>
      </w:r>
      <w:r>
        <w:t>圈存机怎么用？</w:t>
      </w:r>
    </w:p>
    <w:p>
      <w:r>
        <w:rPr>
          <w:color w:val="808080"/>
          <w:sz w:val="18"/>
        </w:rPr>
        <w:t xml:space="preserve">   关键词: ["圈存机", "使用", "操作", "充值"]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0472. </w:t>
      </w:r>
      <w:r>
        <w:t>水卡怎么充值？</w:t>
      </w:r>
    </w:p>
    <w:p>
      <w:r>
        <w:rPr>
          <w:color w:val="808080"/>
          <w:sz w:val="18"/>
        </w:rPr>
        <w:t xml:space="preserve">   关键词: ["水卡", "充值", "饮水", "水费"]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0473. </w:t>
      </w:r>
      <w:r>
        <w:t>校园卡充值多久到账？</w:t>
      </w:r>
    </w:p>
    <w:p>
      <w:r>
        <w:rPr>
          <w:color w:val="808080"/>
          <w:sz w:val="18"/>
        </w:rPr>
        <w:t xml:space="preserve">   关键词: ["校园卡", "充值", "到账", "时间"]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br w:type="page"/>
      </w:r>
    </w:p>
    <w:p>
      <w:pPr>
        <w:pStyle w:val="Heading1"/>
      </w:pPr>
      <w:r>
        <w:t>【宿舍报修】(327条)</w:t>
      </w:r>
    </w:p>
    <w:p>
      <w:r>
        <w:rPr>
          <w:b/>
        </w:rPr>
        <w:t xml:space="preserve">0474. </w:t>
      </w:r>
      <w:r>
        <w:t>宿舍床铺尺寸是多少？</w:t>
      </w:r>
    </w:p>
    <w:p>
      <w:r>
        <w:rPr>
          <w:color w:val="808080"/>
          <w:sz w:val="18"/>
        </w:rPr>
        <w:t xml:space="preserve">   关键词: ["宿舍", "床铺", "尺寸", "买床单"]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0475. </w:t>
      </w:r>
      <w:r>
        <w:t>宿舍可以养宠物吗？</w:t>
      </w:r>
    </w:p>
    <w:p>
      <w:r>
        <w:rPr>
          <w:color w:val="808080"/>
          <w:sz w:val="18"/>
        </w:rPr>
        <w:t xml:space="preserve">   关键词: ["宿舍", "宠物", "猫", "狗"]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0476. </w:t>
      </w:r>
      <w:r>
        <w:t>宿舍断网时间是几点？</w:t>
      </w:r>
    </w:p>
    <w:p>
      <w:r>
        <w:rPr>
          <w:color w:val="808080"/>
          <w:sz w:val="18"/>
        </w:rPr>
        <w:t xml:space="preserve">   关键词: ["宿舍", "断网", "时间", "网络"]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0477. </w:t>
      </w:r>
      <w:r>
        <w:t>宿舍床铺尺寸是多少？</w:t>
      </w:r>
    </w:p>
    <w:p>
      <w:r>
        <w:rPr>
          <w:color w:val="808080"/>
          <w:sz w:val="18"/>
        </w:rPr>
        <w:t xml:space="preserve">   关键词: ["宿舍", "床铺", "尺寸", "买床单"]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0478. </w:t>
      </w:r>
      <w:r>
        <w:t>宿舍有WiFi吗？</w:t>
      </w:r>
    </w:p>
    <w:p>
      <w:r>
        <w:rPr>
          <w:color w:val="808080"/>
          <w:sz w:val="18"/>
        </w:rPr>
        <w:t xml:space="preserve">   关键词: ["宿舍", "WiFi", "网络", "无线"]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0479. </w:t>
      </w:r>
      <w:r>
        <w:t>宿舍晚上几点熄灯？</w:t>
      </w:r>
    </w:p>
    <w:p>
      <w:r>
        <w:rPr>
          <w:color w:val="808080"/>
          <w:sz w:val="18"/>
        </w:rPr>
        <w:t xml:space="preserve">   关键词: ["宿舍", "熄灯", "时间", "晚上"]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0480. </w:t>
      </w:r>
      <w:r>
        <w:t>宿舍可以点外卖吗？</w:t>
      </w:r>
    </w:p>
    <w:p>
      <w:r>
        <w:rPr>
          <w:color w:val="808080"/>
          <w:sz w:val="18"/>
        </w:rPr>
        <w:t xml:space="preserve">   关键词: ["宿舍", "外卖", "送餐", "楼下"]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0481. </w:t>
      </w:r>
      <w:r>
        <w:t>宿舍可以用什么电器？</w:t>
      </w:r>
    </w:p>
    <w:p>
      <w:r>
        <w:rPr>
          <w:color w:val="808080"/>
          <w:sz w:val="18"/>
        </w:rPr>
        <w:t xml:space="preserve">   关键词: ["宿舍", "电器", "允许", "功率"]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0482. </w:t>
      </w:r>
      <w:r>
        <w:t>宿舍有饮水机吗？</w:t>
      </w:r>
    </w:p>
    <w:p>
      <w:r>
        <w:rPr>
          <w:color w:val="808080"/>
          <w:sz w:val="18"/>
        </w:rPr>
        <w:t xml:space="preserve">   关键词: ["宿舍", "饮水机", "开水", "水房"]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0483. </w:t>
      </w:r>
      <w:r>
        <w:t>宿舍晚上几点熄灯？</w:t>
      </w:r>
    </w:p>
    <w:p>
      <w:r>
        <w:rPr>
          <w:color w:val="808080"/>
          <w:sz w:val="18"/>
        </w:rPr>
        <w:t xml:space="preserve">   关键词: ["宿舍", "熄灯", "时间", "晚上"]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0484. </w:t>
      </w:r>
      <w:r>
        <w:t>宿舍可以用吹风机吗？</w:t>
      </w:r>
    </w:p>
    <w:p>
      <w:r>
        <w:rPr>
          <w:color w:val="808080"/>
          <w:sz w:val="18"/>
        </w:rPr>
        <w:t xml:space="preserve">   关键词: ["宿舍", "吹风机", "大功率", "电器"]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0485. </w:t>
      </w:r>
      <w:r>
        <w:t>宿舍有热水吗？</w:t>
      </w:r>
    </w:p>
    <w:p>
      <w:r>
        <w:rPr>
          <w:color w:val="808080"/>
          <w:sz w:val="18"/>
        </w:rPr>
        <w:t xml:space="preserve">   关键词: ["宿舍", "热水", "洗澡", "供应"]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0486. </w:t>
      </w:r>
      <w:r>
        <w:t>宿舍几个人住？</w:t>
      </w:r>
    </w:p>
    <w:p>
      <w:r>
        <w:rPr>
          <w:color w:val="808080"/>
          <w:sz w:val="18"/>
        </w:rPr>
        <w:t xml:space="preserve">   关键词: ["宿舍", "人数", "几人间", "四人间"]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0487. </w:t>
      </w:r>
      <w:r>
        <w:t>宿舍有衣柜吗？</w:t>
      </w:r>
    </w:p>
    <w:p>
      <w:r>
        <w:rPr>
          <w:color w:val="808080"/>
          <w:sz w:val="18"/>
        </w:rPr>
        <w:t xml:space="preserve">   关键词: ["宿舍", "衣柜", "储物", "空间"]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0488. </w:t>
      </w:r>
      <w:r>
        <w:t>宿舍查房是什么时候？</w:t>
      </w:r>
    </w:p>
    <w:p>
      <w:r>
        <w:rPr>
          <w:color w:val="808080"/>
          <w:sz w:val="18"/>
        </w:rPr>
        <w:t xml:space="preserve">   关键词: ["宿舍", "查房", "检查", "卫生"]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0489. </w:t>
      </w:r>
      <w:r>
        <w:t>宿舍门禁是几点？</w:t>
      </w:r>
    </w:p>
    <w:p>
      <w:r>
        <w:rPr>
          <w:color w:val="808080"/>
          <w:sz w:val="18"/>
        </w:rPr>
        <w:t xml:space="preserve">   关键词: ["宿舍", "门禁", "时间", "晚归"]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0490. </w:t>
      </w:r>
      <w:r>
        <w:t>宿舍有洗衣机吗？</w:t>
      </w:r>
    </w:p>
    <w:p>
      <w:r>
        <w:rPr>
          <w:color w:val="808080"/>
          <w:sz w:val="18"/>
        </w:rPr>
        <w:t xml:space="preserve">   关键词: ["宿舍", "洗衣机", "洗衣", "公共"]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0491. </w:t>
      </w:r>
      <w:r>
        <w:t>宿舍有空调吗？</w:t>
      </w:r>
    </w:p>
    <w:p>
      <w:r>
        <w:rPr>
          <w:color w:val="808080"/>
          <w:sz w:val="18"/>
        </w:rPr>
        <w:t xml:space="preserve">   关键词: ["宿舍", "空调", "有没有", "制冷"]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0492. </w:t>
      </w:r>
      <w:r>
        <w:t>宿舍有洗衣机吗？</w:t>
      </w:r>
    </w:p>
    <w:p>
      <w:r>
        <w:rPr>
          <w:color w:val="808080"/>
          <w:sz w:val="18"/>
        </w:rPr>
        <w:t xml:space="preserve">   关键词: ["宿舍", "洗衣机", "洗衣", "公共"]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0493. </w:t>
      </w:r>
      <w:r>
        <w:t>宿舍几个人住？</w:t>
      </w:r>
    </w:p>
    <w:p>
      <w:r>
        <w:rPr>
          <w:color w:val="808080"/>
          <w:sz w:val="18"/>
        </w:rPr>
        <w:t xml:space="preserve">   关键词: ["宿舍", "人数", "几人间", "四人间"]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0494. </w:t>
      </w:r>
      <w:r>
        <w:t>宿舍怎么充值电费？</w:t>
      </w:r>
    </w:p>
    <w:p>
      <w:r>
        <w:rPr>
          <w:color w:val="808080"/>
          <w:sz w:val="18"/>
        </w:rPr>
        <w:t xml:space="preserve">   关键词: ["宿舍", "电费", "充值", "缴费"]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0495. </w:t>
      </w:r>
      <w:r>
        <w:t>宿舍可以挂床帘吗？</w:t>
      </w:r>
    </w:p>
    <w:p>
      <w:r>
        <w:rPr>
          <w:color w:val="808080"/>
          <w:sz w:val="18"/>
        </w:rPr>
        <w:t xml:space="preserve">   关键词: ["宿舍", "床帘", "蚊帐",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0496. </w:t>
      </w:r>
      <w:r>
        <w:t>宿舍可以挂床帘吗？</w:t>
      </w:r>
    </w:p>
    <w:p>
      <w:r>
        <w:rPr>
          <w:color w:val="808080"/>
          <w:sz w:val="18"/>
        </w:rPr>
        <w:t xml:space="preserve">   关键词: ["宿舍", "床帘", "蚊帐",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0497. </w:t>
      </w:r>
      <w:r>
        <w:t>宿舍可以安装路由器吗？</w:t>
      </w:r>
    </w:p>
    <w:p>
      <w:r>
        <w:rPr>
          <w:color w:val="808080"/>
          <w:sz w:val="18"/>
        </w:rPr>
        <w:t xml:space="preserve">   关键词: ["宿舍", "路由器", "WiFi", "网络"]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0498. </w:t>
      </w:r>
      <w:r>
        <w:t>宿舍有饮水机吗？</w:t>
      </w:r>
    </w:p>
    <w:p>
      <w:r>
        <w:rPr>
          <w:color w:val="808080"/>
          <w:sz w:val="18"/>
        </w:rPr>
        <w:t xml:space="preserve">   关键词: ["宿舍", "饮水机", "开水", "水房"]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0499. </w:t>
      </w:r>
      <w:r>
        <w:t>宿舍有衣柜吗？</w:t>
      </w:r>
    </w:p>
    <w:p>
      <w:r>
        <w:rPr>
          <w:color w:val="808080"/>
          <w:sz w:val="18"/>
        </w:rPr>
        <w:t xml:space="preserve">   关键词: ["宿舍", "衣柜", "储物", "空间"]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0500. </w:t>
      </w:r>
      <w:r>
        <w:t>宿舍可以挂床帘吗？</w:t>
      </w:r>
    </w:p>
    <w:p>
      <w:r>
        <w:rPr>
          <w:color w:val="808080"/>
          <w:sz w:val="18"/>
        </w:rPr>
        <w:t xml:space="preserve">   关键词: ["宿舍", "床帘", "蚊帐",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0501. </w:t>
      </w:r>
      <w:r>
        <w:t>宿舍床铺尺寸是多少？</w:t>
      </w:r>
    </w:p>
    <w:p>
      <w:r>
        <w:rPr>
          <w:color w:val="808080"/>
          <w:sz w:val="18"/>
        </w:rPr>
        <w:t xml:space="preserve">   关键词: ["宿舍", "床铺", "尺寸", "买床单"]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0502. </w:t>
      </w:r>
      <w:r>
        <w:t>宿舍断网时间是几点？</w:t>
      </w:r>
    </w:p>
    <w:p>
      <w:r>
        <w:rPr>
          <w:color w:val="808080"/>
          <w:sz w:val="18"/>
        </w:rPr>
        <w:t xml:space="preserve">   关键词: ["宿舍", "断网", "时间", "网络"]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0503. </w:t>
      </w:r>
      <w:r>
        <w:t>宿舍床铺尺寸是多少？</w:t>
      </w:r>
    </w:p>
    <w:p>
      <w:r>
        <w:rPr>
          <w:color w:val="808080"/>
          <w:sz w:val="18"/>
        </w:rPr>
        <w:t xml:space="preserve">   关键词: ["宿舍", "床铺", "尺寸", "买床单"]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0504. </w:t>
      </w:r>
      <w:r>
        <w:t>宿舍可以使用电煮锅吗？</w:t>
      </w:r>
    </w:p>
    <w:p>
      <w:r>
        <w:rPr>
          <w:color w:val="808080"/>
          <w:sz w:val="18"/>
        </w:rPr>
        <w:t xml:space="preserve">   关键词: ["宿舍", "电煮锅", "大功率", "违规"]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0505. </w:t>
      </w:r>
      <w:r>
        <w:t>宿舍可以使用电煮锅吗？</w:t>
      </w:r>
    </w:p>
    <w:p>
      <w:r>
        <w:rPr>
          <w:color w:val="808080"/>
          <w:sz w:val="18"/>
        </w:rPr>
        <w:t xml:space="preserve">   关键词: ["宿舍", "电煮锅", "大功率", "违规"]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0506. </w:t>
      </w:r>
      <w:r>
        <w:t>宿舍可以换床位吗？</w:t>
      </w:r>
    </w:p>
    <w:p>
      <w:r>
        <w:rPr>
          <w:color w:val="808080"/>
          <w:sz w:val="18"/>
        </w:rPr>
        <w:t xml:space="preserve">   关键词: ["宿舍", "换床位", "调换", "申请"]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0507. </w:t>
      </w:r>
      <w:r>
        <w:t>宿舍有饮水机吗？</w:t>
      </w:r>
    </w:p>
    <w:p>
      <w:r>
        <w:rPr>
          <w:color w:val="808080"/>
          <w:sz w:val="18"/>
        </w:rPr>
        <w:t xml:space="preserve">   关键词: ["宿舍", "饮水机", "开水", "水房"]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0508. </w:t>
      </w:r>
      <w:r>
        <w:t>宿舍断网时间是几点？</w:t>
      </w:r>
    </w:p>
    <w:p>
      <w:r>
        <w:rPr>
          <w:color w:val="808080"/>
          <w:sz w:val="18"/>
        </w:rPr>
        <w:t xml:space="preserve">   关键词: ["宿舍", "断网", "时间", "网络"]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0509. </w:t>
      </w:r>
      <w:r>
        <w:t>宿舍可以养宠物吗？</w:t>
      </w:r>
    </w:p>
    <w:p>
      <w:r>
        <w:rPr>
          <w:color w:val="808080"/>
          <w:sz w:val="18"/>
        </w:rPr>
        <w:t xml:space="preserve">   关键词: ["宿舍", "宠物", "猫", "狗"]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0510. </w:t>
      </w:r>
      <w:r>
        <w:t>宿舍可以留宿外人吗？</w:t>
      </w:r>
    </w:p>
    <w:p>
      <w:r>
        <w:rPr>
          <w:color w:val="808080"/>
          <w:sz w:val="18"/>
        </w:rPr>
        <w:t xml:space="preserve">   关键词: ["宿舍", "留宿", "外人",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0511. </w:t>
      </w:r>
      <w:r>
        <w:t>宿舍有WiFi吗？</w:t>
      </w:r>
    </w:p>
    <w:p>
      <w:r>
        <w:rPr>
          <w:color w:val="808080"/>
          <w:sz w:val="18"/>
        </w:rPr>
        <w:t xml:space="preserve">   关键词: ["宿舍", "WiFi", "网络", "无线"]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0512. </w:t>
      </w:r>
      <w:r>
        <w:t>宿舍可以做饭吗？</w:t>
      </w:r>
    </w:p>
    <w:p>
      <w:r>
        <w:rPr>
          <w:color w:val="808080"/>
          <w:sz w:val="18"/>
        </w:rPr>
        <w:t xml:space="preserve">   关键词: ["宿舍", "做饭", "厨具", "违规"]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0513. </w:t>
      </w:r>
      <w:r>
        <w:t>宿舍可以点外卖吗？</w:t>
      </w:r>
    </w:p>
    <w:p>
      <w:r>
        <w:rPr>
          <w:color w:val="808080"/>
          <w:sz w:val="18"/>
        </w:rPr>
        <w:t xml:space="preserve">   关键词: ["宿舍", "外卖", "送餐", "楼下"]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0514. </w:t>
      </w:r>
      <w:r>
        <w:t>宿舍怎么报修？</w:t>
      </w:r>
    </w:p>
    <w:p>
      <w:r>
        <w:rPr>
          <w:color w:val="808080"/>
          <w:sz w:val="18"/>
        </w:rPr>
        <w:t xml:space="preserve">   关键词: ["宿舍", "报修", "维修", "后勤"]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0515. </w:t>
      </w:r>
      <w:r>
        <w:t>宿舍有独立卫浴吗？</w:t>
      </w:r>
    </w:p>
    <w:p>
      <w:r>
        <w:rPr>
          <w:color w:val="808080"/>
          <w:sz w:val="18"/>
        </w:rPr>
        <w:t xml:space="preserve">   关键词: ["宿舍", "独立卫浴", "卫生间", "浴室"]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0516. </w:t>
      </w:r>
      <w:r>
        <w:t>宿舍断网时间是几点？</w:t>
      </w:r>
    </w:p>
    <w:p>
      <w:r>
        <w:rPr>
          <w:color w:val="808080"/>
          <w:sz w:val="18"/>
        </w:rPr>
        <w:t xml:space="preserve">   关键词: ["宿舍", "断网", "时间", "网络"]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0517. </w:t>
      </w:r>
      <w:r>
        <w:t>宿舍床铺尺寸是多少？</w:t>
      </w:r>
    </w:p>
    <w:p>
      <w:r>
        <w:rPr>
          <w:color w:val="808080"/>
          <w:sz w:val="18"/>
        </w:rPr>
        <w:t xml:space="preserve">   关键词: ["宿舍", "床铺", "尺寸", "买床单"]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0518. </w:t>
      </w:r>
      <w:r>
        <w:t>宿舍可以安装路由器吗？</w:t>
      </w:r>
    </w:p>
    <w:p>
      <w:r>
        <w:rPr>
          <w:color w:val="808080"/>
          <w:sz w:val="18"/>
        </w:rPr>
        <w:t xml:space="preserve">   关键词: ["宿舍", "路由器", "WiFi", "网络"]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0519. </w:t>
      </w:r>
      <w:r>
        <w:t>宿舍有蟑螂怎么办？</w:t>
      </w:r>
    </w:p>
    <w:p>
      <w:r>
        <w:rPr>
          <w:color w:val="808080"/>
          <w:sz w:val="18"/>
        </w:rPr>
        <w:t xml:space="preserve">   关键词: ["宿舍", "蟑螂", "虫子", "卫生"]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0520. </w:t>
      </w:r>
      <w:r>
        <w:t>宿舍有独立卫浴吗？</w:t>
      </w:r>
    </w:p>
    <w:p>
      <w:r>
        <w:rPr>
          <w:color w:val="808080"/>
          <w:sz w:val="18"/>
        </w:rPr>
        <w:t xml:space="preserve">   关键词: ["宿舍", "独立卫浴", "卫生间", "浴室"]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0521. </w:t>
      </w:r>
      <w:r>
        <w:t>宿舍有蟑螂怎么办？</w:t>
      </w:r>
    </w:p>
    <w:p>
      <w:r>
        <w:rPr>
          <w:color w:val="808080"/>
          <w:sz w:val="18"/>
        </w:rPr>
        <w:t xml:space="preserve">   关键词: ["宿舍", "蟑螂", "虫子", "卫生"]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0522. </w:t>
      </w:r>
      <w:r>
        <w:t>宿舍门禁是几点？</w:t>
      </w:r>
    </w:p>
    <w:p>
      <w:r>
        <w:rPr>
          <w:color w:val="808080"/>
          <w:sz w:val="18"/>
        </w:rPr>
        <w:t xml:space="preserve">   关键词: ["宿舍", "门禁", "时间", "晚归"]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0523. </w:t>
      </w:r>
      <w:r>
        <w:t>宿舍跳闸了怎么办？</w:t>
      </w:r>
    </w:p>
    <w:p>
      <w:r>
        <w:rPr>
          <w:color w:val="808080"/>
          <w:sz w:val="18"/>
        </w:rPr>
        <w:t xml:space="preserve">   关键词: ["宿舍", "跳闸", "停电", "怎么办"]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0524. </w:t>
      </w:r>
      <w:r>
        <w:t>宿舍可以换床位吗？</w:t>
      </w:r>
    </w:p>
    <w:p>
      <w:r>
        <w:rPr>
          <w:color w:val="808080"/>
          <w:sz w:val="18"/>
        </w:rPr>
        <w:t xml:space="preserve">   关键词: ["宿舍", "换床位", "调换", "申请"]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0525. </w:t>
      </w:r>
      <w:r>
        <w:t>宿舍有阳台吗？</w:t>
      </w:r>
    </w:p>
    <w:p>
      <w:r>
        <w:rPr>
          <w:color w:val="808080"/>
          <w:sz w:val="18"/>
        </w:rPr>
        <w:t xml:space="preserve">   关键词: ["宿舍", "阳台", "晾衣服", "采光"]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0526. </w:t>
      </w:r>
      <w:r>
        <w:t>宿舍有热水吗？</w:t>
      </w:r>
    </w:p>
    <w:p>
      <w:r>
        <w:rPr>
          <w:color w:val="808080"/>
          <w:sz w:val="18"/>
        </w:rPr>
        <w:t xml:space="preserve">   关键词: ["宿舍", "热水", "洗澡", "供应"]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0527. </w:t>
      </w:r>
      <w:r>
        <w:t>宿舍可以贴挂钩吗？</w:t>
      </w:r>
    </w:p>
    <w:p>
      <w:r>
        <w:rPr>
          <w:color w:val="808080"/>
          <w:sz w:val="18"/>
        </w:rPr>
        <w:t xml:space="preserve">   关键词: ["宿舍", "挂钩", "装饰", "墙面"]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0528. </w:t>
      </w:r>
      <w:r>
        <w:t>宿舍几个人住？</w:t>
      </w:r>
    </w:p>
    <w:p>
      <w:r>
        <w:rPr>
          <w:color w:val="808080"/>
          <w:sz w:val="18"/>
        </w:rPr>
        <w:t xml:space="preserve">   关键词: ["宿舍", "人数", "几人间", "四人间"]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0529. </w:t>
      </w:r>
      <w:r>
        <w:t>宿舍有WiFi吗？</w:t>
      </w:r>
    </w:p>
    <w:p>
      <w:r>
        <w:rPr>
          <w:color w:val="808080"/>
          <w:sz w:val="18"/>
        </w:rPr>
        <w:t xml:space="preserve">   关键词: ["宿舍", "WiFi", "网络", "无线"]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0530. </w:t>
      </w:r>
      <w:r>
        <w:t>宿舍可以贴挂钩吗？</w:t>
      </w:r>
    </w:p>
    <w:p>
      <w:r>
        <w:rPr>
          <w:color w:val="808080"/>
          <w:sz w:val="18"/>
        </w:rPr>
        <w:t xml:space="preserve">   关键词: ["宿舍", "挂钩", "装饰", "墙面"]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0531. </w:t>
      </w:r>
      <w:r>
        <w:t>宿舍可以用吹风机吗？</w:t>
      </w:r>
    </w:p>
    <w:p>
      <w:r>
        <w:rPr>
          <w:color w:val="808080"/>
          <w:sz w:val="18"/>
        </w:rPr>
        <w:t xml:space="preserve">   关键词: ["宿舍", "吹风机", "大功率", "电器"]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0532. </w:t>
      </w:r>
      <w:r>
        <w:t>宿舍有洗衣机吗？</w:t>
      </w:r>
    </w:p>
    <w:p>
      <w:r>
        <w:rPr>
          <w:color w:val="808080"/>
          <w:sz w:val="18"/>
        </w:rPr>
        <w:t xml:space="preserve">   关键词: ["宿舍", "洗衣机", "洗衣", "公共"]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0533. </w:t>
      </w:r>
      <w:r>
        <w:t>宿舍有洗衣机吗？</w:t>
      </w:r>
    </w:p>
    <w:p>
      <w:r>
        <w:rPr>
          <w:color w:val="808080"/>
          <w:sz w:val="18"/>
        </w:rPr>
        <w:t xml:space="preserve">   关键词: ["宿舍", "洗衣机", "洗衣", "公共"]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0534. </w:t>
      </w:r>
      <w:r>
        <w:t>宿舍可以挂床帘吗？</w:t>
      </w:r>
    </w:p>
    <w:p>
      <w:r>
        <w:rPr>
          <w:color w:val="808080"/>
          <w:sz w:val="18"/>
        </w:rPr>
        <w:t xml:space="preserve">   关键词: ["宿舍", "床帘", "蚊帐",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0535. </w:t>
      </w:r>
      <w:r>
        <w:t>宿舍可以用什么电器？</w:t>
      </w:r>
    </w:p>
    <w:p>
      <w:r>
        <w:rPr>
          <w:color w:val="808080"/>
          <w:sz w:val="18"/>
        </w:rPr>
        <w:t xml:space="preserve">   关键词: ["宿舍", "电器", "允许", "功率"]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0536. </w:t>
      </w:r>
      <w:r>
        <w:t>宿舍晚上几点熄灯？</w:t>
      </w:r>
    </w:p>
    <w:p>
      <w:r>
        <w:rPr>
          <w:color w:val="808080"/>
          <w:sz w:val="18"/>
        </w:rPr>
        <w:t xml:space="preserve">   关键词: ["宿舍", "熄灯", "时间", "晚上"]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0537. </w:t>
      </w:r>
      <w:r>
        <w:t>宿舍怎么充值电费？</w:t>
      </w:r>
    </w:p>
    <w:p>
      <w:r>
        <w:rPr>
          <w:color w:val="808080"/>
          <w:sz w:val="18"/>
        </w:rPr>
        <w:t xml:space="preserve">   关键词: ["宿舍", "电费", "充值", "缴费"]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0538. </w:t>
      </w:r>
      <w:r>
        <w:t>宿舍断网时间是几点？</w:t>
      </w:r>
    </w:p>
    <w:p>
      <w:r>
        <w:rPr>
          <w:color w:val="808080"/>
          <w:sz w:val="18"/>
        </w:rPr>
        <w:t xml:space="preserve">   关键词: ["宿舍", "断网", "时间", "网络"]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0539. </w:t>
      </w:r>
      <w:r>
        <w:t>宿舍有洗衣机吗？</w:t>
      </w:r>
    </w:p>
    <w:p>
      <w:r>
        <w:rPr>
          <w:color w:val="808080"/>
          <w:sz w:val="18"/>
        </w:rPr>
        <w:t xml:space="preserve">   关键词: ["宿舍", "洗衣机", "洗衣", "公共"]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0540. </w:t>
      </w:r>
      <w:r>
        <w:t>宿舍怎么充值电费？</w:t>
      </w:r>
    </w:p>
    <w:p>
      <w:r>
        <w:rPr>
          <w:color w:val="808080"/>
          <w:sz w:val="18"/>
        </w:rPr>
        <w:t xml:space="preserve">   关键词: ["宿舍", "电费", "充值", "缴费"]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0541. </w:t>
      </w:r>
      <w:r>
        <w:t>宿舍有洗衣机吗？</w:t>
      </w:r>
    </w:p>
    <w:p>
      <w:r>
        <w:rPr>
          <w:color w:val="808080"/>
          <w:sz w:val="18"/>
        </w:rPr>
        <w:t xml:space="preserve">   关键词: ["宿舍", "洗衣机", "洗衣", "公共"]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0542. </w:t>
      </w:r>
      <w:r>
        <w:t>宿舍晚上几点熄灯？</w:t>
      </w:r>
    </w:p>
    <w:p>
      <w:r>
        <w:rPr>
          <w:color w:val="808080"/>
          <w:sz w:val="18"/>
        </w:rPr>
        <w:t xml:space="preserve">   关键词: ["宿舍", "熄灯", "时间", "晚上"]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0543. </w:t>
      </w:r>
      <w:r>
        <w:t>宿舍可以挂床帘吗？</w:t>
      </w:r>
    </w:p>
    <w:p>
      <w:r>
        <w:rPr>
          <w:color w:val="808080"/>
          <w:sz w:val="18"/>
        </w:rPr>
        <w:t xml:space="preserve">   关键词: ["宿舍", "床帘", "蚊帐",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0544. </w:t>
      </w:r>
      <w:r>
        <w:t>宿舍有蟑螂怎么办？</w:t>
      </w:r>
    </w:p>
    <w:p>
      <w:r>
        <w:rPr>
          <w:color w:val="808080"/>
          <w:sz w:val="18"/>
        </w:rPr>
        <w:t xml:space="preserve">   关键词: ["宿舍", "蟑螂", "虫子", "卫生"]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0545. </w:t>
      </w:r>
      <w:r>
        <w:t>宿舍有阳台吗？</w:t>
      </w:r>
    </w:p>
    <w:p>
      <w:r>
        <w:rPr>
          <w:color w:val="808080"/>
          <w:sz w:val="18"/>
        </w:rPr>
        <w:t xml:space="preserve">   关键词: ["宿舍", "阳台", "晾衣服", "采光"]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0546. </w:t>
      </w:r>
      <w:r>
        <w:t>宿舍有空调吗？</w:t>
      </w:r>
    </w:p>
    <w:p>
      <w:r>
        <w:rPr>
          <w:color w:val="808080"/>
          <w:sz w:val="18"/>
        </w:rPr>
        <w:t xml:space="preserve">   关键词: ["宿舍", "空调", "有没有", "制冷"]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0547. </w:t>
      </w:r>
      <w:r>
        <w:t>宿舍有洗衣机吗？</w:t>
      </w:r>
    </w:p>
    <w:p>
      <w:r>
        <w:rPr>
          <w:color w:val="808080"/>
          <w:sz w:val="18"/>
        </w:rPr>
        <w:t xml:space="preserve">   关键词: ["宿舍", "洗衣机", "洗衣", "公共"]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0548. </w:t>
      </w:r>
      <w:r>
        <w:t>宿舍可以挂床帘吗？</w:t>
      </w:r>
    </w:p>
    <w:p>
      <w:r>
        <w:rPr>
          <w:color w:val="808080"/>
          <w:sz w:val="18"/>
        </w:rPr>
        <w:t xml:space="preserve">   关键词: ["宿舍", "床帘", "蚊帐",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0549. </w:t>
      </w:r>
      <w:r>
        <w:t>宿舍几个人住？</w:t>
      </w:r>
    </w:p>
    <w:p>
      <w:r>
        <w:rPr>
          <w:color w:val="808080"/>
          <w:sz w:val="18"/>
        </w:rPr>
        <w:t xml:space="preserve">   关键词: ["宿舍", "人数", "几人间", "四人间"]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0550. </w:t>
      </w:r>
      <w:r>
        <w:t>宿舍有空调吗？</w:t>
      </w:r>
    </w:p>
    <w:p>
      <w:r>
        <w:rPr>
          <w:color w:val="808080"/>
          <w:sz w:val="18"/>
        </w:rPr>
        <w:t xml:space="preserve">   关键词: ["宿舍", "空调", "有没有", "制冷"]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0551. </w:t>
      </w:r>
      <w:r>
        <w:t>宿舍可以做饭吗？</w:t>
      </w:r>
    </w:p>
    <w:p>
      <w:r>
        <w:rPr>
          <w:color w:val="808080"/>
          <w:sz w:val="18"/>
        </w:rPr>
        <w:t xml:space="preserve">   关键词: ["宿舍", "做饭", "厨具", "违规"]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0552. </w:t>
      </w:r>
      <w:r>
        <w:t>宿舍可以用什么电器？</w:t>
      </w:r>
    </w:p>
    <w:p>
      <w:r>
        <w:rPr>
          <w:color w:val="808080"/>
          <w:sz w:val="18"/>
        </w:rPr>
        <w:t xml:space="preserve">   关键词: ["宿舍", "电器", "允许", "功率"]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0553. </w:t>
      </w:r>
      <w:r>
        <w:t>宿舍可以挂床帘吗？</w:t>
      </w:r>
    </w:p>
    <w:p>
      <w:r>
        <w:rPr>
          <w:color w:val="808080"/>
          <w:sz w:val="18"/>
        </w:rPr>
        <w:t xml:space="preserve">   关键词: ["宿舍", "床帘", "蚊帐",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0554. </w:t>
      </w:r>
      <w:r>
        <w:t>宿舍有WiFi吗？</w:t>
      </w:r>
    </w:p>
    <w:p>
      <w:r>
        <w:rPr>
          <w:color w:val="808080"/>
          <w:sz w:val="18"/>
        </w:rPr>
        <w:t xml:space="preserve">   关键词: ["宿舍", "WiFi", "网络", "无线"]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0555. </w:t>
      </w:r>
      <w:r>
        <w:t>宿舍有洗衣机吗？</w:t>
      </w:r>
    </w:p>
    <w:p>
      <w:r>
        <w:rPr>
          <w:color w:val="808080"/>
          <w:sz w:val="18"/>
        </w:rPr>
        <w:t xml:space="preserve">   关键词: ["宿舍", "洗衣机", "洗衣", "公共"]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0556. </w:t>
      </w:r>
      <w:r>
        <w:t>宿舍可以留宿外人吗？</w:t>
      </w:r>
    </w:p>
    <w:p>
      <w:r>
        <w:rPr>
          <w:color w:val="808080"/>
          <w:sz w:val="18"/>
        </w:rPr>
        <w:t xml:space="preserve">   关键词: ["宿舍", "留宿", "外人",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0557. </w:t>
      </w:r>
      <w:r>
        <w:t>宿舍可以换床位吗？</w:t>
      </w:r>
    </w:p>
    <w:p>
      <w:r>
        <w:rPr>
          <w:color w:val="808080"/>
          <w:sz w:val="18"/>
        </w:rPr>
        <w:t xml:space="preserve">   关键词: ["宿舍", "换床位", "调换", "申请"]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0558. </w:t>
      </w:r>
      <w:r>
        <w:t>宿舍有饮水机吗？</w:t>
      </w:r>
    </w:p>
    <w:p>
      <w:r>
        <w:rPr>
          <w:color w:val="808080"/>
          <w:sz w:val="18"/>
        </w:rPr>
        <w:t xml:space="preserve">   关键词: ["宿舍", "饮水机", "开水", "水房"]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0559. </w:t>
      </w:r>
      <w:r>
        <w:t>宿舍有独立卫浴吗？</w:t>
      </w:r>
    </w:p>
    <w:p>
      <w:r>
        <w:rPr>
          <w:color w:val="808080"/>
          <w:sz w:val="18"/>
        </w:rPr>
        <w:t xml:space="preserve">   关键词: ["宿舍", "独立卫浴", "卫生间", "浴室"]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0560. </w:t>
      </w:r>
      <w:r>
        <w:t>宿舍断网时间是几点？</w:t>
      </w:r>
    </w:p>
    <w:p>
      <w:r>
        <w:rPr>
          <w:color w:val="808080"/>
          <w:sz w:val="18"/>
        </w:rPr>
        <w:t xml:space="preserve">   关键词: ["宿舍", "断网", "时间", "网络"]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0561. </w:t>
      </w:r>
      <w:r>
        <w:t>宿舍可以使用电煮锅吗？</w:t>
      </w:r>
    </w:p>
    <w:p>
      <w:r>
        <w:rPr>
          <w:color w:val="808080"/>
          <w:sz w:val="18"/>
        </w:rPr>
        <w:t xml:space="preserve">   关键词: ["宿舍", "电煮锅", "大功率", "违规"]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0562. </w:t>
      </w:r>
      <w:r>
        <w:t>宿舍可以安装路由器吗？</w:t>
      </w:r>
    </w:p>
    <w:p>
      <w:r>
        <w:rPr>
          <w:color w:val="808080"/>
          <w:sz w:val="18"/>
        </w:rPr>
        <w:t xml:space="preserve">   关键词: ["宿舍", "路由器", "WiFi", "网络"]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0563. </w:t>
      </w:r>
      <w:r>
        <w:t>宿舍几个人住？</w:t>
      </w:r>
    </w:p>
    <w:p>
      <w:r>
        <w:rPr>
          <w:color w:val="808080"/>
          <w:sz w:val="18"/>
        </w:rPr>
        <w:t xml:space="preserve">   关键词: ["宿舍", "人数", "几人间", "四人间"]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0564. </w:t>
      </w:r>
      <w:r>
        <w:t>宿舍怎么充值电费？</w:t>
      </w:r>
    </w:p>
    <w:p>
      <w:r>
        <w:rPr>
          <w:color w:val="808080"/>
          <w:sz w:val="18"/>
        </w:rPr>
        <w:t xml:space="preserve">   关键词: ["宿舍", "电费", "充值", "缴费"]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0565. </w:t>
      </w:r>
      <w:r>
        <w:t>宿舍怎么充值电费？</w:t>
      </w:r>
    </w:p>
    <w:p>
      <w:r>
        <w:rPr>
          <w:color w:val="808080"/>
          <w:sz w:val="18"/>
        </w:rPr>
        <w:t xml:space="preserve">   关键词: ["宿舍", "电费", "充值", "缴费"]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0566. </w:t>
      </w:r>
      <w:r>
        <w:t>宿舍有饮水机吗？</w:t>
      </w:r>
    </w:p>
    <w:p>
      <w:r>
        <w:rPr>
          <w:color w:val="808080"/>
          <w:sz w:val="18"/>
        </w:rPr>
        <w:t xml:space="preserve">   关键词: ["宿舍", "饮水机", "开水", "水房"]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0567. </w:t>
      </w:r>
      <w:r>
        <w:t>宿舍有洗衣机吗？</w:t>
      </w:r>
    </w:p>
    <w:p>
      <w:r>
        <w:rPr>
          <w:color w:val="808080"/>
          <w:sz w:val="18"/>
        </w:rPr>
        <w:t xml:space="preserve">   关键词: ["宿舍", "洗衣机", "洗衣", "公共"]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0568. </w:t>
      </w:r>
      <w:r>
        <w:t>宿舍查房是什么时候？</w:t>
      </w:r>
    </w:p>
    <w:p>
      <w:r>
        <w:rPr>
          <w:color w:val="808080"/>
          <w:sz w:val="18"/>
        </w:rPr>
        <w:t xml:space="preserve">   关键词: ["宿舍", "查房", "检查", "卫生"]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0569. </w:t>
      </w:r>
      <w:r>
        <w:t>宿舍有饮水机吗？</w:t>
      </w:r>
    </w:p>
    <w:p>
      <w:r>
        <w:rPr>
          <w:color w:val="808080"/>
          <w:sz w:val="18"/>
        </w:rPr>
        <w:t xml:space="preserve">   关键词: ["宿舍", "饮水机", "开水", "水房"]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0570. </w:t>
      </w:r>
      <w:r>
        <w:t>宿舍查房是什么时候？</w:t>
      </w:r>
    </w:p>
    <w:p>
      <w:r>
        <w:rPr>
          <w:color w:val="808080"/>
          <w:sz w:val="18"/>
        </w:rPr>
        <w:t xml:space="preserve">   关键词: ["宿舍", "查房", "检查", "卫生"]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0571. </w:t>
      </w:r>
      <w:r>
        <w:t>宿舍怎么报修？</w:t>
      </w:r>
    </w:p>
    <w:p>
      <w:r>
        <w:rPr>
          <w:color w:val="808080"/>
          <w:sz w:val="18"/>
        </w:rPr>
        <w:t xml:space="preserve">   关键词: ["宿舍", "报修", "维修", "后勤"]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0572. </w:t>
      </w:r>
      <w:r>
        <w:t>宿舍有独立卫浴吗？</w:t>
      </w:r>
    </w:p>
    <w:p>
      <w:r>
        <w:rPr>
          <w:color w:val="808080"/>
          <w:sz w:val="18"/>
        </w:rPr>
        <w:t xml:space="preserve">   关键词: ["宿舍", "独立卫浴", "卫生间", "浴室"]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0573. </w:t>
      </w:r>
      <w:r>
        <w:t>宿舍可以用吹风机吗？</w:t>
      </w:r>
    </w:p>
    <w:p>
      <w:r>
        <w:rPr>
          <w:color w:val="808080"/>
          <w:sz w:val="18"/>
        </w:rPr>
        <w:t xml:space="preserve">   关键词: ["宿舍", "吹风机", "大功率", "电器"]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0574. </w:t>
      </w:r>
      <w:r>
        <w:t>宿舍可以用吹风机吗？</w:t>
      </w:r>
    </w:p>
    <w:p>
      <w:r>
        <w:rPr>
          <w:color w:val="808080"/>
          <w:sz w:val="18"/>
        </w:rPr>
        <w:t xml:space="preserve">   关键词: ["宿舍", "吹风机", "大功率", "电器"]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0575. </w:t>
      </w:r>
      <w:r>
        <w:t>宿舍可以换床位吗？</w:t>
      </w:r>
    </w:p>
    <w:p>
      <w:r>
        <w:rPr>
          <w:color w:val="808080"/>
          <w:sz w:val="18"/>
        </w:rPr>
        <w:t xml:space="preserve">   关键词: ["宿舍", "换床位", "调换", "申请"]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0576. </w:t>
      </w:r>
      <w:r>
        <w:t>宿舍怎么报修？</w:t>
      </w:r>
    </w:p>
    <w:p>
      <w:r>
        <w:rPr>
          <w:color w:val="808080"/>
          <w:sz w:val="18"/>
        </w:rPr>
        <w:t xml:space="preserve">   关键词: ["宿舍", "报修", "维修", "后勤"]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0577. </w:t>
      </w:r>
      <w:r>
        <w:t>宿舍有热水吗？</w:t>
      </w:r>
    </w:p>
    <w:p>
      <w:r>
        <w:rPr>
          <w:color w:val="808080"/>
          <w:sz w:val="18"/>
        </w:rPr>
        <w:t xml:space="preserve">   关键词: ["宿舍", "热水", "洗澡", "供应"]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0578. </w:t>
      </w:r>
      <w:r>
        <w:t>宿舍怎么报修？</w:t>
      </w:r>
    </w:p>
    <w:p>
      <w:r>
        <w:rPr>
          <w:color w:val="808080"/>
          <w:sz w:val="18"/>
        </w:rPr>
        <w:t xml:space="preserve">   关键词: ["宿舍", "报修", "维修", "后勤"]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0579. </w:t>
      </w:r>
      <w:r>
        <w:t>宿舍怎么报修？</w:t>
      </w:r>
    </w:p>
    <w:p>
      <w:r>
        <w:rPr>
          <w:color w:val="808080"/>
          <w:sz w:val="18"/>
        </w:rPr>
        <w:t xml:space="preserve">   关键词: ["宿舍", "报修", "维修", "后勤"]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0580. </w:t>
      </w:r>
      <w:r>
        <w:t>宿舍可以贴挂钩吗？</w:t>
      </w:r>
    </w:p>
    <w:p>
      <w:r>
        <w:rPr>
          <w:color w:val="808080"/>
          <w:sz w:val="18"/>
        </w:rPr>
        <w:t xml:space="preserve">   关键词: ["宿舍", "挂钩", "装饰", "墙面"]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0581. </w:t>
      </w:r>
      <w:r>
        <w:t>宿舍可以做饭吗？</w:t>
      </w:r>
    </w:p>
    <w:p>
      <w:r>
        <w:rPr>
          <w:color w:val="808080"/>
          <w:sz w:val="18"/>
        </w:rPr>
        <w:t xml:space="preserve">   关键词: ["宿舍", "做饭", "厨具", "违规"]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0582. </w:t>
      </w:r>
      <w:r>
        <w:t>宿舍可以安装路由器吗？</w:t>
      </w:r>
    </w:p>
    <w:p>
      <w:r>
        <w:rPr>
          <w:color w:val="808080"/>
          <w:sz w:val="18"/>
        </w:rPr>
        <w:t xml:space="preserve">   关键词: ["宿舍", "路由器", "WiFi", "网络"]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0583. </w:t>
      </w:r>
      <w:r>
        <w:t>宿舍有空调吗？</w:t>
      </w:r>
    </w:p>
    <w:p>
      <w:r>
        <w:rPr>
          <w:color w:val="808080"/>
          <w:sz w:val="18"/>
        </w:rPr>
        <w:t xml:space="preserve">   关键词: ["宿舍", "空调", "有没有", "制冷"]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0584. </w:t>
      </w:r>
      <w:r>
        <w:t>宿舍可以换床位吗？</w:t>
      </w:r>
    </w:p>
    <w:p>
      <w:r>
        <w:rPr>
          <w:color w:val="808080"/>
          <w:sz w:val="18"/>
        </w:rPr>
        <w:t xml:space="preserve">   关键词: ["宿舍", "换床位", "调换", "申请"]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0585. </w:t>
      </w:r>
      <w:r>
        <w:t>宿舍有阳台吗？</w:t>
      </w:r>
    </w:p>
    <w:p>
      <w:r>
        <w:rPr>
          <w:color w:val="808080"/>
          <w:sz w:val="18"/>
        </w:rPr>
        <w:t xml:space="preserve">   关键词: ["宿舍", "阳台", "晾衣服", "采光"]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0586. </w:t>
      </w:r>
      <w:r>
        <w:t>宿舍有阳台吗？</w:t>
      </w:r>
    </w:p>
    <w:p>
      <w:r>
        <w:rPr>
          <w:color w:val="808080"/>
          <w:sz w:val="18"/>
        </w:rPr>
        <w:t xml:space="preserve">   关键词: ["宿舍", "阳台", "晾衣服", "采光"]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0587. </w:t>
      </w:r>
      <w:r>
        <w:t>宿舍可以用吹风机吗？</w:t>
      </w:r>
    </w:p>
    <w:p>
      <w:r>
        <w:rPr>
          <w:color w:val="808080"/>
          <w:sz w:val="18"/>
        </w:rPr>
        <w:t xml:space="preserve">   关键词: ["宿舍", "吹风机", "大功率", "电器"]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0588. </w:t>
      </w:r>
      <w:r>
        <w:t>宿舍有空调吗？</w:t>
      </w:r>
    </w:p>
    <w:p>
      <w:r>
        <w:rPr>
          <w:color w:val="808080"/>
          <w:sz w:val="18"/>
        </w:rPr>
        <w:t xml:space="preserve">   关键词: ["宿舍", "空调", "有没有", "制冷"]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0589. </w:t>
      </w:r>
      <w:r>
        <w:t>宿舍跳闸了怎么办？</w:t>
      </w:r>
    </w:p>
    <w:p>
      <w:r>
        <w:rPr>
          <w:color w:val="808080"/>
          <w:sz w:val="18"/>
        </w:rPr>
        <w:t xml:space="preserve">   关键词: ["宿舍", "跳闸", "停电", "怎么办"]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0590. </w:t>
      </w:r>
      <w:r>
        <w:t>宿舍可以安装路由器吗？</w:t>
      </w:r>
    </w:p>
    <w:p>
      <w:r>
        <w:rPr>
          <w:color w:val="808080"/>
          <w:sz w:val="18"/>
        </w:rPr>
        <w:t xml:space="preserve">   关键词: ["宿舍", "路由器", "WiFi", "网络"]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0591. </w:t>
      </w:r>
      <w:r>
        <w:t>宿舍可以用什么电器？</w:t>
      </w:r>
    </w:p>
    <w:p>
      <w:r>
        <w:rPr>
          <w:color w:val="808080"/>
          <w:sz w:val="18"/>
        </w:rPr>
        <w:t xml:space="preserve">   关键词: ["宿舍", "电器", "允许", "功率"]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0592. </w:t>
      </w:r>
      <w:r>
        <w:t>宿舍查房是什么时候？</w:t>
      </w:r>
    </w:p>
    <w:p>
      <w:r>
        <w:rPr>
          <w:color w:val="808080"/>
          <w:sz w:val="18"/>
        </w:rPr>
        <w:t xml:space="preserve">   关键词: ["宿舍", "查房", "检查", "卫生"]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0593. </w:t>
      </w:r>
      <w:r>
        <w:t>宿舍可以做饭吗？</w:t>
      </w:r>
    </w:p>
    <w:p>
      <w:r>
        <w:rPr>
          <w:color w:val="808080"/>
          <w:sz w:val="18"/>
        </w:rPr>
        <w:t xml:space="preserve">   关键词: ["宿舍", "做饭", "厨具", "违规"]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0594. </w:t>
      </w:r>
      <w:r>
        <w:t>宿舍可以用吹风机吗？</w:t>
      </w:r>
    </w:p>
    <w:p>
      <w:r>
        <w:rPr>
          <w:color w:val="808080"/>
          <w:sz w:val="18"/>
        </w:rPr>
        <w:t xml:space="preserve">   关键词: ["宿舍", "吹风机", "大功率", "电器"]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0595. </w:t>
      </w:r>
      <w:r>
        <w:t>宿舍有洗衣机吗？</w:t>
      </w:r>
    </w:p>
    <w:p>
      <w:r>
        <w:rPr>
          <w:color w:val="808080"/>
          <w:sz w:val="18"/>
        </w:rPr>
        <w:t xml:space="preserve">   关键词: ["宿舍", "洗衣机", "洗衣", "公共"]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0596. </w:t>
      </w:r>
      <w:r>
        <w:t>宿舍有独立卫浴吗？</w:t>
      </w:r>
    </w:p>
    <w:p>
      <w:r>
        <w:rPr>
          <w:color w:val="808080"/>
          <w:sz w:val="18"/>
        </w:rPr>
        <w:t xml:space="preserve">   关键词: ["宿舍", "独立卫浴", "卫生间", "浴室"]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0597. </w:t>
      </w:r>
      <w:r>
        <w:t>宿舍有独立卫浴吗？</w:t>
      </w:r>
    </w:p>
    <w:p>
      <w:r>
        <w:rPr>
          <w:color w:val="808080"/>
          <w:sz w:val="18"/>
        </w:rPr>
        <w:t xml:space="preserve">   关键词: ["宿舍", "独立卫浴", "卫生间", "浴室"]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0598. </w:t>
      </w:r>
      <w:r>
        <w:t>宿舍断网时间是几点？</w:t>
      </w:r>
    </w:p>
    <w:p>
      <w:r>
        <w:rPr>
          <w:color w:val="808080"/>
          <w:sz w:val="18"/>
        </w:rPr>
        <w:t xml:space="preserve">   关键词: ["宿舍", "断网", "时间", "网络"]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0599. </w:t>
      </w:r>
      <w:r>
        <w:t>宿舍可以贴挂钩吗？</w:t>
      </w:r>
    </w:p>
    <w:p>
      <w:r>
        <w:rPr>
          <w:color w:val="808080"/>
          <w:sz w:val="18"/>
        </w:rPr>
        <w:t xml:space="preserve">   关键词: ["宿舍", "挂钩", "装饰", "墙面"]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0600. </w:t>
      </w:r>
      <w:r>
        <w:t>宿舍可以使用电煮锅吗？</w:t>
      </w:r>
    </w:p>
    <w:p>
      <w:r>
        <w:rPr>
          <w:color w:val="808080"/>
          <w:sz w:val="18"/>
        </w:rPr>
        <w:t xml:space="preserve">   关键词: ["宿舍", "电煮锅", "大功率", "违规"]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0601. </w:t>
      </w:r>
      <w:r>
        <w:t>宿舍怎么报修？</w:t>
      </w:r>
    </w:p>
    <w:p>
      <w:r>
        <w:rPr>
          <w:color w:val="808080"/>
          <w:sz w:val="18"/>
        </w:rPr>
        <w:t xml:space="preserve">   关键词: ["宿舍", "报修", "维修", "后勤"]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0602. </w:t>
      </w:r>
      <w:r>
        <w:t>宿舍可以养宠物吗？</w:t>
      </w:r>
    </w:p>
    <w:p>
      <w:r>
        <w:rPr>
          <w:color w:val="808080"/>
          <w:sz w:val="18"/>
        </w:rPr>
        <w:t xml:space="preserve">   关键词: ["宿舍", "宠物", "猫", "狗"]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0603. </w:t>
      </w:r>
      <w:r>
        <w:t>宿舍可以留宿外人吗？</w:t>
      </w:r>
    </w:p>
    <w:p>
      <w:r>
        <w:rPr>
          <w:color w:val="808080"/>
          <w:sz w:val="18"/>
        </w:rPr>
        <w:t xml:space="preserve">   关键词: ["宿舍", "留宿", "外人",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0604. </w:t>
      </w:r>
      <w:r>
        <w:t>宿舍可以贴挂钩吗？</w:t>
      </w:r>
    </w:p>
    <w:p>
      <w:r>
        <w:rPr>
          <w:color w:val="808080"/>
          <w:sz w:val="18"/>
        </w:rPr>
        <w:t xml:space="preserve">   关键词: ["宿舍", "挂钩", "装饰", "墙面"]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0605. </w:t>
      </w:r>
      <w:r>
        <w:t>宿舍有洗衣机吗？</w:t>
      </w:r>
    </w:p>
    <w:p>
      <w:r>
        <w:rPr>
          <w:color w:val="808080"/>
          <w:sz w:val="18"/>
        </w:rPr>
        <w:t xml:space="preserve">   关键词: ["宿舍", "洗衣机", "洗衣", "公共"]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0606. </w:t>
      </w:r>
      <w:r>
        <w:t>宿舍可以做饭吗？</w:t>
      </w:r>
    </w:p>
    <w:p>
      <w:r>
        <w:rPr>
          <w:color w:val="808080"/>
          <w:sz w:val="18"/>
        </w:rPr>
        <w:t xml:space="preserve">   关键词: ["宿舍", "做饭", "厨具", "违规"]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0607. </w:t>
      </w:r>
      <w:r>
        <w:t>宿舍可以挂床帘吗？</w:t>
      </w:r>
    </w:p>
    <w:p>
      <w:r>
        <w:rPr>
          <w:color w:val="808080"/>
          <w:sz w:val="18"/>
        </w:rPr>
        <w:t xml:space="preserve">   关键词: ["宿舍", "床帘", "蚊帐",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0608. </w:t>
      </w:r>
      <w:r>
        <w:t>宿舍可以贴挂钩吗？</w:t>
      </w:r>
    </w:p>
    <w:p>
      <w:r>
        <w:rPr>
          <w:color w:val="808080"/>
          <w:sz w:val="18"/>
        </w:rPr>
        <w:t xml:space="preserve">   关键词: ["宿舍", "挂钩", "装饰", "墙面"]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0609. </w:t>
      </w:r>
      <w:r>
        <w:t>宿舍查房是什么时候？</w:t>
      </w:r>
    </w:p>
    <w:p>
      <w:r>
        <w:rPr>
          <w:color w:val="808080"/>
          <w:sz w:val="18"/>
        </w:rPr>
        <w:t xml:space="preserve">   关键词: ["宿舍", "查房", "检查", "卫生"]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0610. </w:t>
      </w:r>
      <w:r>
        <w:t>宿舍可以做饭吗？</w:t>
      </w:r>
    </w:p>
    <w:p>
      <w:r>
        <w:rPr>
          <w:color w:val="808080"/>
          <w:sz w:val="18"/>
        </w:rPr>
        <w:t xml:space="preserve">   关键词: ["宿舍", "做饭", "厨具", "违规"]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0611. </w:t>
      </w:r>
      <w:r>
        <w:t>宿舍可以做饭吗？</w:t>
      </w:r>
    </w:p>
    <w:p>
      <w:r>
        <w:rPr>
          <w:color w:val="808080"/>
          <w:sz w:val="18"/>
        </w:rPr>
        <w:t xml:space="preserve">   关键词: ["宿舍", "做饭", "厨具", "违规"]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0612. </w:t>
      </w:r>
      <w:r>
        <w:t>宿舍断网时间是几点？</w:t>
      </w:r>
    </w:p>
    <w:p>
      <w:r>
        <w:rPr>
          <w:color w:val="808080"/>
          <w:sz w:val="18"/>
        </w:rPr>
        <w:t xml:space="preserve">   关键词: ["宿舍", "断网", "时间", "网络"]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0613. </w:t>
      </w:r>
      <w:r>
        <w:t>宿舍可以用吹风机吗？</w:t>
      </w:r>
    </w:p>
    <w:p>
      <w:r>
        <w:rPr>
          <w:color w:val="808080"/>
          <w:sz w:val="18"/>
        </w:rPr>
        <w:t xml:space="preserve">   关键词: ["宿舍", "吹风机", "大功率", "电器"]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0614. </w:t>
      </w:r>
      <w:r>
        <w:t>宿舍有空调吗？</w:t>
      </w:r>
    </w:p>
    <w:p>
      <w:r>
        <w:rPr>
          <w:color w:val="808080"/>
          <w:sz w:val="18"/>
        </w:rPr>
        <w:t xml:space="preserve">   关键词: ["宿舍", "空调", "有没有", "制冷"]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0615. </w:t>
      </w:r>
      <w:r>
        <w:t>宿舍有阳台吗？</w:t>
      </w:r>
    </w:p>
    <w:p>
      <w:r>
        <w:rPr>
          <w:color w:val="808080"/>
          <w:sz w:val="18"/>
        </w:rPr>
        <w:t xml:space="preserve">   关键词: ["宿舍", "阳台", "晾衣服", "采光"]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0616. </w:t>
      </w:r>
      <w:r>
        <w:t>宿舍断网时间是几点？</w:t>
      </w:r>
    </w:p>
    <w:p>
      <w:r>
        <w:rPr>
          <w:color w:val="808080"/>
          <w:sz w:val="18"/>
        </w:rPr>
        <w:t xml:space="preserve">   关键词: ["宿舍", "断网", "时间", "网络"]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0617. </w:t>
      </w:r>
      <w:r>
        <w:t>宿舍有衣柜吗？</w:t>
      </w:r>
    </w:p>
    <w:p>
      <w:r>
        <w:rPr>
          <w:color w:val="808080"/>
          <w:sz w:val="18"/>
        </w:rPr>
        <w:t xml:space="preserve">   关键词: ["宿舍", "衣柜", "储物", "空间"]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0618. </w:t>
      </w:r>
      <w:r>
        <w:t>宿舍晚上几点熄灯？</w:t>
      </w:r>
    </w:p>
    <w:p>
      <w:r>
        <w:rPr>
          <w:color w:val="808080"/>
          <w:sz w:val="18"/>
        </w:rPr>
        <w:t xml:space="preserve">   关键词: ["宿舍", "熄灯", "时间", "晚上"]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0619. </w:t>
      </w:r>
      <w:r>
        <w:t>宿舍可以挂床帘吗？</w:t>
      </w:r>
    </w:p>
    <w:p>
      <w:r>
        <w:rPr>
          <w:color w:val="808080"/>
          <w:sz w:val="18"/>
        </w:rPr>
        <w:t xml:space="preserve">   关键词: ["宿舍", "床帘", "蚊帐",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0620. </w:t>
      </w:r>
      <w:r>
        <w:t>宿舍床铺尺寸是多少？</w:t>
      </w:r>
    </w:p>
    <w:p>
      <w:r>
        <w:rPr>
          <w:color w:val="808080"/>
          <w:sz w:val="18"/>
        </w:rPr>
        <w:t xml:space="preserve">   关键词: ["宿舍", "床铺", "尺寸", "买床单"]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0621. </w:t>
      </w:r>
      <w:r>
        <w:t>宿舍可以做饭吗？</w:t>
      </w:r>
    </w:p>
    <w:p>
      <w:r>
        <w:rPr>
          <w:color w:val="808080"/>
          <w:sz w:val="18"/>
        </w:rPr>
        <w:t xml:space="preserve">   关键词: ["宿舍", "做饭", "厨具", "违规"]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0622. </w:t>
      </w:r>
      <w:r>
        <w:t>宿舍有洗衣机吗？</w:t>
      </w:r>
    </w:p>
    <w:p>
      <w:r>
        <w:rPr>
          <w:color w:val="808080"/>
          <w:sz w:val="18"/>
        </w:rPr>
        <w:t xml:space="preserve">   关键词: ["宿舍", "洗衣机", "洗衣", "公共"]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0623. </w:t>
      </w:r>
      <w:r>
        <w:t>宿舍可以养宠物吗？</w:t>
      </w:r>
    </w:p>
    <w:p>
      <w:r>
        <w:rPr>
          <w:color w:val="808080"/>
          <w:sz w:val="18"/>
        </w:rPr>
        <w:t xml:space="preserve">   关键词: ["宿舍", "宠物", "猫", "狗"]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0624. </w:t>
      </w:r>
      <w:r>
        <w:t>宿舍怎么报修？</w:t>
      </w:r>
    </w:p>
    <w:p>
      <w:r>
        <w:rPr>
          <w:color w:val="808080"/>
          <w:sz w:val="18"/>
        </w:rPr>
        <w:t xml:space="preserve">   关键词: ["宿舍", "报修", "维修", "后勤"]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0625. </w:t>
      </w:r>
      <w:r>
        <w:t>宿舍有饮水机吗？</w:t>
      </w:r>
    </w:p>
    <w:p>
      <w:r>
        <w:rPr>
          <w:color w:val="808080"/>
          <w:sz w:val="18"/>
        </w:rPr>
        <w:t xml:space="preserve">   关键词: ["宿舍", "饮水机", "开水", "水房"]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0626. </w:t>
      </w:r>
      <w:r>
        <w:t>宿舍有饮水机吗？</w:t>
      </w:r>
    </w:p>
    <w:p>
      <w:r>
        <w:rPr>
          <w:color w:val="808080"/>
          <w:sz w:val="18"/>
        </w:rPr>
        <w:t xml:space="preserve">   关键词: ["宿舍", "饮水机", "开水", "水房"]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0627. </w:t>
      </w:r>
      <w:r>
        <w:t>宿舍有独立卫浴吗？</w:t>
      </w:r>
    </w:p>
    <w:p>
      <w:r>
        <w:rPr>
          <w:color w:val="808080"/>
          <w:sz w:val="18"/>
        </w:rPr>
        <w:t xml:space="preserve">   关键词: ["宿舍", "独立卫浴", "卫生间", "浴室"]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0628. </w:t>
      </w:r>
      <w:r>
        <w:t>宿舍可以做饭吗？</w:t>
      </w:r>
    </w:p>
    <w:p>
      <w:r>
        <w:rPr>
          <w:color w:val="808080"/>
          <w:sz w:val="18"/>
        </w:rPr>
        <w:t xml:space="preserve">   关键词: ["宿舍", "做饭", "厨具", "违规"]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0629. </w:t>
      </w:r>
      <w:r>
        <w:t>宿舍跳闸了怎么办？</w:t>
      </w:r>
    </w:p>
    <w:p>
      <w:r>
        <w:rPr>
          <w:color w:val="808080"/>
          <w:sz w:val="18"/>
        </w:rPr>
        <w:t xml:space="preserve">   关键词: ["宿舍", "跳闸", "停电", "怎么办"]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0630. </w:t>
      </w:r>
      <w:r>
        <w:t>宿舍几个人住？</w:t>
      </w:r>
    </w:p>
    <w:p>
      <w:r>
        <w:rPr>
          <w:color w:val="808080"/>
          <w:sz w:val="18"/>
        </w:rPr>
        <w:t xml:space="preserve">   关键词: ["宿舍", "人数", "几人间", "四人间"]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0631. </w:t>
      </w:r>
      <w:r>
        <w:t>宿舍有空调吗？</w:t>
      </w:r>
    </w:p>
    <w:p>
      <w:r>
        <w:rPr>
          <w:color w:val="808080"/>
          <w:sz w:val="18"/>
        </w:rPr>
        <w:t xml:space="preserve">   关键词: ["宿舍", "空调", "有没有", "制冷"]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0632. </w:t>
      </w:r>
      <w:r>
        <w:t>宿舍可以养宠物吗？</w:t>
      </w:r>
    </w:p>
    <w:p>
      <w:r>
        <w:rPr>
          <w:color w:val="808080"/>
          <w:sz w:val="18"/>
        </w:rPr>
        <w:t xml:space="preserve">   关键词: ["宿舍", "宠物", "猫", "狗"]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0633. </w:t>
      </w:r>
      <w:r>
        <w:t>宿舍跳闸了怎么办？</w:t>
      </w:r>
    </w:p>
    <w:p>
      <w:r>
        <w:rPr>
          <w:color w:val="808080"/>
          <w:sz w:val="18"/>
        </w:rPr>
        <w:t xml:space="preserve">   关键词: ["宿舍", "跳闸", "停电", "怎么办"]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0634. </w:t>
      </w:r>
      <w:r>
        <w:t>宿舍晚上几点熄灯？</w:t>
      </w:r>
    </w:p>
    <w:p>
      <w:r>
        <w:rPr>
          <w:color w:val="808080"/>
          <w:sz w:val="18"/>
        </w:rPr>
        <w:t xml:space="preserve">   关键词: ["宿舍", "熄灯", "时间", "晚上"]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0635. </w:t>
      </w:r>
      <w:r>
        <w:t>宿舍跳闸了怎么办？</w:t>
      </w:r>
    </w:p>
    <w:p>
      <w:r>
        <w:rPr>
          <w:color w:val="808080"/>
          <w:sz w:val="18"/>
        </w:rPr>
        <w:t xml:space="preserve">   关键词: ["宿舍", "跳闸", "停电", "怎么办"]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0636. </w:t>
      </w:r>
      <w:r>
        <w:t>宿舍可以留宿外人吗？</w:t>
      </w:r>
    </w:p>
    <w:p>
      <w:r>
        <w:rPr>
          <w:color w:val="808080"/>
          <w:sz w:val="18"/>
        </w:rPr>
        <w:t xml:space="preserve">   关键词: ["宿舍", "留宿", "外人",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0637. </w:t>
      </w:r>
      <w:r>
        <w:t>宿舍查房是什么时候？</w:t>
      </w:r>
    </w:p>
    <w:p>
      <w:r>
        <w:rPr>
          <w:color w:val="808080"/>
          <w:sz w:val="18"/>
        </w:rPr>
        <w:t xml:space="preserve">   关键词: ["宿舍", "查房", "检查", "卫生"]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0638. </w:t>
      </w:r>
      <w:r>
        <w:t>宿舍查房是什么时候？</w:t>
      </w:r>
    </w:p>
    <w:p>
      <w:r>
        <w:rPr>
          <w:color w:val="808080"/>
          <w:sz w:val="18"/>
        </w:rPr>
        <w:t xml:space="preserve">   关键词: ["宿舍", "查房", "检查", "卫生"]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0639. </w:t>
      </w:r>
      <w:r>
        <w:t>宿舍可以贴挂钩吗？</w:t>
      </w:r>
    </w:p>
    <w:p>
      <w:r>
        <w:rPr>
          <w:color w:val="808080"/>
          <w:sz w:val="18"/>
        </w:rPr>
        <w:t xml:space="preserve">   关键词: ["宿舍", "挂钩", "装饰", "墙面"]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0640. </w:t>
      </w:r>
      <w:r>
        <w:t>宿舍门禁是几点？</w:t>
      </w:r>
    </w:p>
    <w:p>
      <w:r>
        <w:rPr>
          <w:color w:val="808080"/>
          <w:sz w:val="18"/>
        </w:rPr>
        <w:t xml:space="preserve">   关键词: ["宿舍", "门禁", "时间", "晚归"]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0641. </w:t>
      </w:r>
      <w:r>
        <w:t>宿舍怎么报修？</w:t>
      </w:r>
    </w:p>
    <w:p>
      <w:r>
        <w:rPr>
          <w:color w:val="808080"/>
          <w:sz w:val="18"/>
        </w:rPr>
        <w:t xml:space="preserve">   关键词: ["宿舍", "报修", "维修", "后勤"]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0642. </w:t>
      </w:r>
      <w:r>
        <w:t>宿舍有蟑螂怎么办？</w:t>
      </w:r>
    </w:p>
    <w:p>
      <w:r>
        <w:rPr>
          <w:color w:val="808080"/>
          <w:sz w:val="18"/>
        </w:rPr>
        <w:t xml:space="preserve">   关键词: ["宿舍", "蟑螂", "虫子", "卫生"]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0643. </w:t>
      </w:r>
      <w:r>
        <w:t>宿舍可以安装路由器吗？</w:t>
      </w:r>
    </w:p>
    <w:p>
      <w:r>
        <w:rPr>
          <w:color w:val="808080"/>
          <w:sz w:val="18"/>
        </w:rPr>
        <w:t xml:space="preserve">   关键词: ["宿舍", "路由器", "WiFi", "网络"]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0644. </w:t>
      </w:r>
      <w:r>
        <w:t>宿舍查房是什么时候？</w:t>
      </w:r>
    </w:p>
    <w:p>
      <w:r>
        <w:rPr>
          <w:color w:val="808080"/>
          <w:sz w:val="18"/>
        </w:rPr>
        <w:t xml:space="preserve">   关键词: ["宿舍", "查房", "检查", "卫生"]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0645. </w:t>
      </w:r>
      <w:r>
        <w:t>宿舍断网时间是几点？</w:t>
      </w:r>
    </w:p>
    <w:p>
      <w:r>
        <w:rPr>
          <w:color w:val="808080"/>
          <w:sz w:val="18"/>
        </w:rPr>
        <w:t xml:space="preserve">   关键词: ["宿舍", "断网", "时间", "网络"]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0646. </w:t>
      </w:r>
      <w:r>
        <w:t>宿舍可以换床位吗？</w:t>
      </w:r>
    </w:p>
    <w:p>
      <w:r>
        <w:rPr>
          <w:color w:val="808080"/>
          <w:sz w:val="18"/>
        </w:rPr>
        <w:t xml:space="preserve">   关键词: ["宿舍", "换床位", "调换", "申请"]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0647. </w:t>
      </w:r>
      <w:r>
        <w:t>宿舍有蟑螂怎么办？</w:t>
      </w:r>
    </w:p>
    <w:p>
      <w:r>
        <w:rPr>
          <w:color w:val="808080"/>
          <w:sz w:val="18"/>
        </w:rPr>
        <w:t xml:space="preserve">   关键词: ["宿舍", "蟑螂", "虫子", "卫生"]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0648. </w:t>
      </w:r>
      <w:r>
        <w:t>宿舍有饮水机吗？</w:t>
      </w:r>
    </w:p>
    <w:p>
      <w:r>
        <w:rPr>
          <w:color w:val="808080"/>
          <w:sz w:val="18"/>
        </w:rPr>
        <w:t xml:space="preserve">   关键词: ["宿舍", "饮水机", "开水", "水房"]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0649. </w:t>
      </w:r>
      <w:r>
        <w:t>宿舍可以使用电煮锅吗？</w:t>
      </w:r>
    </w:p>
    <w:p>
      <w:r>
        <w:rPr>
          <w:color w:val="808080"/>
          <w:sz w:val="18"/>
        </w:rPr>
        <w:t xml:space="preserve">   关键词: ["宿舍", "电煮锅", "大功率", "违规"]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0650. </w:t>
      </w:r>
      <w:r>
        <w:t>宿舍有独立卫浴吗？</w:t>
      </w:r>
    </w:p>
    <w:p>
      <w:r>
        <w:rPr>
          <w:color w:val="808080"/>
          <w:sz w:val="18"/>
        </w:rPr>
        <w:t xml:space="preserve">   关键词: ["宿舍", "独立卫浴", "卫生间", "浴室"]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0651. </w:t>
      </w:r>
      <w:r>
        <w:t>宿舍门禁是几点？</w:t>
      </w:r>
    </w:p>
    <w:p>
      <w:r>
        <w:rPr>
          <w:color w:val="808080"/>
          <w:sz w:val="18"/>
        </w:rPr>
        <w:t xml:space="preserve">   关键词: ["宿舍", "门禁", "时间", "晚归"]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0652. </w:t>
      </w:r>
      <w:r>
        <w:t>宿舍有独立卫浴吗？</w:t>
      </w:r>
    </w:p>
    <w:p>
      <w:r>
        <w:rPr>
          <w:color w:val="808080"/>
          <w:sz w:val="18"/>
        </w:rPr>
        <w:t xml:space="preserve">   关键词: ["宿舍", "独立卫浴", "卫生间", "浴室"]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0653. </w:t>
      </w:r>
      <w:r>
        <w:t>宿舍有空调吗？</w:t>
      </w:r>
    </w:p>
    <w:p>
      <w:r>
        <w:rPr>
          <w:color w:val="808080"/>
          <w:sz w:val="18"/>
        </w:rPr>
        <w:t xml:space="preserve">   关键词: ["宿舍", "空调", "有没有", "制冷"]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0654. </w:t>
      </w:r>
      <w:r>
        <w:t>宿舍怎么充值电费？</w:t>
      </w:r>
    </w:p>
    <w:p>
      <w:r>
        <w:rPr>
          <w:color w:val="808080"/>
          <w:sz w:val="18"/>
        </w:rPr>
        <w:t xml:space="preserve">   关键词: ["宿舍", "电费", "充值", "缴费"]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0655. </w:t>
      </w:r>
      <w:r>
        <w:t>宿舍可以安装路由器吗？</w:t>
      </w:r>
    </w:p>
    <w:p>
      <w:r>
        <w:rPr>
          <w:color w:val="808080"/>
          <w:sz w:val="18"/>
        </w:rPr>
        <w:t xml:space="preserve">   关键词: ["宿舍", "路由器", "WiFi", "网络"]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0656. </w:t>
      </w:r>
      <w:r>
        <w:t>宿舍断网时间是几点？</w:t>
      </w:r>
    </w:p>
    <w:p>
      <w:r>
        <w:rPr>
          <w:color w:val="808080"/>
          <w:sz w:val="18"/>
        </w:rPr>
        <w:t xml:space="preserve">   关键词: ["宿舍", "断网", "时间", "网络"]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0657. </w:t>
      </w:r>
      <w:r>
        <w:t>宿舍有空调吗？</w:t>
      </w:r>
    </w:p>
    <w:p>
      <w:r>
        <w:rPr>
          <w:color w:val="808080"/>
          <w:sz w:val="18"/>
        </w:rPr>
        <w:t xml:space="preserve">   关键词: ["宿舍", "空调", "有没有", "制冷"]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0658. </w:t>
      </w:r>
      <w:r>
        <w:t>宿舍可以安装路由器吗？</w:t>
      </w:r>
    </w:p>
    <w:p>
      <w:r>
        <w:rPr>
          <w:color w:val="808080"/>
          <w:sz w:val="18"/>
        </w:rPr>
        <w:t xml:space="preserve">   关键词: ["宿舍", "路由器", "WiFi", "网络"]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0659. </w:t>
      </w:r>
      <w:r>
        <w:t>宿舍可以用什么电器？</w:t>
      </w:r>
    </w:p>
    <w:p>
      <w:r>
        <w:rPr>
          <w:color w:val="808080"/>
          <w:sz w:val="18"/>
        </w:rPr>
        <w:t xml:space="preserve">   关键词: ["宿舍", "电器", "允许", "功率"]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0660. </w:t>
      </w:r>
      <w:r>
        <w:t>宿舍有空调吗？</w:t>
      </w:r>
    </w:p>
    <w:p>
      <w:r>
        <w:rPr>
          <w:color w:val="808080"/>
          <w:sz w:val="18"/>
        </w:rPr>
        <w:t xml:space="preserve">   关键词: ["宿舍", "空调", "有没有", "制冷"]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0661. </w:t>
      </w:r>
      <w:r>
        <w:t>宿舍有空调吗？</w:t>
      </w:r>
    </w:p>
    <w:p>
      <w:r>
        <w:rPr>
          <w:color w:val="808080"/>
          <w:sz w:val="18"/>
        </w:rPr>
        <w:t xml:space="preserve">   关键词: ["宿舍", "空调", "有没有", "制冷"]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0662. </w:t>
      </w:r>
      <w:r>
        <w:t>宿舍怎么充值电费？</w:t>
      </w:r>
    </w:p>
    <w:p>
      <w:r>
        <w:rPr>
          <w:color w:val="808080"/>
          <w:sz w:val="18"/>
        </w:rPr>
        <w:t xml:space="preserve">   关键词: ["宿舍", "电费", "充值", "缴费"]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0663. </w:t>
      </w:r>
      <w:r>
        <w:t>宿舍有饮水机吗？</w:t>
      </w:r>
    </w:p>
    <w:p>
      <w:r>
        <w:rPr>
          <w:color w:val="808080"/>
          <w:sz w:val="18"/>
        </w:rPr>
        <w:t xml:space="preserve">   关键词: ["宿舍", "饮水机", "开水", "水房"]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0664. </w:t>
      </w:r>
      <w:r>
        <w:t>宿舍有WiFi吗？</w:t>
      </w:r>
    </w:p>
    <w:p>
      <w:r>
        <w:rPr>
          <w:color w:val="808080"/>
          <w:sz w:val="18"/>
        </w:rPr>
        <w:t xml:space="preserve">   关键词: ["宿舍", "WiFi", "网络", "无线"]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0665. </w:t>
      </w:r>
      <w:r>
        <w:t>宿舍可以做饭吗？</w:t>
      </w:r>
    </w:p>
    <w:p>
      <w:r>
        <w:rPr>
          <w:color w:val="808080"/>
          <w:sz w:val="18"/>
        </w:rPr>
        <w:t xml:space="preserve">   关键词: ["宿舍", "做饭", "厨具", "违规"]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0666. </w:t>
      </w:r>
      <w:r>
        <w:t>宿舍有WiFi吗？</w:t>
      </w:r>
    </w:p>
    <w:p>
      <w:r>
        <w:rPr>
          <w:color w:val="808080"/>
          <w:sz w:val="18"/>
        </w:rPr>
        <w:t xml:space="preserve">   关键词: ["宿舍", "WiFi", "网络", "无线"]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0667. </w:t>
      </w:r>
      <w:r>
        <w:t>宿舍可以养宠物吗？</w:t>
      </w:r>
    </w:p>
    <w:p>
      <w:r>
        <w:rPr>
          <w:color w:val="808080"/>
          <w:sz w:val="18"/>
        </w:rPr>
        <w:t xml:space="preserve">   关键词: ["宿舍", "宠物", "猫", "狗"]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0668. </w:t>
      </w:r>
      <w:r>
        <w:t>宿舍有空调吗？</w:t>
      </w:r>
    </w:p>
    <w:p>
      <w:r>
        <w:rPr>
          <w:color w:val="808080"/>
          <w:sz w:val="18"/>
        </w:rPr>
        <w:t xml:space="preserve">   关键词: ["宿舍", "空调", "有没有", "制冷"]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0669. </w:t>
      </w:r>
      <w:r>
        <w:t>宿舍有WiFi吗？</w:t>
      </w:r>
    </w:p>
    <w:p>
      <w:r>
        <w:rPr>
          <w:color w:val="808080"/>
          <w:sz w:val="18"/>
        </w:rPr>
        <w:t xml:space="preserve">   关键词: ["宿舍", "WiFi", "网络", "无线"]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0670. </w:t>
      </w:r>
      <w:r>
        <w:t>宿舍可以挂床帘吗？</w:t>
      </w:r>
    </w:p>
    <w:p>
      <w:r>
        <w:rPr>
          <w:color w:val="808080"/>
          <w:sz w:val="18"/>
        </w:rPr>
        <w:t xml:space="preserve">   关键词: ["宿舍", "床帘", "蚊帐",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0671. </w:t>
      </w:r>
      <w:r>
        <w:t>宿舍可以做饭吗？</w:t>
      </w:r>
    </w:p>
    <w:p>
      <w:r>
        <w:rPr>
          <w:color w:val="808080"/>
          <w:sz w:val="18"/>
        </w:rPr>
        <w:t xml:space="preserve">   关键词: ["宿舍", "做饭", "厨具", "违规"]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0672. </w:t>
      </w:r>
      <w:r>
        <w:t>宿舍可以养宠物吗？</w:t>
      </w:r>
    </w:p>
    <w:p>
      <w:r>
        <w:rPr>
          <w:color w:val="808080"/>
          <w:sz w:val="18"/>
        </w:rPr>
        <w:t xml:space="preserve">   关键词: ["宿舍", "宠物", "猫", "狗"]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0673. </w:t>
      </w:r>
      <w:r>
        <w:t>宿舍可以挂床帘吗？</w:t>
      </w:r>
    </w:p>
    <w:p>
      <w:r>
        <w:rPr>
          <w:color w:val="808080"/>
          <w:sz w:val="18"/>
        </w:rPr>
        <w:t xml:space="preserve">   关键词: ["宿舍", "床帘", "蚊帐",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0674. </w:t>
      </w:r>
      <w:r>
        <w:t>宿舍可以点外卖吗？</w:t>
      </w:r>
    </w:p>
    <w:p>
      <w:r>
        <w:rPr>
          <w:color w:val="808080"/>
          <w:sz w:val="18"/>
        </w:rPr>
        <w:t xml:space="preserve">   关键词: ["宿舍", "外卖", "送餐", "楼下"]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0675. </w:t>
      </w:r>
      <w:r>
        <w:t>宿舍可以挂床帘吗？</w:t>
      </w:r>
    </w:p>
    <w:p>
      <w:r>
        <w:rPr>
          <w:color w:val="808080"/>
          <w:sz w:val="18"/>
        </w:rPr>
        <w:t xml:space="preserve">   关键词: ["宿舍", "床帘", "蚊帐",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0676. </w:t>
      </w:r>
      <w:r>
        <w:t>宿舍可以换床位吗？</w:t>
      </w:r>
    </w:p>
    <w:p>
      <w:r>
        <w:rPr>
          <w:color w:val="808080"/>
          <w:sz w:val="18"/>
        </w:rPr>
        <w:t xml:space="preserve">   关键词: ["宿舍", "换床位", "调换", "申请"]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0677. </w:t>
      </w:r>
      <w:r>
        <w:t>宿舍可以做饭吗？</w:t>
      </w:r>
    </w:p>
    <w:p>
      <w:r>
        <w:rPr>
          <w:color w:val="808080"/>
          <w:sz w:val="18"/>
        </w:rPr>
        <w:t xml:space="preserve">   关键词: ["宿舍", "做饭", "厨具", "违规"]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0678. </w:t>
      </w:r>
      <w:r>
        <w:t>宿舍有洗衣机吗？</w:t>
      </w:r>
    </w:p>
    <w:p>
      <w:r>
        <w:rPr>
          <w:color w:val="808080"/>
          <w:sz w:val="18"/>
        </w:rPr>
        <w:t xml:space="preserve">   关键词: ["宿舍", "洗衣机", "洗衣", "公共"]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0679. </w:t>
      </w:r>
      <w:r>
        <w:t>宿舍跳闸了怎么办？</w:t>
      </w:r>
    </w:p>
    <w:p>
      <w:r>
        <w:rPr>
          <w:color w:val="808080"/>
          <w:sz w:val="18"/>
        </w:rPr>
        <w:t xml:space="preserve">   关键词: ["宿舍", "跳闸", "停电", "怎么办"]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0680. </w:t>
      </w:r>
      <w:r>
        <w:t>宿舍可以用吹风机吗？</w:t>
      </w:r>
    </w:p>
    <w:p>
      <w:r>
        <w:rPr>
          <w:color w:val="808080"/>
          <w:sz w:val="18"/>
        </w:rPr>
        <w:t xml:space="preserve">   关键词: ["宿舍", "吹风机", "大功率", "电器"]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0681. </w:t>
      </w:r>
      <w:r>
        <w:t>宿舍几个人住？</w:t>
      </w:r>
    </w:p>
    <w:p>
      <w:r>
        <w:rPr>
          <w:color w:val="808080"/>
          <w:sz w:val="18"/>
        </w:rPr>
        <w:t xml:space="preserve">   关键词: ["宿舍", "人数", "几人间", "四人间"]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0682. </w:t>
      </w:r>
      <w:r>
        <w:t>宿舍怎么充值电费？</w:t>
      </w:r>
    </w:p>
    <w:p>
      <w:r>
        <w:rPr>
          <w:color w:val="808080"/>
          <w:sz w:val="18"/>
        </w:rPr>
        <w:t xml:space="preserve">   关键词: ["宿舍", "电费", "充值", "缴费"]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0683. </w:t>
      </w:r>
      <w:r>
        <w:t>宿舍有洗衣机吗？</w:t>
      </w:r>
    </w:p>
    <w:p>
      <w:r>
        <w:rPr>
          <w:color w:val="808080"/>
          <w:sz w:val="18"/>
        </w:rPr>
        <w:t xml:space="preserve">   关键词: ["宿舍", "洗衣机", "洗衣", "公共"]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0684. </w:t>
      </w:r>
      <w:r>
        <w:t>宿舍怎么充值电费？</w:t>
      </w:r>
    </w:p>
    <w:p>
      <w:r>
        <w:rPr>
          <w:color w:val="808080"/>
          <w:sz w:val="18"/>
        </w:rPr>
        <w:t xml:space="preserve">   关键词: ["宿舍", "电费", "充值", "缴费"]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0685. </w:t>
      </w:r>
      <w:r>
        <w:t>宿舍可以点外卖吗？</w:t>
      </w:r>
    </w:p>
    <w:p>
      <w:r>
        <w:rPr>
          <w:color w:val="808080"/>
          <w:sz w:val="18"/>
        </w:rPr>
        <w:t xml:space="preserve">   关键词: ["宿舍", "外卖", "送餐", "楼下"]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0686. </w:t>
      </w:r>
      <w:r>
        <w:t>宿舍有空调吗？</w:t>
      </w:r>
    </w:p>
    <w:p>
      <w:r>
        <w:rPr>
          <w:color w:val="808080"/>
          <w:sz w:val="18"/>
        </w:rPr>
        <w:t xml:space="preserve">   关键词: ["宿舍", "空调", "有没有", "制冷"]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0687. </w:t>
      </w:r>
      <w:r>
        <w:t>宿舍可以点外卖吗？</w:t>
      </w:r>
    </w:p>
    <w:p>
      <w:r>
        <w:rPr>
          <w:color w:val="808080"/>
          <w:sz w:val="18"/>
        </w:rPr>
        <w:t xml:space="preserve">   关键词: ["宿舍", "外卖", "送餐", "楼下"]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0688. </w:t>
      </w:r>
      <w:r>
        <w:t>宿舍可以挂床帘吗？</w:t>
      </w:r>
    </w:p>
    <w:p>
      <w:r>
        <w:rPr>
          <w:color w:val="808080"/>
          <w:sz w:val="18"/>
        </w:rPr>
        <w:t xml:space="preserve">   关键词: ["宿舍", "床帘", "蚊帐",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0689. </w:t>
      </w:r>
      <w:r>
        <w:t>宿舍怎么报修？</w:t>
      </w:r>
    </w:p>
    <w:p>
      <w:r>
        <w:rPr>
          <w:color w:val="808080"/>
          <w:sz w:val="18"/>
        </w:rPr>
        <w:t xml:space="preserve">   关键词: ["宿舍", "报修", "维修", "后勤"]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0690. </w:t>
      </w:r>
      <w:r>
        <w:t>宿舍可以换床位吗？</w:t>
      </w:r>
    </w:p>
    <w:p>
      <w:r>
        <w:rPr>
          <w:color w:val="808080"/>
          <w:sz w:val="18"/>
        </w:rPr>
        <w:t xml:space="preserve">   关键词: ["宿舍", "换床位", "调换", "申请"]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0691. </w:t>
      </w:r>
      <w:r>
        <w:t>宿舍怎么充值电费？</w:t>
      </w:r>
    </w:p>
    <w:p>
      <w:r>
        <w:rPr>
          <w:color w:val="808080"/>
          <w:sz w:val="18"/>
        </w:rPr>
        <w:t xml:space="preserve">   关键词: ["宿舍", "电费", "充值", "缴费"]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0692. </w:t>
      </w:r>
      <w:r>
        <w:t>宿舍怎么充值电费？</w:t>
      </w:r>
    </w:p>
    <w:p>
      <w:r>
        <w:rPr>
          <w:color w:val="808080"/>
          <w:sz w:val="18"/>
        </w:rPr>
        <w:t xml:space="preserve">   关键词: ["宿舍", "电费", "充值", "缴费"]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0693. </w:t>
      </w:r>
      <w:r>
        <w:t>宿舍有WiFi吗？</w:t>
      </w:r>
    </w:p>
    <w:p>
      <w:r>
        <w:rPr>
          <w:color w:val="808080"/>
          <w:sz w:val="18"/>
        </w:rPr>
        <w:t xml:space="preserve">   关键词: ["宿舍", "WiFi", "网络", "无线"]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0694. </w:t>
      </w:r>
      <w:r>
        <w:t>宿舍可以用什么电器？</w:t>
      </w:r>
    </w:p>
    <w:p>
      <w:r>
        <w:rPr>
          <w:color w:val="808080"/>
          <w:sz w:val="18"/>
        </w:rPr>
        <w:t xml:space="preserve">   关键词: ["宿舍", "电器", "允许", "功率"]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0695. </w:t>
      </w:r>
      <w:r>
        <w:t>宿舍可以留宿外人吗？</w:t>
      </w:r>
    </w:p>
    <w:p>
      <w:r>
        <w:rPr>
          <w:color w:val="808080"/>
          <w:sz w:val="18"/>
        </w:rPr>
        <w:t xml:space="preserve">   关键词: ["宿舍", "留宿", "外人",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0696. </w:t>
      </w:r>
      <w:r>
        <w:t>宿舍有独立卫浴吗？</w:t>
      </w:r>
    </w:p>
    <w:p>
      <w:r>
        <w:rPr>
          <w:color w:val="808080"/>
          <w:sz w:val="18"/>
        </w:rPr>
        <w:t xml:space="preserve">   关键词: ["宿舍", "独立卫浴", "卫生间", "浴室"]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0697. </w:t>
      </w:r>
      <w:r>
        <w:t>宿舍可以换床位吗？</w:t>
      </w:r>
    </w:p>
    <w:p>
      <w:r>
        <w:rPr>
          <w:color w:val="808080"/>
          <w:sz w:val="18"/>
        </w:rPr>
        <w:t xml:space="preserve">   关键词: ["宿舍", "换床位", "调换", "申请"]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0698. </w:t>
      </w:r>
      <w:r>
        <w:t>宿舍有蟑螂怎么办？</w:t>
      </w:r>
    </w:p>
    <w:p>
      <w:r>
        <w:rPr>
          <w:color w:val="808080"/>
          <w:sz w:val="18"/>
        </w:rPr>
        <w:t xml:space="preserve">   关键词: ["宿舍", "蟑螂", "虫子", "卫生"]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0699. </w:t>
      </w:r>
      <w:r>
        <w:t>宿舍可以用什么电器？</w:t>
      </w:r>
    </w:p>
    <w:p>
      <w:r>
        <w:rPr>
          <w:color w:val="808080"/>
          <w:sz w:val="18"/>
        </w:rPr>
        <w:t xml:space="preserve">   关键词: ["宿舍", "电器", "允许", "功率"]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0700. </w:t>
      </w:r>
      <w:r>
        <w:t>宿舍有洗衣机吗？</w:t>
      </w:r>
    </w:p>
    <w:p>
      <w:r>
        <w:rPr>
          <w:color w:val="808080"/>
          <w:sz w:val="18"/>
        </w:rPr>
        <w:t xml:space="preserve">   关键词: ["宿舍", "洗衣机", "洗衣", "公共"]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0701. </w:t>
      </w:r>
      <w:r>
        <w:t>宿舍可以留宿外人吗？</w:t>
      </w:r>
    </w:p>
    <w:p>
      <w:r>
        <w:rPr>
          <w:color w:val="808080"/>
          <w:sz w:val="18"/>
        </w:rPr>
        <w:t xml:space="preserve">   关键词: ["宿舍", "留宿", "外人",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0702. </w:t>
      </w:r>
      <w:r>
        <w:t>宿舍跳闸了怎么办？</w:t>
      </w:r>
    </w:p>
    <w:p>
      <w:r>
        <w:rPr>
          <w:color w:val="808080"/>
          <w:sz w:val="18"/>
        </w:rPr>
        <w:t xml:space="preserve">   关键词: ["宿舍", "跳闸", "停电", "怎么办"]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0703. </w:t>
      </w:r>
      <w:r>
        <w:t>宿舍可以使用电煮锅吗？</w:t>
      </w:r>
    </w:p>
    <w:p>
      <w:r>
        <w:rPr>
          <w:color w:val="808080"/>
          <w:sz w:val="18"/>
        </w:rPr>
        <w:t xml:space="preserve">   关键词: ["宿舍", "电煮锅", "大功率", "违规"]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0704. </w:t>
      </w:r>
      <w:r>
        <w:t>宿舍可以换床位吗？</w:t>
      </w:r>
    </w:p>
    <w:p>
      <w:r>
        <w:rPr>
          <w:color w:val="808080"/>
          <w:sz w:val="18"/>
        </w:rPr>
        <w:t xml:space="preserve">   关键词: ["宿舍", "换床位", "调换", "申请"]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0705. </w:t>
      </w:r>
      <w:r>
        <w:t>宿舍有阳台吗？</w:t>
      </w:r>
    </w:p>
    <w:p>
      <w:r>
        <w:rPr>
          <w:color w:val="808080"/>
          <w:sz w:val="18"/>
        </w:rPr>
        <w:t xml:space="preserve">   关键词: ["宿舍", "阳台", "晾衣服", "采光"]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0706. </w:t>
      </w:r>
      <w:r>
        <w:t>宿舍门禁是几点？</w:t>
      </w:r>
    </w:p>
    <w:p>
      <w:r>
        <w:rPr>
          <w:color w:val="808080"/>
          <w:sz w:val="18"/>
        </w:rPr>
        <w:t xml:space="preserve">   关键词: ["宿舍", "门禁", "时间", "晚归"]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0707. </w:t>
      </w:r>
      <w:r>
        <w:t>宿舍可以贴挂钩吗？</w:t>
      </w:r>
    </w:p>
    <w:p>
      <w:r>
        <w:rPr>
          <w:color w:val="808080"/>
          <w:sz w:val="18"/>
        </w:rPr>
        <w:t xml:space="preserve">   关键词: ["宿舍", "挂钩", "装饰", "墙面"]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0708. </w:t>
      </w:r>
      <w:r>
        <w:t>宿舍可以用什么电器？</w:t>
      </w:r>
    </w:p>
    <w:p>
      <w:r>
        <w:rPr>
          <w:color w:val="808080"/>
          <w:sz w:val="18"/>
        </w:rPr>
        <w:t xml:space="preserve">   关键词: ["宿舍", "电器", "允许", "功率"]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0709. </w:t>
      </w:r>
      <w:r>
        <w:t>宿舍床铺尺寸是多少？</w:t>
      </w:r>
    </w:p>
    <w:p>
      <w:r>
        <w:rPr>
          <w:color w:val="808080"/>
          <w:sz w:val="18"/>
        </w:rPr>
        <w:t xml:space="preserve">   关键词: ["宿舍", "床铺", "尺寸", "买床单"]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0710. </w:t>
      </w:r>
      <w:r>
        <w:t>宿舍可以挂床帘吗？</w:t>
      </w:r>
    </w:p>
    <w:p>
      <w:r>
        <w:rPr>
          <w:color w:val="808080"/>
          <w:sz w:val="18"/>
        </w:rPr>
        <w:t xml:space="preserve">   关键词: ["宿舍", "床帘", "蚊帐",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0711. </w:t>
      </w:r>
      <w:r>
        <w:t>宿舍晚上几点熄灯？</w:t>
      </w:r>
    </w:p>
    <w:p>
      <w:r>
        <w:rPr>
          <w:color w:val="808080"/>
          <w:sz w:val="18"/>
        </w:rPr>
        <w:t xml:space="preserve">   关键词: ["宿舍", "熄灯", "时间", "晚上"]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0712. </w:t>
      </w:r>
      <w:r>
        <w:t>宿舍可以贴挂钩吗？</w:t>
      </w:r>
    </w:p>
    <w:p>
      <w:r>
        <w:rPr>
          <w:color w:val="808080"/>
          <w:sz w:val="18"/>
        </w:rPr>
        <w:t xml:space="preserve">   关键词: ["宿舍", "挂钩", "装饰", "墙面"]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0713. </w:t>
      </w:r>
      <w:r>
        <w:t>宿舍可以点外卖吗？</w:t>
      </w:r>
    </w:p>
    <w:p>
      <w:r>
        <w:rPr>
          <w:color w:val="808080"/>
          <w:sz w:val="18"/>
        </w:rPr>
        <w:t xml:space="preserve">   关键词: ["宿舍", "外卖", "送餐", "楼下"]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0714. </w:t>
      </w:r>
      <w:r>
        <w:t>宿舍怎么充值电费？</w:t>
      </w:r>
    </w:p>
    <w:p>
      <w:r>
        <w:rPr>
          <w:color w:val="808080"/>
          <w:sz w:val="18"/>
        </w:rPr>
        <w:t xml:space="preserve">   关键词: ["宿舍", "电费", "充值", "缴费"]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0715. </w:t>
      </w:r>
      <w:r>
        <w:t>宿舍可以用吹风机吗？</w:t>
      </w:r>
    </w:p>
    <w:p>
      <w:r>
        <w:rPr>
          <w:color w:val="808080"/>
          <w:sz w:val="18"/>
        </w:rPr>
        <w:t xml:space="preserve">   关键词: ["宿舍", "吹风机", "大功率", "电器"]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0716. </w:t>
      </w:r>
      <w:r>
        <w:t>宿舍可以挂床帘吗？</w:t>
      </w:r>
    </w:p>
    <w:p>
      <w:r>
        <w:rPr>
          <w:color w:val="808080"/>
          <w:sz w:val="18"/>
        </w:rPr>
        <w:t xml:space="preserve">   关键词: ["宿舍", "床帘", "蚊帐",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0717. </w:t>
      </w:r>
      <w:r>
        <w:t>宿舍断网时间是几点？</w:t>
      </w:r>
    </w:p>
    <w:p>
      <w:r>
        <w:rPr>
          <w:color w:val="808080"/>
          <w:sz w:val="18"/>
        </w:rPr>
        <w:t xml:space="preserve">   关键词: ["宿舍", "断网", "时间", "网络"]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0718. </w:t>
      </w:r>
      <w:r>
        <w:t>宿舍有独立卫浴吗？</w:t>
      </w:r>
    </w:p>
    <w:p>
      <w:r>
        <w:rPr>
          <w:color w:val="808080"/>
          <w:sz w:val="18"/>
        </w:rPr>
        <w:t xml:space="preserve">   关键词: ["宿舍", "独立卫浴", "卫生间", "浴室"]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0719. </w:t>
      </w:r>
      <w:r>
        <w:t>宿舍有WiFi吗？</w:t>
      </w:r>
    </w:p>
    <w:p>
      <w:r>
        <w:rPr>
          <w:color w:val="808080"/>
          <w:sz w:val="18"/>
        </w:rPr>
        <w:t xml:space="preserve">   关键词: ["宿舍", "WiFi", "网络", "无线"]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0720. </w:t>
      </w:r>
      <w:r>
        <w:t>宿舍可以留宿外人吗？</w:t>
      </w:r>
    </w:p>
    <w:p>
      <w:r>
        <w:rPr>
          <w:color w:val="808080"/>
          <w:sz w:val="18"/>
        </w:rPr>
        <w:t xml:space="preserve">   关键词: ["宿舍", "留宿", "外人",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0721. </w:t>
      </w:r>
      <w:r>
        <w:t>宿舍可以使用电煮锅吗？</w:t>
      </w:r>
    </w:p>
    <w:p>
      <w:r>
        <w:rPr>
          <w:color w:val="808080"/>
          <w:sz w:val="18"/>
        </w:rPr>
        <w:t xml:space="preserve">   关键词: ["宿舍", "电煮锅", "大功率", "违规"]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0722. </w:t>
      </w:r>
      <w:r>
        <w:t>宿舍有热水吗？</w:t>
      </w:r>
    </w:p>
    <w:p>
      <w:r>
        <w:rPr>
          <w:color w:val="808080"/>
          <w:sz w:val="18"/>
        </w:rPr>
        <w:t xml:space="preserve">   关键词: ["宿舍", "热水", "洗澡", "供应"]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0723. </w:t>
      </w:r>
      <w:r>
        <w:t>宿舍几个人住？</w:t>
      </w:r>
    </w:p>
    <w:p>
      <w:r>
        <w:rPr>
          <w:color w:val="808080"/>
          <w:sz w:val="18"/>
        </w:rPr>
        <w:t xml:space="preserve">   关键词: ["宿舍", "人数", "几人间", "四人间"]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0724. </w:t>
      </w:r>
      <w:r>
        <w:t>宿舍可以挂床帘吗？</w:t>
      </w:r>
    </w:p>
    <w:p>
      <w:r>
        <w:rPr>
          <w:color w:val="808080"/>
          <w:sz w:val="18"/>
        </w:rPr>
        <w:t xml:space="preserve">   关键词: ["宿舍", "床帘", "蚊帐",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0725. </w:t>
      </w:r>
      <w:r>
        <w:t>宿舍几个人住？</w:t>
      </w:r>
    </w:p>
    <w:p>
      <w:r>
        <w:rPr>
          <w:color w:val="808080"/>
          <w:sz w:val="18"/>
        </w:rPr>
        <w:t xml:space="preserve">   关键词: ["宿舍", "人数", "几人间", "四人间"]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0726. </w:t>
      </w:r>
      <w:r>
        <w:t>宿舍有洗衣机吗？</w:t>
      </w:r>
    </w:p>
    <w:p>
      <w:r>
        <w:rPr>
          <w:color w:val="808080"/>
          <w:sz w:val="18"/>
        </w:rPr>
        <w:t xml:space="preserve">   关键词: ["宿舍", "洗衣机", "洗衣", "公共"]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0727. </w:t>
      </w:r>
      <w:r>
        <w:t>宿舍有热水吗？</w:t>
      </w:r>
    </w:p>
    <w:p>
      <w:r>
        <w:rPr>
          <w:color w:val="808080"/>
          <w:sz w:val="18"/>
        </w:rPr>
        <w:t xml:space="preserve">   关键词: ["宿舍", "热水", "洗澡", "供应"]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0728. </w:t>
      </w:r>
      <w:r>
        <w:t>宿舍门禁是几点？</w:t>
      </w:r>
    </w:p>
    <w:p>
      <w:r>
        <w:rPr>
          <w:color w:val="808080"/>
          <w:sz w:val="18"/>
        </w:rPr>
        <w:t xml:space="preserve">   关键词: ["宿舍", "门禁", "时间", "晚归"]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0729. </w:t>
      </w:r>
      <w:r>
        <w:t>宿舍可以养宠物吗？</w:t>
      </w:r>
    </w:p>
    <w:p>
      <w:r>
        <w:rPr>
          <w:color w:val="808080"/>
          <w:sz w:val="18"/>
        </w:rPr>
        <w:t xml:space="preserve">   关键词: ["宿舍", "宠物", "猫", "狗"]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0730. </w:t>
      </w:r>
      <w:r>
        <w:t>宿舍可以贴挂钩吗？</w:t>
      </w:r>
    </w:p>
    <w:p>
      <w:r>
        <w:rPr>
          <w:color w:val="808080"/>
          <w:sz w:val="18"/>
        </w:rPr>
        <w:t xml:space="preserve">   关键词: ["宿舍", "挂钩", "装饰", "墙面"]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0731. </w:t>
      </w:r>
      <w:r>
        <w:t>宿舍有衣柜吗？</w:t>
      </w:r>
    </w:p>
    <w:p>
      <w:r>
        <w:rPr>
          <w:color w:val="808080"/>
          <w:sz w:val="18"/>
        </w:rPr>
        <w:t xml:space="preserve">   关键词: ["宿舍", "衣柜", "储物", "空间"]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0732. </w:t>
      </w:r>
      <w:r>
        <w:t>宿舍断网时间是几点？</w:t>
      </w:r>
    </w:p>
    <w:p>
      <w:r>
        <w:rPr>
          <w:color w:val="808080"/>
          <w:sz w:val="18"/>
        </w:rPr>
        <w:t xml:space="preserve">   关键词: ["宿舍", "断网", "时间", "网络"]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0733. </w:t>
      </w:r>
      <w:r>
        <w:t>宿舍有蟑螂怎么办？</w:t>
      </w:r>
    </w:p>
    <w:p>
      <w:r>
        <w:rPr>
          <w:color w:val="808080"/>
          <w:sz w:val="18"/>
        </w:rPr>
        <w:t xml:space="preserve">   关键词: ["宿舍", "蟑螂", "虫子", "卫生"]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0734. </w:t>
      </w:r>
      <w:r>
        <w:t>宿舍门禁是几点？</w:t>
      </w:r>
    </w:p>
    <w:p>
      <w:r>
        <w:rPr>
          <w:color w:val="808080"/>
          <w:sz w:val="18"/>
        </w:rPr>
        <w:t xml:space="preserve">   关键词: ["宿舍", "门禁", "时间", "晚归"]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0735. </w:t>
      </w:r>
      <w:r>
        <w:t>宿舍可以点外卖吗？</w:t>
      </w:r>
    </w:p>
    <w:p>
      <w:r>
        <w:rPr>
          <w:color w:val="808080"/>
          <w:sz w:val="18"/>
        </w:rPr>
        <w:t xml:space="preserve">   关键词: ["宿舍", "外卖", "送餐", "楼下"]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0736. </w:t>
      </w:r>
      <w:r>
        <w:t>宿舍查房是什么时候？</w:t>
      </w:r>
    </w:p>
    <w:p>
      <w:r>
        <w:rPr>
          <w:color w:val="808080"/>
          <w:sz w:val="18"/>
        </w:rPr>
        <w:t xml:space="preserve">   关键词: ["宿舍", "查房", "检查", "卫生"]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0737. </w:t>
      </w:r>
      <w:r>
        <w:t>宿舍有阳台吗？</w:t>
      </w:r>
    </w:p>
    <w:p>
      <w:r>
        <w:rPr>
          <w:color w:val="808080"/>
          <w:sz w:val="18"/>
        </w:rPr>
        <w:t xml:space="preserve">   关键词: ["宿舍", "阳台", "晾衣服", "采光"]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0738. </w:t>
      </w:r>
      <w:r>
        <w:t>宿舍有WiFi吗？</w:t>
      </w:r>
    </w:p>
    <w:p>
      <w:r>
        <w:rPr>
          <w:color w:val="808080"/>
          <w:sz w:val="18"/>
        </w:rPr>
        <w:t xml:space="preserve">   关键词: ["宿舍", "WiFi", "网络", "无线"]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0739. </w:t>
      </w:r>
      <w:r>
        <w:t>宿舍晚上几点熄灯？</w:t>
      </w:r>
    </w:p>
    <w:p>
      <w:r>
        <w:rPr>
          <w:color w:val="808080"/>
          <w:sz w:val="18"/>
        </w:rPr>
        <w:t xml:space="preserve">   关键词: ["宿舍", "熄灯", "时间", "晚上"]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0740. </w:t>
      </w:r>
      <w:r>
        <w:t>宿舍可以换床位吗？</w:t>
      </w:r>
    </w:p>
    <w:p>
      <w:r>
        <w:rPr>
          <w:color w:val="808080"/>
          <w:sz w:val="18"/>
        </w:rPr>
        <w:t xml:space="preserve">   关键词: ["宿舍", "换床位", "调换", "申请"]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0741. </w:t>
      </w:r>
      <w:r>
        <w:t>宿舍有衣柜吗？</w:t>
      </w:r>
    </w:p>
    <w:p>
      <w:r>
        <w:rPr>
          <w:color w:val="808080"/>
          <w:sz w:val="18"/>
        </w:rPr>
        <w:t xml:space="preserve">   关键词: ["宿舍", "衣柜", "储物", "空间"]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0742. </w:t>
      </w:r>
      <w:r>
        <w:t>宿舍断网时间是几点？</w:t>
      </w:r>
    </w:p>
    <w:p>
      <w:r>
        <w:rPr>
          <w:color w:val="808080"/>
          <w:sz w:val="18"/>
        </w:rPr>
        <w:t xml:space="preserve">   关键词: ["宿舍", "断网", "时间", "网络"]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0743. </w:t>
      </w:r>
      <w:r>
        <w:t>宿舍门禁是几点？</w:t>
      </w:r>
    </w:p>
    <w:p>
      <w:r>
        <w:rPr>
          <w:color w:val="808080"/>
          <w:sz w:val="18"/>
        </w:rPr>
        <w:t xml:space="preserve">   关键词: ["宿舍", "门禁", "时间", "晚归"]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0744. </w:t>
      </w:r>
      <w:r>
        <w:t>宿舍可以换床位吗？</w:t>
      </w:r>
    </w:p>
    <w:p>
      <w:r>
        <w:rPr>
          <w:color w:val="808080"/>
          <w:sz w:val="18"/>
        </w:rPr>
        <w:t xml:space="preserve">   关键词: ["宿舍", "换床位", "调换", "申请"]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0745. </w:t>
      </w:r>
      <w:r>
        <w:t>宿舍可以用吹风机吗？</w:t>
      </w:r>
    </w:p>
    <w:p>
      <w:r>
        <w:rPr>
          <w:color w:val="808080"/>
          <w:sz w:val="18"/>
        </w:rPr>
        <w:t xml:space="preserve">   关键词: ["宿舍", "吹风机", "大功率", "电器"]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0746. </w:t>
      </w:r>
      <w:r>
        <w:t>宿舍几个人住？</w:t>
      </w:r>
    </w:p>
    <w:p>
      <w:r>
        <w:rPr>
          <w:color w:val="808080"/>
          <w:sz w:val="18"/>
        </w:rPr>
        <w:t xml:space="preserve">   关键词: ["宿舍", "人数", "几人间", "四人间"]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0747. </w:t>
      </w:r>
      <w:r>
        <w:t>宿舍可以使用电煮锅吗？</w:t>
      </w:r>
    </w:p>
    <w:p>
      <w:r>
        <w:rPr>
          <w:color w:val="808080"/>
          <w:sz w:val="18"/>
        </w:rPr>
        <w:t xml:space="preserve">   关键词: ["宿舍", "电煮锅", "大功率", "违规"]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0748. </w:t>
      </w:r>
      <w:r>
        <w:t>宿舍可以留宿外人吗？</w:t>
      </w:r>
    </w:p>
    <w:p>
      <w:r>
        <w:rPr>
          <w:color w:val="808080"/>
          <w:sz w:val="18"/>
        </w:rPr>
        <w:t xml:space="preserve">   关键词: ["宿舍", "留宿", "外人",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0749. </w:t>
      </w:r>
      <w:r>
        <w:t>宿舍可以用吹风机吗？</w:t>
      </w:r>
    </w:p>
    <w:p>
      <w:r>
        <w:rPr>
          <w:color w:val="808080"/>
          <w:sz w:val="18"/>
        </w:rPr>
        <w:t xml:space="preserve">   关键词: ["宿舍", "吹风机", "大功率", "电器"]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0750. </w:t>
      </w:r>
      <w:r>
        <w:t>宿舍几个人住？</w:t>
      </w:r>
    </w:p>
    <w:p>
      <w:r>
        <w:rPr>
          <w:color w:val="808080"/>
          <w:sz w:val="18"/>
        </w:rPr>
        <w:t xml:space="preserve">   关键词: ["宿舍", "人数", "几人间", "四人间"]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0751. </w:t>
      </w:r>
      <w:r>
        <w:t>宿舍可以用吹风机吗？</w:t>
      </w:r>
    </w:p>
    <w:p>
      <w:r>
        <w:rPr>
          <w:color w:val="808080"/>
          <w:sz w:val="18"/>
        </w:rPr>
        <w:t xml:space="preserve">   关键词: ["宿舍", "吹风机", "大功率", "电器"]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0752. </w:t>
      </w:r>
      <w:r>
        <w:t>宿舍可以安装路由器吗？</w:t>
      </w:r>
    </w:p>
    <w:p>
      <w:r>
        <w:rPr>
          <w:color w:val="808080"/>
          <w:sz w:val="18"/>
        </w:rPr>
        <w:t xml:space="preserve">   关键词: ["宿舍", "路由器", "WiFi", "网络"]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0753. </w:t>
      </w:r>
      <w:r>
        <w:t>宿舍断网时间是几点？</w:t>
      </w:r>
    </w:p>
    <w:p>
      <w:r>
        <w:rPr>
          <w:color w:val="808080"/>
          <w:sz w:val="18"/>
        </w:rPr>
        <w:t xml:space="preserve">   关键词: ["宿舍", "断网", "时间", "网络"]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0754. </w:t>
      </w:r>
      <w:r>
        <w:t>宿舍可以使用电煮锅吗？</w:t>
      </w:r>
    </w:p>
    <w:p>
      <w:r>
        <w:rPr>
          <w:color w:val="808080"/>
          <w:sz w:val="18"/>
        </w:rPr>
        <w:t xml:space="preserve">   关键词: ["宿舍", "电煮锅", "大功率", "违规"]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0755. </w:t>
      </w:r>
      <w:r>
        <w:t>宿舍可以留宿外人吗？</w:t>
      </w:r>
    </w:p>
    <w:p>
      <w:r>
        <w:rPr>
          <w:color w:val="808080"/>
          <w:sz w:val="18"/>
        </w:rPr>
        <w:t xml:space="preserve">   关键词: ["宿舍", "留宿", "外人",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0756. </w:t>
      </w:r>
      <w:r>
        <w:t>宿舍门禁是几点？</w:t>
      </w:r>
    </w:p>
    <w:p>
      <w:r>
        <w:rPr>
          <w:color w:val="808080"/>
          <w:sz w:val="18"/>
        </w:rPr>
        <w:t xml:space="preserve">   关键词: ["宿舍", "门禁", "时间", "晚归"]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0757. </w:t>
      </w:r>
      <w:r>
        <w:t>宿舍可以点外卖吗？</w:t>
      </w:r>
    </w:p>
    <w:p>
      <w:r>
        <w:rPr>
          <w:color w:val="808080"/>
          <w:sz w:val="18"/>
        </w:rPr>
        <w:t xml:space="preserve">   关键词: ["宿舍", "外卖", "送餐", "楼下"]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0758. </w:t>
      </w:r>
      <w:r>
        <w:t>宿舍有独立卫浴吗？</w:t>
      </w:r>
    </w:p>
    <w:p>
      <w:r>
        <w:rPr>
          <w:color w:val="808080"/>
          <w:sz w:val="18"/>
        </w:rPr>
        <w:t xml:space="preserve">   关键词: ["宿舍", "独立卫浴", "卫生间", "浴室"]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0759. </w:t>
      </w:r>
      <w:r>
        <w:t>宿舍有蟑螂怎么办？</w:t>
      </w:r>
    </w:p>
    <w:p>
      <w:r>
        <w:rPr>
          <w:color w:val="808080"/>
          <w:sz w:val="18"/>
        </w:rPr>
        <w:t xml:space="preserve">   关键词: ["宿舍", "蟑螂", "虫子", "卫生"]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0760. </w:t>
      </w:r>
      <w:r>
        <w:t>宿舍可以用什么电器？</w:t>
      </w:r>
    </w:p>
    <w:p>
      <w:r>
        <w:rPr>
          <w:color w:val="808080"/>
          <w:sz w:val="18"/>
        </w:rPr>
        <w:t xml:space="preserve">   关键词: ["宿舍", "电器", "允许", "功率"]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0761. </w:t>
      </w:r>
      <w:r>
        <w:t>宿舍有独立卫浴吗？</w:t>
      </w:r>
    </w:p>
    <w:p>
      <w:r>
        <w:rPr>
          <w:color w:val="808080"/>
          <w:sz w:val="18"/>
        </w:rPr>
        <w:t xml:space="preserve">   关键词: ["宿舍", "独立卫浴", "卫生间", "浴室"]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0762. </w:t>
      </w:r>
      <w:r>
        <w:t>宿舍可以换床位吗？</w:t>
      </w:r>
    </w:p>
    <w:p>
      <w:r>
        <w:rPr>
          <w:color w:val="808080"/>
          <w:sz w:val="18"/>
        </w:rPr>
        <w:t xml:space="preserve">   关键词: ["宿舍", "换床位", "调换", "申请"]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0763. </w:t>
      </w:r>
      <w:r>
        <w:t>宿舍有阳台吗？</w:t>
      </w:r>
    </w:p>
    <w:p>
      <w:r>
        <w:rPr>
          <w:color w:val="808080"/>
          <w:sz w:val="18"/>
        </w:rPr>
        <w:t xml:space="preserve">   关键词: ["宿舍", "阳台", "晾衣服", "采光"]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0764. </w:t>
      </w:r>
      <w:r>
        <w:t>宿舍可以做饭吗？</w:t>
      </w:r>
    </w:p>
    <w:p>
      <w:r>
        <w:rPr>
          <w:color w:val="808080"/>
          <w:sz w:val="18"/>
        </w:rPr>
        <w:t xml:space="preserve">   关键词: ["宿舍", "做饭", "厨具", "违规"]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0765. </w:t>
      </w:r>
      <w:r>
        <w:t>宿舍可以留宿外人吗？</w:t>
      </w:r>
    </w:p>
    <w:p>
      <w:r>
        <w:rPr>
          <w:color w:val="808080"/>
          <w:sz w:val="18"/>
        </w:rPr>
        <w:t xml:space="preserve">   关键词: ["宿舍", "留宿", "外人",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0766. </w:t>
      </w:r>
      <w:r>
        <w:t>宿舍有WiFi吗？</w:t>
      </w:r>
    </w:p>
    <w:p>
      <w:r>
        <w:rPr>
          <w:color w:val="808080"/>
          <w:sz w:val="18"/>
        </w:rPr>
        <w:t xml:space="preserve">   关键词: ["宿舍", "WiFi", "网络", "无线"]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0767. </w:t>
      </w:r>
      <w:r>
        <w:t>宿舍有饮水机吗？</w:t>
      </w:r>
    </w:p>
    <w:p>
      <w:r>
        <w:rPr>
          <w:color w:val="808080"/>
          <w:sz w:val="18"/>
        </w:rPr>
        <w:t xml:space="preserve">   关键词: ["宿舍", "饮水机", "开水", "水房"]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0768. </w:t>
      </w:r>
      <w:r>
        <w:t>宿舍可以留宿外人吗？</w:t>
      </w:r>
    </w:p>
    <w:p>
      <w:r>
        <w:rPr>
          <w:color w:val="808080"/>
          <w:sz w:val="18"/>
        </w:rPr>
        <w:t xml:space="preserve">   关键词: ["宿舍", "留宿", "外人",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0769. </w:t>
      </w:r>
      <w:r>
        <w:t>宿舍几个人住？</w:t>
      </w:r>
    </w:p>
    <w:p>
      <w:r>
        <w:rPr>
          <w:color w:val="808080"/>
          <w:sz w:val="18"/>
        </w:rPr>
        <w:t xml:space="preserve">   关键词: ["宿舍", "人数", "几人间", "四人间"]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0770. </w:t>
      </w:r>
      <w:r>
        <w:t>宿舍可以做饭吗？</w:t>
      </w:r>
    </w:p>
    <w:p>
      <w:r>
        <w:rPr>
          <w:color w:val="808080"/>
          <w:sz w:val="18"/>
        </w:rPr>
        <w:t xml:space="preserve">   关键词: ["宿舍", "做饭", "厨具", "违规"]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0771. </w:t>
      </w:r>
      <w:r>
        <w:t>宿舍有空调吗？</w:t>
      </w:r>
    </w:p>
    <w:p>
      <w:r>
        <w:rPr>
          <w:color w:val="808080"/>
          <w:sz w:val="18"/>
        </w:rPr>
        <w:t xml:space="preserve">   关键词: ["宿舍", "空调", "有没有", "制冷"]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0772. </w:t>
      </w:r>
      <w:r>
        <w:t>宿舍可以挂床帘吗？</w:t>
      </w:r>
    </w:p>
    <w:p>
      <w:r>
        <w:rPr>
          <w:color w:val="808080"/>
          <w:sz w:val="18"/>
        </w:rPr>
        <w:t xml:space="preserve">   关键词: ["宿舍", "床帘", "蚊帐",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0773. </w:t>
      </w:r>
      <w:r>
        <w:t>宿舍有阳台吗？</w:t>
      </w:r>
    </w:p>
    <w:p>
      <w:r>
        <w:rPr>
          <w:color w:val="808080"/>
          <w:sz w:val="18"/>
        </w:rPr>
        <w:t xml:space="preserve">   关键词: ["宿舍", "阳台", "晾衣服", "采光"]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0774. </w:t>
      </w:r>
      <w:r>
        <w:t>宿舍有风扇吗？</w:t>
      </w:r>
    </w:p>
    <w:p>
      <w:r>
        <w:rPr>
          <w:color w:val="808080"/>
          <w:sz w:val="18"/>
        </w:rPr>
        <w:t xml:space="preserve">   关键词: ["宿舍", "风扇", "夏天", "空调"]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0775. </w:t>
      </w:r>
      <w:r>
        <w:t>宿舍可以用台灯吗？</w:t>
      </w:r>
    </w:p>
    <w:p>
      <w:r>
        <w:rPr>
          <w:color w:val="808080"/>
          <w:sz w:val="18"/>
        </w:rPr>
        <w:t xml:space="preserve">   关键词: ["宿舍", "台灯", "小功率", "学习"]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0776. </w:t>
      </w:r>
      <w:r>
        <w:t>快递地址怎么填？</w:t>
      </w:r>
    </w:p>
    <w:p>
      <w:r>
        <w:rPr>
          <w:color w:val="808080"/>
          <w:sz w:val="18"/>
        </w:rPr>
        <w:t xml:space="preserve">   关键词: ["快递", "地址", "收货", "填写"]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0777. </w:t>
      </w:r>
      <w:r>
        <w:t>宿舍可以用卷发棒吗？</w:t>
      </w:r>
    </w:p>
    <w:p>
      <w:r>
        <w:rPr>
          <w:color w:val="808080"/>
          <w:sz w:val="18"/>
        </w:rPr>
        <w:t xml:space="preserve">   关键词: ["宿舍", "卷发棒", "小功率", "电器"]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0778. </w:t>
      </w:r>
      <w:r>
        <w:t>宿舍有风扇吗？</w:t>
      </w:r>
    </w:p>
    <w:p>
      <w:r>
        <w:rPr>
          <w:color w:val="808080"/>
          <w:sz w:val="18"/>
        </w:rPr>
        <w:t xml:space="preserve">   关键词: ["宿舍", "风扇", "夏天", "空调"]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0779. </w:t>
      </w:r>
      <w:r>
        <w:t>快递站在哪里？</w:t>
      </w:r>
    </w:p>
    <w:p>
      <w:r>
        <w:rPr>
          <w:color w:val="808080"/>
          <w:sz w:val="18"/>
        </w:rPr>
        <w:t xml:space="preserve">   关键词: ["快递", "驿站", "位置", "取件"]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0780. </w:t>
      </w:r>
      <w:r>
        <w:t>宿舍有风扇吗？</w:t>
      </w:r>
    </w:p>
    <w:p>
      <w:r>
        <w:rPr>
          <w:color w:val="808080"/>
          <w:sz w:val="18"/>
        </w:rPr>
        <w:t xml:space="preserve">   关键词: ["宿舍", "风扇", "夏天", "空调"]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0781. </w:t>
      </w:r>
      <w:r>
        <w:t>快递站在哪里？</w:t>
      </w:r>
    </w:p>
    <w:p>
      <w:r>
        <w:rPr>
          <w:color w:val="808080"/>
          <w:sz w:val="18"/>
        </w:rPr>
        <w:t xml:space="preserve">   关键词: ["快递", "驿站", "位置", "取件"]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0782. </w:t>
      </w:r>
      <w:r>
        <w:t>快递站在哪里？</w:t>
      </w:r>
    </w:p>
    <w:p>
      <w:r>
        <w:rPr>
          <w:color w:val="808080"/>
          <w:sz w:val="18"/>
        </w:rPr>
        <w:t xml:space="preserve">   关键词: ["快递", "驿站", "位置", "取件"]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0783. </w:t>
      </w:r>
      <w:r>
        <w:t>宿舍有风扇吗？</w:t>
      </w:r>
    </w:p>
    <w:p>
      <w:r>
        <w:rPr>
          <w:color w:val="808080"/>
          <w:sz w:val="18"/>
        </w:rPr>
        <w:t xml:space="preserve">   关键词: ["宿舍", "风扇", "夏天", "空调"]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0784. </w:t>
      </w:r>
      <w:r>
        <w:t>宿舍可以用台灯吗？</w:t>
      </w:r>
    </w:p>
    <w:p>
      <w:r>
        <w:rPr>
          <w:color w:val="808080"/>
          <w:sz w:val="18"/>
        </w:rPr>
        <w:t xml:space="preserve">   关键词: ["宿舍", "台灯", "小功率", "学习"]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0785. </w:t>
      </w:r>
      <w:r>
        <w:t>快递站在哪里？</w:t>
      </w:r>
    </w:p>
    <w:p>
      <w:r>
        <w:rPr>
          <w:color w:val="808080"/>
          <w:sz w:val="18"/>
        </w:rPr>
        <w:t xml:space="preserve">   关键词: ["快递", "驿站", "位置", "取件"]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0786. </w:t>
      </w:r>
      <w:r>
        <w:t>宿舍可以用卷发棒吗？</w:t>
      </w:r>
    </w:p>
    <w:p>
      <w:r>
        <w:rPr>
          <w:color w:val="808080"/>
          <w:sz w:val="18"/>
        </w:rPr>
        <w:t xml:space="preserve">   关键词: ["宿舍", "卷发棒", "小功率", "电器"]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0787. </w:t>
      </w:r>
      <w:r>
        <w:t>快递地址怎么填？</w:t>
      </w:r>
    </w:p>
    <w:p>
      <w:r>
        <w:rPr>
          <w:color w:val="808080"/>
          <w:sz w:val="18"/>
        </w:rPr>
        <w:t xml:space="preserve">   关键词: ["快递", "地址", "收货", "填写"]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0788. </w:t>
      </w:r>
      <w:r>
        <w:t>宿舍可以用台灯吗？</w:t>
      </w:r>
    </w:p>
    <w:p>
      <w:r>
        <w:rPr>
          <w:color w:val="808080"/>
          <w:sz w:val="18"/>
        </w:rPr>
        <w:t xml:space="preserve">   关键词: ["宿舍", "台灯", "小功率", "学习"]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0789. </w:t>
      </w:r>
      <w:r>
        <w:t>快递地址怎么填？</w:t>
      </w:r>
    </w:p>
    <w:p>
      <w:r>
        <w:rPr>
          <w:color w:val="808080"/>
          <w:sz w:val="18"/>
        </w:rPr>
        <w:t xml:space="preserve">   关键词: ["快递", "地址", "收货", "填写"]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0790. </w:t>
      </w:r>
      <w:r>
        <w:t>宿舍可以用台灯吗？</w:t>
      </w:r>
    </w:p>
    <w:p>
      <w:r>
        <w:rPr>
          <w:color w:val="808080"/>
          <w:sz w:val="18"/>
        </w:rPr>
        <w:t xml:space="preserve">   关键词: ["宿舍", "台灯", "小功率", "学习"]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0791. </w:t>
      </w:r>
      <w:r>
        <w:t>宿舍有风扇吗？</w:t>
      </w:r>
    </w:p>
    <w:p>
      <w:r>
        <w:rPr>
          <w:color w:val="808080"/>
          <w:sz w:val="18"/>
        </w:rPr>
        <w:t xml:space="preserve">   关键词: ["宿舍", "风扇", "夏天", "空调"]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0792. </w:t>
      </w:r>
      <w:r>
        <w:t>宿舍可以用卷发棒吗？</w:t>
      </w:r>
    </w:p>
    <w:p>
      <w:r>
        <w:rPr>
          <w:color w:val="808080"/>
          <w:sz w:val="18"/>
        </w:rPr>
        <w:t xml:space="preserve">   关键词: ["宿舍", "卷发棒", "小功率", "电器"]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0793. </w:t>
      </w:r>
      <w:r>
        <w:t>宿舍可以用台灯吗？</w:t>
      </w:r>
    </w:p>
    <w:p>
      <w:r>
        <w:rPr>
          <w:color w:val="808080"/>
          <w:sz w:val="18"/>
        </w:rPr>
        <w:t xml:space="preserve">   关键词: ["宿舍", "台灯", "小功率", "学习"]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0794. </w:t>
      </w:r>
      <w:r>
        <w:t>快递站在哪里？</w:t>
      </w:r>
    </w:p>
    <w:p>
      <w:r>
        <w:rPr>
          <w:color w:val="808080"/>
          <w:sz w:val="18"/>
        </w:rPr>
        <w:t xml:space="preserve">   关键词: ["快递", "驿站", "位置", "取件"]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0795. </w:t>
      </w:r>
      <w:r>
        <w:t>宿舍可以用卷发棒吗？</w:t>
      </w:r>
    </w:p>
    <w:p>
      <w:r>
        <w:rPr>
          <w:color w:val="808080"/>
          <w:sz w:val="18"/>
        </w:rPr>
        <w:t xml:space="preserve">   关键词: ["宿舍", "卷发棒", "小功率", "电器"]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0796. </w:t>
      </w:r>
      <w:r>
        <w:t>快递地址怎么填？</w:t>
      </w:r>
    </w:p>
    <w:p>
      <w:r>
        <w:rPr>
          <w:color w:val="808080"/>
          <w:sz w:val="18"/>
        </w:rPr>
        <w:t xml:space="preserve">   关键词: ["快递", "地址", "收货", "填写"]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0797. </w:t>
      </w:r>
      <w:r>
        <w:t>宿舍可以用卷发棒吗？</w:t>
      </w:r>
    </w:p>
    <w:p>
      <w:r>
        <w:rPr>
          <w:color w:val="808080"/>
          <w:sz w:val="18"/>
        </w:rPr>
        <w:t xml:space="preserve">   关键词: ["宿舍", "卷发棒", "小功率", "电器"]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0798. </w:t>
      </w:r>
      <w:r>
        <w:t>快递站在哪里？</w:t>
      </w:r>
    </w:p>
    <w:p>
      <w:r>
        <w:rPr>
          <w:color w:val="808080"/>
          <w:sz w:val="18"/>
        </w:rPr>
        <w:t xml:space="preserve">   关键词: ["快递", "驿站", "位置", "取件"]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0799. </w:t>
      </w:r>
      <w:r>
        <w:t>宿舍可以用卷发棒吗？</w:t>
      </w:r>
    </w:p>
    <w:p>
      <w:r>
        <w:rPr>
          <w:color w:val="808080"/>
          <w:sz w:val="18"/>
        </w:rPr>
        <w:t xml:space="preserve">   关键词: ["宿舍", "卷发棒", "小功率", "电器"]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0800. </w:t>
      </w:r>
      <w:r>
        <w:t>快递地址怎么填？</w:t>
      </w:r>
    </w:p>
    <w:p>
      <w:r>
        <w:rPr>
          <w:color w:val="808080"/>
          <w:sz w:val="18"/>
        </w:rPr>
        <w:t xml:space="preserve">   关键词: ["快递", "地址", "收货", "填写"]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br w:type="page"/>
      </w:r>
    </w:p>
    <w:p>
      <w:pPr>
        <w:pStyle w:val="Heading1"/>
      </w:pPr>
      <w:r>
        <w:t>【教务系统/学习】(583条)</w:t>
      </w:r>
    </w:p>
    <w:p>
      <w:r>
        <w:rPr>
          <w:b/>
        </w:rPr>
        <w:t xml:space="preserve">0801. </w:t>
      </w:r>
      <w:r>
        <w:t>辅修专业怎么申请？</w:t>
      </w:r>
    </w:p>
    <w:p>
      <w:r>
        <w:rPr>
          <w:color w:val="808080"/>
          <w:sz w:val="18"/>
        </w:rPr>
        <w:t xml:space="preserve">   关键词: ["辅修", "申请", "条件", "双学位"]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0802. </w:t>
      </w:r>
      <w:r>
        <w:t>怎么查自己的排名？</w:t>
      </w:r>
    </w:p>
    <w:p>
      <w:r>
        <w:rPr>
          <w:color w:val="808080"/>
          <w:sz w:val="18"/>
        </w:rPr>
        <w:t xml:space="preserve">   关键词: ["排名", "成绩排名", "查询", "专业"]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0803. </w:t>
      </w:r>
      <w:r>
        <w:t>奖学金什么时候评选？</w:t>
      </w:r>
    </w:p>
    <w:p>
      <w:r>
        <w:rPr>
          <w:color w:val="808080"/>
          <w:sz w:val="18"/>
        </w:rPr>
        <w:t xml:space="preserve">   关键词: ["奖学金", "评选", "时间", "申请"]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0804. </w:t>
      </w:r>
      <w:r>
        <w:t>辅修专业怎么申请？</w:t>
      </w:r>
    </w:p>
    <w:p>
      <w:r>
        <w:rPr>
          <w:color w:val="808080"/>
          <w:sz w:val="18"/>
        </w:rPr>
        <w:t xml:space="preserve">   关键词: ["辅修", "申请", "条件", "双学位"]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0805. </w:t>
      </w:r>
      <w:r>
        <w:t>绩点怎么算？</w:t>
      </w:r>
    </w:p>
    <w:p>
      <w:r>
        <w:rPr>
          <w:color w:val="808080"/>
          <w:sz w:val="18"/>
        </w:rPr>
        <w:t xml:space="preserve">   关键词: ["绩点", "GPA", "计算", "加权"]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0806. </w:t>
      </w:r>
      <w:r>
        <w:t>什么时候考试？</w:t>
      </w:r>
    </w:p>
    <w:p>
      <w:r>
        <w:rPr>
          <w:color w:val="808080"/>
          <w:sz w:val="18"/>
        </w:rPr>
        <w:t xml:space="preserve">   关键词: ["考试", "时间", "期末", "安排"]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0807. </w:t>
      </w:r>
      <w:r>
        <w:t>补考什么时候进行？</w:t>
      </w:r>
    </w:p>
    <w:p>
      <w:r>
        <w:rPr>
          <w:color w:val="808080"/>
          <w:sz w:val="18"/>
        </w:rPr>
        <w:t xml:space="preserve">   关键词: ["补考", "时间", "安排", "重修"]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0808. </w:t>
      </w:r>
      <w:r>
        <w:t>辅修专业怎么申请？</w:t>
      </w:r>
    </w:p>
    <w:p>
      <w:r>
        <w:rPr>
          <w:color w:val="808080"/>
          <w:sz w:val="18"/>
        </w:rPr>
        <w:t xml:space="preserve">   关键词: ["辅修", "申请", "条件", "双学位"]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0809. </w:t>
      </w:r>
      <w:r>
        <w:t>挂科了怎么办？</w:t>
      </w:r>
    </w:p>
    <w:p>
      <w:r>
        <w:rPr>
          <w:color w:val="808080"/>
          <w:sz w:val="18"/>
        </w:rPr>
        <w:t xml:space="preserve">   关键词: ["挂科", "补考", "重修",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0810. </w:t>
      </w:r>
      <w:r>
        <w:t>教务系统密码忘了怎么办？</w:t>
      </w:r>
    </w:p>
    <w:p>
      <w:r>
        <w:rPr>
          <w:color w:val="808080"/>
          <w:sz w:val="18"/>
        </w:rPr>
        <w:t xml:space="preserve">   关键词: ["教务系统",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0811. </w:t>
      </w:r>
      <w:r>
        <w:t>转专业需要什么条件？</w:t>
      </w:r>
    </w:p>
    <w:p>
      <w:r>
        <w:rPr>
          <w:color w:val="808080"/>
          <w:sz w:val="18"/>
        </w:rPr>
        <w:t xml:space="preserve">   关键词: ["转专业", "条件", "绩点", "排名"]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0812. </w:t>
      </w:r>
      <w:r>
        <w:t>什么时候可以选课？</w:t>
      </w:r>
    </w:p>
    <w:p>
      <w:r>
        <w:rPr>
          <w:color w:val="808080"/>
          <w:sz w:val="18"/>
        </w:rPr>
        <w:t xml:space="preserve">   关键词: ["选课", "时间", "开始", "开放"]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0813. </w:t>
      </w:r>
      <w:r>
        <w:t>四六级考试怎么报名？</w:t>
      </w:r>
    </w:p>
    <w:p>
      <w:r>
        <w:rPr>
          <w:color w:val="808080"/>
          <w:sz w:val="18"/>
        </w:rPr>
        <w:t xml:space="preserve">   关键词: ["四六级", "报名", "英语", "考试"]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0814. </w:t>
      </w:r>
      <w:r>
        <w:t>绩点怎么算？</w:t>
      </w:r>
    </w:p>
    <w:p>
      <w:r>
        <w:rPr>
          <w:color w:val="808080"/>
          <w:sz w:val="18"/>
        </w:rPr>
        <w:t xml:space="preserve">   关键词: ["绩点", "GPA", "计算", "加权"]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0815. </w:t>
      </w:r>
      <w:r>
        <w:t>重修需要缴费吗？</w:t>
      </w:r>
    </w:p>
    <w:p>
      <w:r>
        <w:rPr>
          <w:color w:val="808080"/>
          <w:sz w:val="18"/>
        </w:rPr>
        <w:t xml:space="preserve">   关键词: ["重修", "费用", "缴费",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0816. </w:t>
      </w:r>
      <w:r>
        <w:t>课程冲突了怎么办？</w:t>
      </w:r>
    </w:p>
    <w:p>
      <w:r>
        <w:rPr>
          <w:color w:val="808080"/>
          <w:sz w:val="18"/>
        </w:rPr>
        <w:t xml:space="preserve">   关键词: ["课程冲突", "调课", "免听", "处理"]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0817. </w:t>
      </w:r>
      <w:r>
        <w:t>怎么申请转专业？</w:t>
      </w:r>
    </w:p>
    <w:p>
      <w:r>
        <w:rPr>
          <w:color w:val="808080"/>
          <w:sz w:val="18"/>
        </w:rPr>
        <w:t xml:space="preserve">   关键词: ["转专业", "申请", "条件",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0818. </w:t>
      </w:r>
      <w:r>
        <w:t>考试安排在哪里看？</w:t>
      </w:r>
    </w:p>
    <w:p>
      <w:r>
        <w:rPr>
          <w:color w:val="808080"/>
          <w:sz w:val="18"/>
        </w:rPr>
        <w:t xml:space="preserve">   关键词: ["考试安排", "考场", "座位", "查询"]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0819. </w:t>
      </w:r>
      <w:r>
        <w:t>辅修专业怎么申请？</w:t>
      </w:r>
    </w:p>
    <w:p>
      <w:r>
        <w:rPr>
          <w:color w:val="808080"/>
          <w:sz w:val="18"/>
        </w:rPr>
        <w:t xml:space="preserve">   关键词: ["辅修", "申请", "条件", "双学位"]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0820. </w:t>
      </w:r>
      <w:r>
        <w:t>绩点怎么算？</w:t>
      </w:r>
    </w:p>
    <w:p>
      <w:r>
        <w:rPr>
          <w:color w:val="808080"/>
          <w:sz w:val="18"/>
        </w:rPr>
        <w:t xml:space="preserve">   关键词: ["绩点", "GPA", "计算", "加权"]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0821. </w:t>
      </w:r>
      <w:r>
        <w:t>绩点怎么算？</w:t>
      </w:r>
    </w:p>
    <w:p>
      <w:r>
        <w:rPr>
          <w:color w:val="808080"/>
          <w:sz w:val="18"/>
        </w:rPr>
        <w:t xml:space="preserve">   关键词: ["绩点", "GPA", "计算", "加权"]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0822. </w:t>
      </w:r>
      <w:r>
        <w:t>选课怎么选？</w:t>
      </w:r>
    </w:p>
    <w:p>
      <w:r>
        <w:rPr>
          <w:color w:val="808080"/>
          <w:sz w:val="18"/>
        </w:rPr>
        <w:t xml:space="preserve">   关键词: ["选课", "怎么选", "系统",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0823. </w:t>
      </w:r>
      <w:r>
        <w:t>怎么查自己的排名？</w:t>
      </w:r>
    </w:p>
    <w:p>
      <w:r>
        <w:rPr>
          <w:color w:val="808080"/>
          <w:sz w:val="18"/>
        </w:rPr>
        <w:t xml:space="preserve">   关键词: ["排名", "成绩排名", "查询", "专业"]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0824. </w:t>
      </w:r>
      <w:r>
        <w:t>重修需要缴费吗？</w:t>
      </w:r>
    </w:p>
    <w:p>
      <w:r>
        <w:rPr>
          <w:color w:val="808080"/>
          <w:sz w:val="18"/>
        </w:rPr>
        <w:t xml:space="preserve">   关键词: ["重修", "费用", "缴费",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0825. </w:t>
      </w:r>
      <w:r>
        <w:t>转专业需要什么条件？</w:t>
      </w:r>
    </w:p>
    <w:p>
      <w:r>
        <w:rPr>
          <w:color w:val="808080"/>
          <w:sz w:val="18"/>
        </w:rPr>
        <w:t xml:space="preserve">   关键词: ["转专业", "条件", "绩点", "排名"]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0826. </w:t>
      </w:r>
      <w:r>
        <w:t>学分不够怎么办？</w:t>
      </w:r>
    </w:p>
    <w:p>
      <w:r>
        <w:rPr>
          <w:color w:val="808080"/>
          <w:sz w:val="18"/>
        </w:rPr>
        <w:t xml:space="preserve">   关键词: ["学分", "不够", "毕业", "补修"]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0827. </w:t>
      </w:r>
      <w:r>
        <w:t>什么时候考试？</w:t>
      </w:r>
    </w:p>
    <w:p>
      <w:r>
        <w:rPr>
          <w:color w:val="808080"/>
          <w:sz w:val="18"/>
        </w:rPr>
        <w:t xml:space="preserve">   关键词: ["考试", "时间", "期末", "安排"]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0828. </w:t>
      </w:r>
      <w:r>
        <w:t>选课满了怎么办？</w:t>
      </w:r>
    </w:p>
    <w:p>
      <w:r>
        <w:rPr>
          <w:color w:val="808080"/>
          <w:sz w:val="18"/>
        </w:rPr>
        <w:t xml:space="preserve">   关键词: ["选课", "满员", "候补", "扩容"]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0829. </w:t>
      </w:r>
      <w:r>
        <w:t>可以申请免修吗？</w:t>
      </w:r>
    </w:p>
    <w:p>
      <w:r>
        <w:rPr>
          <w:color w:val="808080"/>
          <w:sz w:val="18"/>
        </w:rPr>
        <w:t xml:space="preserve">   关键词: ["免修", "申请", "条件", "已修"]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0830. </w:t>
      </w:r>
      <w:r>
        <w:t>什么时候考试？</w:t>
      </w:r>
    </w:p>
    <w:p>
      <w:r>
        <w:rPr>
          <w:color w:val="808080"/>
          <w:sz w:val="18"/>
        </w:rPr>
        <w:t xml:space="preserve">   关键词: ["考试", "时间", "期末", "安排"]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0831. </w:t>
      </w:r>
      <w:r>
        <w:t>怎么申请转专业？</w:t>
      </w:r>
    </w:p>
    <w:p>
      <w:r>
        <w:rPr>
          <w:color w:val="808080"/>
          <w:sz w:val="18"/>
        </w:rPr>
        <w:t xml:space="preserve">   关键词: ["转专业", "申请", "条件",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0832. </w:t>
      </w:r>
      <w:r>
        <w:t>综测加分项目有哪些？</w:t>
      </w:r>
    </w:p>
    <w:p>
      <w:r>
        <w:rPr>
          <w:color w:val="808080"/>
          <w:sz w:val="18"/>
        </w:rPr>
        <w:t xml:space="preserve">   关键词: ["综测", "加分", "德育", "文体"]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0833. </w:t>
      </w:r>
      <w:r>
        <w:t>保研需要什么条件？</w:t>
      </w:r>
    </w:p>
    <w:p>
      <w:r>
        <w:rPr>
          <w:color w:val="808080"/>
          <w:sz w:val="18"/>
        </w:rPr>
        <w:t xml:space="preserve">   关键词: ["保研", "条件", "推免", "绩点"]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0834. </w:t>
      </w:r>
      <w:r>
        <w:t>转专业需要什么条件？</w:t>
      </w:r>
    </w:p>
    <w:p>
      <w:r>
        <w:rPr>
          <w:color w:val="808080"/>
          <w:sz w:val="18"/>
        </w:rPr>
        <w:t xml:space="preserve">   关键词: ["转专业", "条件", "绩点", "排名"]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0835. </w:t>
      </w:r>
      <w:r>
        <w:t>怎么查自己的排名？</w:t>
      </w:r>
    </w:p>
    <w:p>
      <w:r>
        <w:rPr>
          <w:color w:val="808080"/>
          <w:sz w:val="18"/>
        </w:rPr>
        <w:t xml:space="preserve">   关键词: ["排名", "成绩排名", "查询", "专业"]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0836. </w:t>
      </w:r>
      <w:r>
        <w:t>毕业设计要求是什么？</w:t>
      </w:r>
    </w:p>
    <w:p>
      <w:r>
        <w:rPr>
          <w:color w:val="808080"/>
          <w:sz w:val="18"/>
        </w:rPr>
        <w:t xml:space="preserve">   关键词: ["毕业设计", "论文", "要求", "查重"]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0837. </w:t>
      </w:r>
      <w:r>
        <w:t>学分不够怎么办？</w:t>
      </w:r>
    </w:p>
    <w:p>
      <w:r>
        <w:rPr>
          <w:color w:val="808080"/>
          <w:sz w:val="18"/>
        </w:rPr>
        <w:t xml:space="preserve">   关键词: ["学分", "不够", "毕业", "补修"]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0838. </w:t>
      </w:r>
      <w:r>
        <w:t>选课怎么选？</w:t>
      </w:r>
    </w:p>
    <w:p>
      <w:r>
        <w:rPr>
          <w:color w:val="808080"/>
          <w:sz w:val="18"/>
        </w:rPr>
        <w:t xml:space="preserve">   关键词: ["选课", "怎么选", "系统",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0839. </w:t>
      </w:r>
      <w:r>
        <w:t>教务系统密码忘了怎么办？</w:t>
      </w:r>
    </w:p>
    <w:p>
      <w:r>
        <w:rPr>
          <w:color w:val="808080"/>
          <w:sz w:val="18"/>
        </w:rPr>
        <w:t xml:space="preserve">   关键词: ["教务系统",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0840. </w:t>
      </w:r>
      <w:r>
        <w:t>什么时候考试？</w:t>
      </w:r>
    </w:p>
    <w:p>
      <w:r>
        <w:rPr>
          <w:color w:val="808080"/>
          <w:sz w:val="18"/>
        </w:rPr>
        <w:t xml:space="preserve">   关键词: ["考试", "时间", "期末", "安排"]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0841. </w:t>
      </w:r>
      <w:r>
        <w:t>补考什么时候进行？</w:t>
      </w:r>
    </w:p>
    <w:p>
      <w:r>
        <w:rPr>
          <w:color w:val="808080"/>
          <w:sz w:val="18"/>
        </w:rPr>
        <w:t xml:space="preserve">   关键词: ["补考", "时间", "安排", "重修"]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0842. </w:t>
      </w:r>
      <w:r>
        <w:t>体测什么时候进行？</w:t>
      </w:r>
    </w:p>
    <w:p>
      <w:r>
        <w:rPr>
          <w:color w:val="808080"/>
          <w:sz w:val="18"/>
        </w:rPr>
        <w:t xml:space="preserve">   关键词: ["体测", "时间", "体育", "测试"]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0843. </w:t>
      </w:r>
      <w:r>
        <w:t>什么时候考试？</w:t>
      </w:r>
    </w:p>
    <w:p>
      <w:r>
        <w:rPr>
          <w:color w:val="808080"/>
          <w:sz w:val="18"/>
        </w:rPr>
        <w:t xml:space="preserve">   关键词: ["考试", "时间", "期末", "安排"]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0844. </w:t>
      </w:r>
      <w:r>
        <w:t>什么时候可以选课？</w:t>
      </w:r>
    </w:p>
    <w:p>
      <w:r>
        <w:rPr>
          <w:color w:val="808080"/>
          <w:sz w:val="18"/>
        </w:rPr>
        <w:t xml:space="preserve">   关键词: ["选课", "时间", "开始", "开放"]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0845. </w:t>
      </w:r>
      <w:r>
        <w:t>教务系统密码忘了怎么办？</w:t>
      </w:r>
    </w:p>
    <w:p>
      <w:r>
        <w:rPr>
          <w:color w:val="808080"/>
          <w:sz w:val="18"/>
        </w:rPr>
        <w:t xml:space="preserve">   关键词: ["教务系统",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0846. </w:t>
      </w:r>
      <w:r>
        <w:t>体测不及格怎么办？</w:t>
      </w:r>
    </w:p>
    <w:p>
      <w:r>
        <w:rPr>
          <w:color w:val="808080"/>
          <w:sz w:val="18"/>
        </w:rPr>
        <w:t xml:space="preserve">   关键词: ["体测", "不及格", "补测",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0847. </w:t>
      </w:r>
      <w:r>
        <w:t>可以申请缓考吗？</w:t>
      </w:r>
    </w:p>
    <w:p>
      <w:r>
        <w:rPr>
          <w:color w:val="808080"/>
          <w:sz w:val="18"/>
        </w:rPr>
        <w:t xml:space="preserve">   关键词: ["缓考", "申请", "条件", "因病"]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0848. </w:t>
      </w:r>
      <w:r>
        <w:t>怎么申请转专业？</w:t>
      </w:r>
    </w:p>
    <w:p>
      <w:r>
        <w:rPr>
          <w:color w:val="808080"/>
          <w:sz w:val="18"/>
        </w:rPr>
        <w:t xml:space="preserve">   关键词: ["转专业", "申请", "条件",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0849. </w:t>
      </w:r>
      <w:r>
        <w:t>奖学金什么时候评选？</w:t>
      </w:r>
    </w:p>
    <w:p>
      <w:r>
        <w:rPr>
          <w:color w:val="808080"/>
          <w:sz w:val="18"/>
        </w:rPr>
        <w:t xml:space="preserve">   关键词: ["奖学金", "评选", "时间", "申请"]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0850. </w:t>
      </w:r>
      <w:r>
        <w:t>辅修专业怎么申请？</w:t>
      </w:r>
    </w:p>
    <w:p>
      <w:r>
        <w:rPr>
          <w:color w:val="808080"/>
          <w:sz w:val="18"/>
        </w:rPr>
        <w:t xml:space="preserve">   关键词: ["辅修", "申请", "条件", "双学位"]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0851. </w:t>
      </w:r>
      <w:r>
        <w:t>学分不够怎么办？</w:t>
      </w:r>
    </w:p>
    <w:p>
      <w:r>
        <w:rPr>
          <w:color w:val="808080"/>
          <w:sz w:val="18"/>
        </w:rPr>
        <w:t xml:space="preserve">   关键词: ["学分", "不够", "毕业", "补修"]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0852. </w:t>
      </w:r>
      <w:r>
        <w:t>可以申请缓考吗？</w:t>
      </w:r>
    </w:p>
    <w:p>
      <w:r>
        <w:rPr>
          <w:color w:val="808080"/>
          <w:sz w:val="18"/>
        </w:rPr>
        <w:t xml:space="preserve">   关键词: ["缓考", "申请", "条件", "因病"]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0853. </w:t>
      </w:r>
      <w:r>
        <w:t>体测不及格怎么办？</w:t>
      </w:r>
    </w:p>
    <w:p>
      <w:r>
        <w:rPr>
          <w:color w:val="808080"/>
          <w:sz w:val="18"/>
        </w:rPr>
        <w:t xml:space="preserve">   关键词: ["体测", "不及格", "补测",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0854. </w:t>
      </w:r>
      <w:r>
        <w:t>保研需要什么条件？</w:t>
      </w:r>
    </w:p>
    <w:p>
      <w:r>
        <w:rPr>
          <w:color w:val="808080"/>
          <w:sz w:val="18"/>
        </w:rPr>
        <w:t xml:space="preserve">   关键词: ["保研", "条件", "推免", "绩点"]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0855. </w:t>
      </w:r>
      <w:r>
        <w:t>教务系统密码忘了怎么办？</w:t>
      </w:r>
    </w:p>
    <w:p>
      <w:r>
        <w:rPr>
          <w:color w:val="808080"/>
          <w:sz w:val="18"/>
        </w:rPr>
        <w:t xml:space="preserve">   关键词: ["教务系统",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0856. </w:t>
      </w:r>
      <w:r>
        <w:t>转专业需要什么条件？</w:t>
      </w:r>
    </w:p>
    <w:p>
      <w:r>
        <w:rPr>
          <w:color w:val="808080"/>
          <w:sz w:val="18"/>
        </w:rPr>
        <w:t xml:space="preserve">   关键词: ["转专业", "条件", "绩点", "排名"]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0857. </w:t>
      </w:r>
      <w:r>
        <w:t>体测什么时候进行？</w:t>
      </w:r>
    </w:p>
    <w:p>
      <w:r>
        <w:rPr>
          <w:color w:val="808080"/>
          <w:sz w:val="18"/>
        </w:rPr>
        <w:t xml:space="preserve">   关键词: ["体测", "时间", "体育", "测试"]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0858. </w:t>
      </w:r>
      <w:r>
        <w:t>重修需要缴费吗？</w:t>
      </w:r>
    </w:p>
    <w:p>
      <w:r>
        <w:rPr>
          <w:color w:val="808080"/>
          <w:sz w:val="18"/>
        </w:rPr>
        <w:t xml:space="preserve">   关键词: ["重修", "费用", "缴费",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0859. </w:t>
      </w:r>
      <w:r>
        <w:t>什么时候考试？</w:t>
      </w:r>
    </w:p>
    <w:p>
      <w:r>
        <w:rPr>
          <w:color w:val="808080"/>
          <w:sz w:val="18"/>
        </w:rPr>
        <w:t xml:space="preserve">   关键词: ["考试", "时间", "期末", "安排"]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0860. </w:t>
      </w:r>
      <w:r>
        <w:t>什么时候可以选课？</w:t>
      </w:r>
    </w:p>
    <w:p>
      <w:r>
        <w:rPr>
          <w:color w:val="808080"/>
          <w:sz w:val="18"/>
        </w:rPr>
        <w:t xml:space="preserve">   关键词: ["选课", "时间", "开始", "开放"]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0861. </w:t>
      </w:r>
      <w:r>
        <w:t>挂科了怎么办？</w:t>
      </w:r>
    </w:p>
    <w:p>
      <w:r>
        <w:rPr>
          <w:color w:val="808080"/>
          <w:sz w:val="18"/>
        </w:rPr>
        <w:t xml:space="preserve">   关键词: ["挂科", "补考", "重修",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0862. </w:t>
      </w:r>
      <w:r>
        <w:t>可以申请缓考吗？</w:t>
      </w:r>
    </w:p>
    <w:p>
      <w:r>
        <w:rPr>
          <w:color w:val="808080"/>
          <w:sz w:val="18"/>
        </w:rPr>
        <w:t xml:space="preserve">   关键词: ["缓考", "申请", "条件", "因病"]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0863. </w:t>
      </w:r>
      <w:r>
        <w:t>选课怎么选？</w:t>
      </w:r>
    </w:p>
    <w:p>
      <w:r>
        <w:rPr>
          <w:color w:val="808080"/>
          <w:sz w:val="18"/>
        </w:rPr>
        <w:t xml:space="preserve">   关键词: ["选课", "怎么选", "系统",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0864. </w:t>
      </w:r>
      <w:r>
        <w:t>保研需要什么条件？</w:t>
      </w:r>
    </w:p>
    <w:p>
      <w:r>
        <w:rPr>
          <w:color w:val="808080"/>
          <w:sz w:val="18"/>
        </w:rPr>
        <w:t xml:space="preserve">   关键词: ["保研", "条件", "推免", "绩点"]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0865. </w:t>
      </w:r>
      <w:r>
        <w:t>辅修专业怎么申请？</w:t>
      </w:r>
    </w:p>
    <w:p>
      <w:r>
        <w:rPr>
          <w:color w:val="808080"/>
          <w:sz w:val="18"/>
        </w:rPr>
        <w:t xml:space="preserve">   关键词: ["辅修", "申请", "条件", "双学位"]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0866. </w:t>
      </w:r>
      <w:r>
        <w:t>毕业设计要求是什么？</w:t>
      </w:r>
    </w:p>
    <w:p>
      <w:r>
        <w:rPr>
          <w:color w:val="808080"/>
          <w:sz w:val="18"/>
        </w:rPr>
        <w:t xml:space="preserve">   关键词: ["毕业设计", "论文", "要求", "查重"]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0867. </w:t>
      </w:r>
      <w:r>
        <w:t>怎么查自己的排名？</w:t>
      </w:r>
    </w:p>
    <w:p>
      <w:r>
        <w:rPr>
          <w:color w:val="808080"/>
          <w:sz w:val="18"/>
        </w:rPr>
        <w:t xml:space="preserve">   关键词: ["排名", "成绩排名", "查询", "专业"]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0868. </w:t>
      </w:r>
      <w:r>
        <w:t>奖学金什么时候评选？</w:t>
      </w:r>
    </w:p>
    <w:p>
      <w:r>
        <w:rPr>
          <w:color w:val="808080"/>
          <w:sz w:val="18"/>
        </w:rPr>
        <w:t xml:space="preserve">   关键词: ["奖学金", "评选", "时间", "申请"]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0869. </w:t>
      </w:r>
      <w:r>
        <w:t>奖学金什么时候评选？</w:t>
      </w:r>
    </w:p>
    <w:p>
      <w:r>
        <w:rPr>
          <w:color w:val="808080"/>
          <w:sz w:val="18"/>
        </w:rPr>
        <w:t xml:space="preserve">   关键词: ["奖学金", "评选", "时间", "申请"]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0870. </w:t>
      </w:r>
      <w:r>
        <w:t>奖学金什么时候评选？</w:t>
      </w:r>
    </w:p>
    <w:p>
      <w:r>
        <w:rPr>
          <w:color w:val="808080"/>
          <w:sz w:val="18"/>
        </w:rPr>
        <w:t xml:space="preserve">   关键词: ["奖学金", "评选", "时间", "申请"]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0871. </w:t>
      </w:r>
      <w:r>
        <w:t>怎么查自己的排名？</w:t>
      </w:r>
    </w:p>
    <w:p>
      <w:r>
        <w:rPr>
          <w:color w:val="808080"/>
          <w:sz w:val="18"/>
        </w:rPr>
        <w:t xml:space="preserve">   关键词: ["排名", "成绩排名", "查询", "专业"]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0872. </w:t>
      </w:r>
      <w:r>
        <w:t>重修需要缴费吗？</w:t>
      </w:r>
    </w:p>
    <w:p>
      <w:r>
        <w:rPr>
          <w:color w:val="808080"/>
          <w:sz w:val="18"/>
        </w:rPr>
        <w:t xml:space="preserve">   关键词: ["重修", "费用", "缴费",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0873. </w:t>
      </w:r>
      <w:r>
        <w:t>怎么申请转专业？</w:t>
      </w:r>
    </w:p>
    <w:p>
      <w:r>
        <w:rPr>
          <w:color w:val="808080"/>
          <w:sz w:val="18"/>
        </w:rPr>
        <w:t xml:space="preserve">   关键词: ["转专业", "申请", "条件",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0874. </w:t>
      </w:r>
      <w:r>
        <w:t>可以申请缓考吗？</w:t>
      </w:r>
    </w:p>
    <w:p>
      <w:r>
        <w:rPr>
          <w:color w:val="808080"/>
          <w:sz w:val="18"/>
        </w:rPr>
        <w:t xml:space="preserve">   关键词: ["缓考", "申请", "条件", "因病"]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0875. </w:t>
      </w:r>
      <w:r>
        <w:t>选课满了怎么办？</w:t>
      </w:r>
    </w:p>
    <w:p>
      <w:r>
        <w:rPr>
          <w:color w:val="808080"/>
          <w:sz w:val="18"/>
        </w:rPr>
        <w:t xml:space="preserve">   关键词: ["选课", "满员", "候补", "扩容"]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0876. </w:t>
      </w:r>
      <w:r>
        <w:t>怎么查自己的排名？</w:t>
      </w:r>
    </w:p>
    <w:p>
      <w:r>
        <w:rPr>
          <w:color w:val="808080"/>
          <w:sz w:val="18"/>
        </w:rPr>
        <w:t xml:space="preserve">   关键词: ["排名", "成绩排名", "查询", "专业"]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0877. </w:t>
      </w:r>
      <w:r>
        <w:t>学分不够怎么办？</w:t>
      </w:r>
    </w:p>
    <w:p>
      <w:r>
        <w:rPr>
          <w:color w:val="808080"/>
          <w:sz w:val="18"/>
        </w:rPr>
        <w:t xml:space="preserve">   关键词: ["学分", "不够", "毕业", "补修"]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0878. </w:t>
      </w:r>
      <w:r>
        <w:t>体测不及格怎么办？</w:t>
      </w:r>
    </w:p>
    <w:p>
      <w:r>
        <w:rPr>
          <w:color w:val="808080"/>
          <w:sz w:val="18"/>
        </w:rPr>
        <w:t xml:space="preserve">   关键词: ["体测", "不及格", "补测",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0879. </w:t>
      </w:r>
      <w:r>
        <w:t>学分不够怎么办？</w:t>
      </w:r>
    </w:p>
    <w:p>
      <w:r>
        <w:rPr>
          <w:color w:val="808080"/>
          <w:sz w:val="18"/>
        </w:rPr>
        <w:t xml:space="preserve">   关键词: ["学分", "不够", "毕业", "补修"]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0880. </w:t>
      </w:r>
      <w:r>
        <w:t>怎么查自己的排名？</w:t>
      </w:r>
    </w:p>
    <w:p>
      <w:r>
        <w:rPr>
          <w:color w:val="808080"/>
          <w:sz w:val="18"/>
        </w:rPr>
        <w:t xml:space="preserve">   关键词: ["排名", "成绩排名", "查询", "专业"]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0881. </w:t>
      </w:r>
      <w:r>
        <w:t>教务系统密码忘了怎么办？</w:t>
      </w:r>
    </w:p>
    <w:p>
      <w:r>
        <w:rPr>
          <w:color w:val="808080"/>
          <w:sz w:val="18"/>
        </w:rPr>
        <w:t xml:space="preserve">   关键词: ["教务系统",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0882. </w:t>
      </w:r>
      <w:r>
        <w:t>奖学金什么时候评选？</w:t>
      </w:r>
    </w:p>
    <w:p>
      <w:r>
        <w:rPr>
          <w:color w:val="808080"/>
          <w:sz w:val="18"/>
        </w:rPr>
        <w:t xml:space="preserve">   关键词: ["奖学金", "评选", "时间", "申请"]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0883. </w:t>
      </w:r>
      <w:r>
        <w:t>考试安排在哪里看？</w:t>
      </w:r>
    </w:p>
    <w:p>
      <w:r>
        <w:rPr>
          <w:color w:val="808080"/>
          <w:sz w:val="18"/>
        </w:rPr>
        <w:t xml:space="preserve">   关键词: ["考试安排", "考场", "座位", "查询"]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0884. </w:t>
      </w:r>
      <w:r>
        <w:t>保研需要什么条件？</w:t>
      </w:r>
    </w:p>
    <w:p>
      <w:r>
        <w:rPr>
          <w:color w:val="808080"/>
          <w:sz w:val="18"/>
        </w:rPr>
        <w:t xml:space="preserve">   关键词: ["保研", "条件", "推免", "绩点"]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0885. </w:t>
      </w:r>
      <w:r>
        <w:t>考试安排在哪里看？</w:t>
      </w:r>
    </w:p>
    <w:p>
      <w:r>
        <w:rPr>
          <w:color w:val="808080"/>
          <w:sz w:val="18"/>
        </w:rPr>
        <w:t xml:space="preserve">   关键词: ["考试安排", "考场", "座位", "查询"]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0886. </w:t>
      </w:r>
      <w:r>
        <w:t>怎么查自己的排名？</w:t>
      </w:r>
    </w:p>
    <w:p>
      <w:r>
        <w:rPr>
          <w:color w:val="808080"/>
          <w:sz w:val="18"/>
        </w:rPr>
        <w:t xml:space="preserve">   关键词: ["排名", "成绩排名", "查询", "专业"]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0887. </w:t>
      </w:r>
      <w:r>
        <w:t>可以申请缓考吗？</w:t>
      </w:r>
    </w:p>
    <w:p>
      <w:r>
        <w:rPr>
          <w:color w:val="808080"/>
          <w:sz w:val="18"/>
        </w:rPr>
        <w:t xml:space="preserve">   关键词: ["缓考", "申请", "条件", "因病"]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0888. </w:t>
      </w:r>
      <w:r>
        <w:t>学分不够怎么办？</w:t>
      </w:r>
    </w:p>
    <w:p>
      <w:r>
        <w:rPr>
          <w:color w:val="808080"/>
          <w:sz w:val="18"/>
        </w:rPr>
        <w:t xml:space="preserve">   关键词: ["学分", "不够", "毕业", "补修"]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0889. </w:t>
      </w:r>
      <w:r>
        <w:t>转专业需要什么条件？</w:t>
      </w:r>
    </w:p>
    <w:p>
      <w:r>
        <w:rPr>
          <w:color w:val="808080"/>
          <w:sz w:val="18"/>
        </w:rPr>
        <w:t xml:space="preserve">   关键词: ["转专业", "条件", "绩点", "排名"]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0890. </w:t>
      </w:r>
      <w:r>
        <w:t>挂科了怎么办？</w:t>
      </w:r>
    </w:p>
    <w:p>
      <w:r>
        <w:rPr>
          <w:color w:val="808080"/>
          <w:sz w:val="18"/>
        </w:rPr>
        <w:t xml:space="preserve">   关键词: ["挂科", "补考", "重修",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0891. </w:t>
      </w:r>
      <w:r>
        <w:t>考试安排在哪里看？</w:t>
      </w:r>
    </w:p>
    <w:p>
      <w:r>
        <w:rPr>
          <w:color w:val="808080"/>
          <w:sz w:val="18"/>
        </w:rPr>
        <w:t xml:space="preserve">   关键词: ["考试安排", "考场", "座位", "查询"]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0892. </w:t>
      </w:r>
      <w:r>
        <w:t>毕业设计要求是什么？</w:t>
      </w:r>
    </w:p>
    <w:p>
      <w:r>
        <w:rPr>
          <w:color w:val="808080"/>
          <w:sz w:val="18"/>
        </w:rPr>
        <w:t xml:space="preserve">   关键词: ["毕业设计", "论文", "要求", "查重"]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0893. </w:t>
      </w:r>
      <w:r>
        <w:t>成绩什么时候出？</w:t>
      </w:r>
    </w:p>
    <w:p>
      <w:r>
        <w:rPr>
          <w:color w:val="808080"/>
          <w:sz w:val="18"/>
        </w:rPr>
        <w:t xml:space="preserve">   关键词: ["成绩", "查询", "公布", "时间"]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0894. </w:t>
      </w:r>
      <w:r>
        <w:t>重修需要缴费吗？</w:t>
      </w:r>
    </w:p>
    <w:p>
      <w:r>
        <w:rPr>
          <w:color w:val="808080"/>
          <w:sz w:val="18"/>
        </w:rPr>
        <w:t xml:space="preserve">   关键词: ["重修", "费用", "缴费",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0895. </w:t>
      </w:r>
      <w:r>
        <w:t>可以申请缓考吗？</w:t>
      </w:r>
    </w:p>
    <w:p>
      <w:r>
        <w:rPr>
          <w:color w:val="808080"/>
          <w:sz w:val="18"/>
        </w:rPr>
        <w:t xml:space="preserve">   关键词: ["缓考", "申请", "条件", "因病"]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0896. </w:t>
      </w:r>
      <w:r>
        <w:t>怎么查自己的排名？</w:t>
      </w:r>
    </w:p>
    <w:p>
      <w:r>
        <w:rPr>
          <w:color w:val="808080"/>
          <w:sz w:val="18"/>
        </w:rPr>
        <w:t xml:space="preserve">   关键词: ["排名", "成绩排名", "查询", "专业"]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0897. </w:t>
      </w:r>
      <w:r>
        <w:t>转专业需要什么条件？</w:t>
      </w:r>
    </w:p>
    <w:p>
      <w:r>
        <w:rPr>
          <w:color w:val="808080"/>
          <w:sz w:val="18"/>
        </w:rPr>
        <w:t xml:space="preserve">   关键词: ["转专业", "条件", "绩点", "排名"]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0898. </w:t>
      </w:r>
      <w:r>
        <w:t>怎么查自己的排名？</w:t>
      </w:r>
    </w:p>
    <w:p>
      <w:r>
        <w:rPr>
          <w:color w:val="808080"/>
          <w:sz w:val="18"/>
        </w:rPr>
        <w:t xml:space="preserve">   关键词: ["排名", "成绩排名", "查询", "专业"]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0899. </w:t>
      </w:r>
      <w:r>
        <w:t>奖学金什么时候评选？</w:t>
      </w:r>
    </w:p>
    <w:p>
      <w:r>
        <w:rPr>
          <w:color w:val="808080"/>
          <w:sz w:val="18"/>
        </w:rPr>
        <w:t xml:space="preserve">   关键词: ["奖学金", "评选", "时间", "申请"]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0900. </w:t>
      </w:r>
      <w:r>
        <w:t>补考什么时候进行？</w:t>
      </w:r>
    </w:p>
    <w:p>
      <w:r>
        <w:rPr>
          <w:color w:val="808080"/>
          <w:sz w:val="18"/>
        </w:rPr>
        <w:t xml:space="preserve">   关键词: ["补考", "时间", "安排", "重修"]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0901. </w:t>
      </w:r>
      <w:r>
        <w:t>体测不及格怎么办？</w:t>
      </w:r>
    </w:p>
    <w:p>
      <w:r>
        <w:rPr>
          <w:color w:val="808080"/>
          <w:sz w:val="18"/>
        </w:rPr>
        <w:t xml:space="preserve">   关键词: ["体测", "不及格", "补测",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0902. </w:t>
      </w:r>
      <w:r>
        <w:t>体测什么时候进行？</w:t>
      </w:r>
    </w:p>
    <w:p>
      <w:r>
        <w:rPr>
          <w:color w:val="808080"/>
          <w:sz w:val="18"/>
        </w:rPr>
        <w:t xml:space="preserve">   关键词: ["体测", "时间", "体育", "测试"]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0903. </w:t>
      </w:r>
      <w:r>
        <w:t>考试安排在哪里看？</w:t>
      </w:r>
    </w:p>
    <w:p>
      <w:r>
        <w:rPr>
          <w:color w:val="808080"/>
          <w:sz w:val="18"/>
        </w:rPr>
        <w:t xml:space="preserve">   关键词: ["考试安排", "考场", "座位", "查询"]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0904. </w:t>
      </w:r>
      <w:r>
        <w:t>转专业需要什么条件？</w:t>
      </w:r>
    </w:p>
    <w:p>
      <w:r>
        <w:rPr>
          <w:color w:val="808080"/>
          <w:sz w:val="18"/>
        </w:rPr>
        <w:t xml:space="preserve">   关键词: ["转专业", "条件", "绩点", "排名"]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0905. </w:t>
      </w:r>
      <w:r>
        <w:t>毕业设计要求是什么？</w:t>
      </w:r>
    </w:p>
    <w:p>
      <w:r>
        <w:rPr>
          <w:color w:val="808080"/>
          <w:sz w:val="18"/>
        </w:rPr>
        <w:t xml:space="preserve">   关键词: ["毕业设计", "论文", "要求", "查重"]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0906. </w:t>
      </w:r>
      <w:r>
        <w:t>选课怎么选？</w:t>
      </w:r>
    </w:p>
    <w:p>
      <w:r>
        <w:rPr>
          <w:color w:val="808080"/>
          <w:sz w:val="18"/>
        </w:rPr>
        <w:t xml:space="preserve">   关键词: ["选课", "怎么选", "系统",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0907. </w:t>
      </w:r>
      <w:r>
        <w:t>考试安排在哪里看？</w:t>
      </w:r>
    </w:p>
    <w:p>
      <w:r>
        <w:rPr>
          <w:color w:val="808080"/>
          <w:sz w:val="18"/>
        </w:rPr>
        <w:t xml:space="preserve">   关键词: ["考试安排", "考场", "座位", "查询"]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0908. </w:t>
      </w:r>
      <w:r>
        <w:t>考试安排在哪里看？</w:t>
      </w:r>
    </w:p>
    <w:p>
      <w:r>
        <w:rPr>
          <w:color w:val="808080"/>
          <w:sz w:val="18"/>
        </w:rPr>
        <w:t xml:space="preserve">   关键词: ["考试安排", "考场", "座位", "查询"]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0909. </w:t>
      </w:r>
      <w:r>
        <w:t>重修需要缴费吗？</w:t>
      </w:r>
    </w:p>
    <w:p>
      <w:r>
        <w:rPr>
          <w:color w:val="808080"/>
          <w:sz w:val="18"/>
        </w:rPr>
        <w:t xml:space="preserve">   关键词: ["重修", "费用", "缴费",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0910. </w:t>
      </w:r>
      <w:r>
        <w:t>可以申请缓考吗？</w:t>
      </w:r>
    </w:p>
    <w:p>
      <w:r>
        <w:rPr>
          <w:color w:val="808080"/>
          <w:sz w:val="18"/>
        </w:rPr>
        <w:t xml:space="preserve">   关键词: ["缓考", "申请", "条件", "因病"]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0911. </w:t>
      </w:r>
      <w:r>
        <w:t>辅修专业怎么申请？</w:t>
      </w:r>
    </w:p>
    <w:p>
      <w:r>
        <w:rPr>
          <w:color w:val="808080"/>
          <w:sz w:val="18"/>
        </w:rPr>
        <w:t xml:space="preserve">   关键词: ["辅修", "申请", "条件", "双学位"]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0912. </w:t>
      </w:r>
      <w:r>
        <w:t>体测什么时候进行？</w:t>
      </w:r>
    </w:p>
    <w:p>
      <w:r>
        <w:rPr>
          <w:color w:val="808080"/>
          <w:sz w:val="18"/>
        </w:rPr>
        <w:t xml:space="preserve">   关键词: ["体测", "时间", "体育", "测试"]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0913. </w:t>
      </w:r>
      <w:r>
        <w:t>体测不及格怎么办？</w:t>
      </w:r>
    </w:p>
    <w:p>
      <w:r>
        <w:rPr>
          <w:color w:val="808080"/>
          <w:sz w:val="18"/>
        </w:rPr>
        <w:t xml:space="preserve">   关键词: ["体测", "不及格", "补测",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0914. </w:t>
      </w:r>
      <w:r>
        <w:t>综测加分项目有哪些？</w:t>
      </w:r>
    </w:p>
    <w:p>
      <w:r>
        <w:rPr>
          <w:color w:val="808080"/>
          <w:sz w:val="18"/>
        </w:rPr>
        <w:t xml:space="preserve">   关键词: ["综测", "加分", "德育", "文体"]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0915. </w:t>
      </w:r>
      <w:r>
        <w:t>学分不够怎么办？</w:t>
      </w:r>
    </w:p>
    <w:p>
      <w:r>
        <w:rPr>
          <w:color w:val="808080"/>
          <w:sz w:val="18"/>
        </w:rPr>
        <w:t xml:space="preserve">   关键词: ["学分", "不够", "毕业", "补修"]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0916. </w:t>
      </w:r>
      <w:r>
        <w:t>课程冲突了怎么办？</w:t>
      </w:r>
    </w:p>
    <w:p>
      <w:r>
        <w:rPr>
          <w:color w:val="808080"/>
          <w:sz w:val="18"/>
        </w:rPr>
        <w:t xml:space="preserve">   关键词: ["课程冲突", "调课", "免听", "处理"]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0917. </w:t>
      </w:r>
      <w:r>
        <w:t>课程冲突了怎么办？</w:t>
      </w:r>
    </w:p>
    <w:p>
      <w:r>
        <w:rPr>
          <w:color w:val="808080"/>
          <w:sz w:val="18"/>
        </w:rPr>
        <w:t xml:space="preserve">   关键词: ["课程冲突", "调课", "免听", "处理"]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0918. </w:t>
      </w:r>
      <w:r>
        <w:t>课程冲突了怎么办？</w:t>
      </w:r>
    </w:p>
    <w:p>
      <w:r>
        <w:rPr>
          <w:color w:val="808080"/>
          <w:sz w:val="18"/>
        </w:rPr>
        <w:t xml:space="preserve">   关键词: ["课程冲突", "调课", "免听", "处理"]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0919. </w:t>
      </w:r>
      <w:r>
        <w:t>怎么查自己的排名？</w:t>
      </w:r>
    </w:p>
    <w:p>
      <w:r>
        <w:rPr>
          <w:color w:val="808080"/>
          <w:sz w:val="18"/>
        </w:rPr>
        <w:t xml:space="preserve">   关键词: ["排名", "成绩排名", "查询", "专业"]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0920. </w:t>
      </w:r>
      <w:r>
        <w:t>重修需要缴费吗？</w:t>
      </w:r>
    </w:p>
    <w:p>
      <w:r>
        <w:rPr>
          <w:color w:val="808080"/>
          <w:sz w:val="18"/>
        </w:rPr>
        <w:t xml:space="preserve">   关键词: ["重修", "费用", "缴费",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0921. </w:t>
      </w:r>
      <w:r>
        <w:t>保研需要什么条件？</w:t>
      </w:r>
    </w:p>
    <w:p>
      <w:r>
        <w:rPr>
          <w:color w:val="808080"/>
          <w:sz w:val="18"/>
        </w:rPr>
        <w:t xml:space="preserve">   关键词: ["保研", "条件", "推免", "绩点"]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0922. </w:t>
      </w:r>
      <w:r>
        <w:t>四六级考试怎么报名？</w:t>
      </w:r>
    </w:p>
    <w:p>
      <w:r>
        <w:rPr>
          <w:color w:val="808080"/>
          <w:sz w:val="18"/>
        </w:rPr>
        <w:t xml:space="preserve">   关键词: ["四六级", "报名", "英语", "考试"]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0923. </w:t>
      </w:r>
      <w:r>
        <w:t>辅修专业怎么申请？</w:t>
      </w:r>
    </w:p>
    <w:p>
      <w:r>
        <w:rPr>
          <w:color w:val="808080"/>
          <w:sz w:val="18"/>
        </w:rPr>
        <w:t xml:space="preserve">   关键词: ["辅修", "申请", "条件", "双学位"]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0924. </w:t>
      </w:r>
      <w:r>
        <w:t>辅修专业怎么申请？</w:t>
      </w:r>
    </w:p>
    <w:p>
      <w:r>
        <w:rPr>
          <w:color w:val="808080"/>
          <w:sz w:val="18"/>
        </w:rPr>
        <w:t xml:space="preserve">   关键词: ["辅修", "申请", "条件", "双学位"]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0925. </w:t>
      </w:r>
      <w:r>
        <w:t>奖学金什么时候评选？</w:t>
      </w:r>
    </w:p>
    <w:p>
      <w:r>
        <w:rPr>
          <w:color w:val="808080"/>
          <w:sz w:val="18"/>
        </w:rPr>
        <w:t xml:space="preserve">   关键词: ["奖学金", "评选", "时间", "申请"]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0926. </w:t>
      </w:r>
      <w:r>
        <w:t>补考什么时候进行？</w:t>
      </w:r>
    </w:p>
    <w:p>
      <w:r>
        <w:rPr>
          <w:color w:val="808080"/>
          <w:sz w:val="18"/>
        </w:rPr>
        <w:t xml:space="preserve">   关键词: ["补考", "时间", "安排", "重修"]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0927. </w:t>
      </w:r>
      <w:r>
        <w:t>怎么查自己的排名？</w:t>
      </w:r>
    </w:p>
    <w:p>
      <w:r>
        <w:rPr>
          <w:color w:val="808080"/>
          <w:sz w:val="18"/>
        </w:rPr>
        <w:t xml:space="preserve">   关键词: ["排名", "成绩排名", "查询", "专业"]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0928. </w:t>
      </w:r>
      <w:r>
        <w:t>选课满了怎么办？</w:t>
      </w:r>
    </w:p>
    <w:p>
      <w:r>
        <w:rPr>
          <w:color w:val="808080"/>
          <w:sz w:val="18"/>
        </w:rPr>
        <w:t xml:space="preserve">   关键词: ["选课", "满员", "候补", "扩容"]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0929. </w:t>
      </w:r>
      <w:r>
        <w:t>考试安排在哪里看？</w:t>
      </w:r>
    </w:p>
    <w:p>
      <w:r>
        <w:rPr>
          <w:color w:val="808080"/>
          <w:sz w:val="18"/>
        </w:rPr>
        <w:t xml:space="preserve">   关键词: ["考试安排", "考场", "座位", "查询"]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0930. </w:t>
      </w:r>
      <w:r>
        <w:t>保研需要什么条件？</w:t>
      </w:r>
    </w:p>
    <w:p>
      <w:r>
        <w:rPr>
          <w:color w:val="808080"/>
          <w:sz w:val="18"/>
        </w:rPr>
        <w:t xml:space="preserve">   关键词: ["保研", "条件", "推免", "绩点"]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0931. </w:t>
      </w:r>
      <w:r>
        <w:t>怎么查自己的排名？</w:t>
      </w:r>
    </w:p>
    <w:p>
      <w:r>
        <w:rPr>
          <w:color w:val="808080"/>
          <w:sz w:val="18"/>
        </w:rPr>
        <w:t xml:space="preserve">   关键词: ["排名", "成绩排名", "查询", "专业"]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0932. </w:t>
      </w:r>
      <w:r>
        <w:t>综测加分项目有哪些？</w:t>
      </w:r>
    </w:p>
    <w:p>
      <w:r>
        <w:rPr>
          <w:color w:val="808080"/>
          <w:sz w:val="18"/>
        </w:rPr>
        <w:t xml:space="preserve">   关键词: ["综测", "加分", "德育", "文体"]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0933. </w:t>
      </w:r>
      <w:r>
        <w:t>体测不及格怎么办？</w:t>
      </w:r>
    </w:p>
    <w:p>
      <w:r>
        <w:rPr>
          <w:color w:val="808080"/>
          <w:sz w:val="18"/>
        </w:rPr>
        <w:t xml:space="preserve">   关键词: ["体测", "不及格", "补测",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0934. </w:t>
      </w:r>
      <w:r>
        <w:t>学分不够怎么办？</w:t>
      </w:r>
    </w:p>
    <w:p>
      <w:r>
        <w:rPr>
          <w:color w:val="808080"/>
          <w:sz w:val="18"/>
        </w:rPr>
        <w:t xml:space="preserve">   关键词: ["学分", "不够", "毕业", "补修"]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0935. </w:t>
      </w:r>
      <w:r>
        <w:t>选课满了怎么办？</w:t>
      </w:r>
    </w:p>
    <w:p>
      <w:r>
        <w:rPr>
          <w:color w:val="808080"/>
          <w:sz w:val="18"/>
        </w:rPr>
        <w:t xml:space="preserve">   关键词: ["选课", "满员", "候补", "扩容"]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0936. </w:t>
      </w:r>
      <w:r>
        <w:t>可以申请免修吗？</w:t>
      </w:r>
    </w:p>
    <w:p>
      <w:r>
        <w:rPr>
          <w:color w:val="808080"/>
          <w:sz w:val="18"/>
        </w:rPr>
        <w:t xml:space="preserve">   关键词: ["免修", "申请", "条件", "已修"]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0937. </w:t>
      </w:r>
      <w:r>
        <w:t>绩点怎么算？</w:t>
      </w:r>
    </w:p>
    <w:p>
      <w:r>
        <w:rPr>
          <w:color w:val="808080"/>
          <w:sz w:val="18"/>
        </w:rPr>
        <w:t xml:space="preserve">   关键词: ["绩点", "GPA", "计算", "加权"]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0938. </w:t>
      </w:r>
      <w:r>
        <w:t>怎么查自己的排名？</w:t>
      </w:r>
    </w:p>
    <w:p>
      <w:r>
        <w:rPr>
          <w:color w:val="808080"/>
          <w:sz w:val="18"/>
        </w:rPr>
        <w:t xml:space="preserve">   关键词: ["排名", "成绩排名", "查询", "专业"]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0939. </w:t>
      </w:r>
      <w:r>
        <w:t>考试安排在哪里看？</w:t>
      </w:r>
    </w:p>
    <w:p>
      <w:r>
        <w:rPr>
          <w:color w:val="808080"/>
          <w:sz w:val="18"/>
        </w:rPr>
        <w:t xml:space="preserve">   关键词: ["考试安排", "考场", "座位", "查询"]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0940. </w:t>
      </w:r>
      <w:r>
        <w:t>绩点怎么算？</w:t>
      </w:r>
    </w:p>
    <w:p>
      <w:r>
        <w:rPr>
          <w:color w:val="808080"/>
          <w:sz w:val="18"/>
        </w:rPr>
        <w:t xml:space="preserve">   关键词: ["绩点", "GPA", "计算", "加权"]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0941. </w:t>
      </w:r>
      <w:r>
        <w:t>辅修专业怎么申请？</w:t>
      </w:r>
    </w:p>
    <w:p>
      <w:r>
        <w:rPr>
          <w:color w:val="808080"/>
          <w:sz w:val="18"/>
        </w:rPr>
        <w:t xml:space="preserve">   关键词: ["辅修", "申请", "条件", "双学位"]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0942. </w:t>
      </w:r>
      <w:r>
        <w:t>重修需要缴费吗？</w:t>
      </w:r>
    </w:p>
    <w:p>
      <w:r>
        <w:rPr>
          <w:color w:val="808080"/>
          <w:sz w:val="18"/>
        </w:rPr>
        <w:t xml:space="preserve">   关键词: ["重修", "费用", "缴费",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0943. </w:t>
      </w:r>
      <w:r>
        <w:t>成绩什么时候出？</w:t>
      </w:r>
    </w:p>
    <w:p>
      <w:r>
        <w:rPr>
          <w:color w:val="808080"/>
          <w:sz w:val="18"/>
        </w:rPr>
        <w:t xml:space="preserve">   关键词: ["成绩", "查询", "公布", "时间"]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0944. </w:t>
      </w:r>
      <w:r>
        <w:t>选课怎么选？</w:t>
      </w:r>
    </w:p>
    <w:p>
      <w:r>
        <w:rPr>
          <w:color w:val="808080"/>
          <w:sz w:val="18"/>
        </w:rPr>
        <w:t xml:space="preserve">   关键词: ["选课", "怎么选", "系统",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0945. </w:t>
      </w:r>
      <w:r>
        <w:t>什么时候可以选课？</w:t>
      </w:r>
    </w:p>
    <w:p>
      <w:r>
        <w:rPr>
          <w:color w:val="808080"/>
          <w:sz w:val="18"/>
        </w:rPr>
        <w:t xml:space="preserve">   关键词: ["选课", "时间", "开始", "开放"]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0946. </w:t>
      </w:r>
      <w:r>
        <w:t>绩点怎么算？</w:t>
      </w:r>
    </w:p>
    <w:p>
      <w:r>
        <w:rPr>
          <w:color w:val="808080"/>
          <w:sz w:val="18"/>
        </w:rPr>
        <w:t xml:space="preserve">   关键词: ["绩点", "GPA", "计算", "加权"]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0947. </w:t>
      </w:r>
      <w:r>
        <w:t>四六级考试怎么报名？</w:t>
      </w:r>
    </w:p>
    <w:p>
      <w:r>
        <w:rPr>
          <w:color w:val="808080"/>
          <w:sz w:val="18"/>
        </w:rPr>
        <w:t xml:space="preserve">   关键词: ["四六级", "报名", "英语", "考试"]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0948. </w:t>
      </w:r>
      <w:r>
        <w:t>体测不及格怎么办？</w:t>
      </w:r>
    </w:p>
    <w:p>
      <w:r>
        <w:rPr>
          <w:color w:val="808080"/>
          <w:sz w:val="18"/>
        </w:rPr>
        <w:t xml:space="preserve">   关键词: ["体测", "不及格", "补测",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0949. </w:t>
      </w:r>
      <w:r>
        <w:t>可以申请免修吗？</w:t>
      </w:r>
    </w:p>
    <w:p>
      <w:r>
        <w:rPr>
          <w:color w:val="808080"/>
          <w:sz w:val="18"/>
        </w:rPr>
        <w:t xml:space="preserve">   关键词: ["免修", "申请", "条件", "已修"]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0950. </w:t>
      </w:r>
      <w:r>
        <w:t>选课满了怎么办？</w:t>
      </w:r>
    </w:p>
    <w:p>
      <w:r>
        <w:rPr>
          <w:color w:val="808080"/>
          <w:sz w:val="18"/>
        </w:rPr>
        <w:t xml:space="preserve">   关键词: ["选课", "满员", "候补", "扩容"]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0951. </w:t>
      </w:r>
      <w:r>
        <w:t>课程冲突了怎么办？</w:t>
      </w:r>
    </w:p>
    <w:p>
      <w:r>
        <w:rPr>
          <w:color w:val="808080"/>
          <w:sz w:val="18"/>
        </w:rPr>
        <w:t xml:space="preserve">   关键词: ["课程冲突", "调课", "免听", "处理"]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0952. </w:t>
      </w:r>
      <w:r>
        <w:t>可以申请缓考吗？</w:t>
      </w:r>
    </w:p>
    <w:p>
      <w:r>
        <w:rPr>
          <w:color w:val="808080"/>
          <w:sz w:val="18"/>
        </w:rPr>
        <w:t xml:space="preserve">   关键词: ["缓考", "申请", "条件", "因病"]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0953. </w:t>
      </w:r>
      <w:r>
        <w:t>综测加分项目有哪些？</w:t>
      </w:r>
    </w:p>
    <w:p>
      <w:r>
        <w:rPr>
          <w:color w:val="808080"/>
          <w:sz w:val="18"/>
        </w:rPr>
        <w:t xml:space="preserve">   关键词: ["综测", "加分", "德育", "文体"]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0954. </w:t>
      </w:r>
      <w:r>
        <w:t>体测什么时候进行？</w:t>
      </w:r>
    </w:p>
    <w:p>
      <w:r>
        <w:rPr>
          <w:color w:val="808080"/>
          <w:sz w:val="18"/>
        </w:rPr>
        <w:t xml:space="preserve">   关键词: ["体测", "时间", "体育", "测试"]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0955. </w:t>
      </w:r>
      <w:r>
        <w:t>重修需要缴费吗？</w:t>
      </w:r>
    </w:p>
    <w:p>
      <w:r>
        <w:rPr>
          <w:color w:val="808080"/>
          <w:sz w:val="18"/>
        </w:rPr>
        <w:t xml:space="preserve">   关键词: ["重修", "费用", "缴费",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0956. </w:t>
      </w:r>
      <w:r>
        <w:t>挂科了怎么办？</w:t>
      </w:r>
    </w:p>
    <w:p>
      <w:r>
        <w:rPr>
          <w:color w:val="808080"/>
          <w:sz w:val="18"/>
        </w:rPr>
        <w:t xml:space="preserve">   关键词: ["挂科", "补考", "重修",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0957. </w:t>
      </w:r>
      <w:r>
        <w:t>挂科了怎么办？</w:t>
      </w:r>
    </w:p>
    <w:p>
      <w:r>
        <w:rPr>
          <w:color w:val="808080"/>
          <w:sz w:val="18"/>
        </w:rPr>
        <w:t xml:space="preserve">   关键词: ["挂科", "补考", "重修",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0958. </w:t>
      </w:r>
      <w:r>
        <w:t>转专业需要什么条件？</w:t>
      </w:r>
    </w:p>
    <w:p>
      <w:r>
        <w:rPr>
          <w:color w:val="808080"/>
          <w:sz w:val="18"/>
        </w:rPr>
        <w:t xml:space="preserve">   关键词: ["转专业", "条件", "绩点", "排名"]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0959. </w:t>
      </w:r>
      <w:r>
        <w:t>四六级考试怎么报名？</w:t>
      </w:r>
    </w:p>
    <w:p>
      <w:r>
        <w:rPr>
          <w:color w:val="808080"/>
          <w:sz w:val="18"/>
        </w:rPr>
        <w:t xml:space="preserve">   关键词: ["四六级", "报名", "英语", "考试"]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0960. </w:t>
      </w:r>
      <w:r>
        <w:t>转专业需要什么条件？</w:t>
      </w:r>
    </w:p>
    <w:p>
      <w:r>
        <w:rPr>
          <w:color w:val="808080"/>
          <w:sz w:val="18"/>
        </w:rPr>
        <w:t xml:space="preserve">   关键词: ["转专业", "条件", "绩点", "排名"]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0961. </w:t>
      </w:r>
      <w:r>
        <w:t>绩点怎么算？</w:t>
      </w:r>
    </w:p>
    <w:p>
      <w:r>
        <w:rPr>
          <w:color w:val="808080"/>
          <w:sz w:val="18"/>
        </w:rPr>
        <w:t xml:space="preserve">   关键词: ["绩点", "GPA", "计算", "加权"]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0962. </w:t>
      </w:r>
      <w:r>
        <w:t>成绩什么时候出？</w:t>
      </w:r>
    </w:p>
    <w:p>
      <w:r>
        <w:rPr>
          <w:color w:val="808080"/>
          <w:sz w:val="18"/>
        </w:rPr>
        <w:t xml:space="preserve">   关键词: ["成绩", "查询", "公布", "时间"]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0963. </w:t>
      </w:r>
      <w:r>
        <w:t>综测加分项目有哪些？</w:t>
      </w:r>
    </w:p>
    <w:p>
      <w:r>
        <w:rPr>
          <w:color w:val="808080"/>
          <w:sz w:val="18"/>
        </w:rPr>
        <w:t xml:space="preserve">   关键词: ["综测", "加分", "德育", "文体"]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0964. </w:t>
      </w:r>
      <w:r>
        <w:t>挂科了怎么办？</w:t>
      </w:r>
    </w:p>
    <w:p>
      <w:r>
        <w:rPr>
          <w:color w:val="808080"/>
          <w:sz w:val="18"/>
        </w:rPr>
        <w:t xml:space="preserve">   关键词: ["挂科", "补考", "重修",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0965. </w:t>
      </w:r>
      <w:r>
        <w:t>选课怎么选？</w:t>
      </w:r>
    </w:p>
    <w:p>
      <w:r>
        <w:rPr>
          <w:color w:val="808080"/>
          <w:sz w:val="18"/>
        </w:rPr>
        <w:t xml:space="preserve">   关键词: ["选课", "怎么选", "系统",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0966. </w:t>
      </w:r>
      <w:r>
        <w:t>可以申请免修吗？</w:t>
      </w:r>
    </w:p>
    <w:p>
      <w:r>
        <w:rPr>
          <w:color w:val="808080"/>
          <w:sz w:val="18"/>
        </w:rPr>
        <w:t xml:space="preserve">   关键词: ["免修", "申请", "条件", "已修"]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0967. </w:t>
      </w:r>
      <w:r>
        <w:t>可以申请免修吗？</w:t>
      </w:r>
    </w:p>
    <w:p>
      <w:r>
        <w:rPr>
          <w:color w:val="808080"/>
          <w:sz w:val="18"/>
        </w:rPr>
        <w:t xml:space="preserve">   关键词: ["免修", "申请", "条件", "已修"]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0968. </w:t>
      </w:r>
      <w:r>
        <w:t>教务系统密码忘了怎么办？</w:t>
      </w:r>
    </w:p>
    <w:p>
      <w:r>
        <w:rPr>
          <w:color w:val="808080"/>
          <w:sz w:val="18"/>
        </w:rPr>
        <w:t xml:space="preserve">   关键词: ["教务系统",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0969. </w:t>
      </w:r>
      <w:r>
        <w:t>可以申请免修吗？</w:t>
      </w:r>
    </w:p>
    <w:p>
      <w:r>
        <w:rPr>
          <w:color w:val="808080"/>
          <w:sz w:val="18"/>
        </w:rPr>
        <w:t xml:space="preserve">   关键词: ["免修", "申请", "条件", "已修"]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0970. </w:t>
      </w:r>
      <w:r>
        <w:t>可以申请缓考吗？</w:t>
      </w:r>
    </w:p>
    <w:p>
      <w:r>
        <w:rPr>
          <w:color w:val="808080"/>
          <w:sz w:val="18"/>
        </w:rPr>
        <w:t xml:space="preserve">   关键词: ["缓考", "申请", "条件", "因病"]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0971. </w:t>
      </w:r>
      <w:r>
        <w:t>绩点怎么算？</w:t>
      </w:r>
    </w:p>
    <w:p>
      <w:r>
        <w:rPr>
          <w:color w:val="808080"/>
          <w:sz w:val="18"/>
        </w:rPr>
        <w:t xml:space="preserve">   关键词: ["绩点", "GPA", "计算", "加权"]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0972. </w:t>
      </w:r>
      <w:r>
        <w:t>补考什么时候进行？</w:t>
      </w:r>
    </w:p>
    <w:p>
      <w:r>
        <w:rPr>
          <w:color w:val="808080"/>
          <w:sz w:val="18"/>
        </w:rPr>
        <w:t xml:space="preserve">   关键词: ["补考", "时间", "安排", "重修"]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0973. </w:t>
      </w:r>
      <w:r>
        <w:t>辅修专业怎么申请？</w:t>
      </w:r>
    </w:p>
    <w:p>
      <w:r>
        <w:rPr>
          <w:color w:val="808080"/>
          <w:sz w:val="18"/>
        </w:rPr>
        <w:t xml:space="preserve">   关键词: ["辅修", "申请", "条件", "双学位"]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0974. </w:t>
      </w:r>
      <w:r>
        <w:t>挂科了怎么办？</w:t>
      </w:r>
    </w:p>
    <w:p>
      <w:r>
        <w:rPr>
          <w:color w:val="808080"/>
          <w:sz w:val="18"/>
        </w:rPr>
        <w:t xml:space="preserve">   关键词: ["挂科", "补考", "重修",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0975. </w:t>
      </w:r>
      <w:r>
        <w:t>保研需要什么条件？</w:t>
      </w:r>
    </w:p>
    <w:p>
      <w:r>
        <w:rPr>
          <w:color w:val="808080"/>
          <w:sz w:val="18"/>
        </w:rPr>
        <w:t xml:space="preserve">   关键词: ["保研", "条件", "推免", "绩点"]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0976. </w:t>
      </w:r>
      <w:r>
        <w:t>课程冲突了怎么办？</w:t>
      </w:r>
    </w:p>
    <w:p>
      <w:r>
        <w:rPr>
          <w:color w:val="808080"/>
          <w:sz w:val="18"/>
        </w:rPr>
        <w:t xml:space="preserve">   关键词: ["课程冲突", "调课", "免听", "处理"]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0977. </w:t>
      </w:r>
      <w:r>
        <w:t>什么时候可以选课？</w:t>
      </w:r>
    </w:p>
    <w:p>
      <w:r>
        <w:rPr>
          <w:color w:val="808080"/>
          <w:sz w:val="18"/>
        </w:rPr>
        <w:t xml:space="preserve">   关键词: ["选课", "时间", "开始", "开放"]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0978. </w:t>
      </w:r>
      <w:r>
        <w:t>毕业设计要求是什么？</w:t>
      </w:r>
    </w:p>
    <w:p>
      <w:r>
        <w:rPr>
          <w:color w:val="808080"/>
          <w:sz w:val="18"/>
        </w:rPr>
        <w:t xml:space="preserve">   关键词: ["毕业设计", "论文", "要求", "查重"]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0979. </w:t>
      </w:r>
      <w:r>
        <w:t>绩点怎么算？</w:t>
      </w:r>
    </w:p>
    <w:p>
      <w:r>
        <w:rPr>
          <w:color w:val="808080"/>
          <w:sz w:val="18"/>
        </w:rPr>
        <w:t xml:space="preserve">   关键词: ["绩点", "GPA", "计算", "加权"]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0980. </w:t>
      </w:r>
      <w:r>
        <w:t>教务系统密码忘了怎么办？</w:t>
      </w:r>
    </w:p>
    <w:p>
      <w:r>
        <w:rPr>
          <w:color w:val="808080"/>
          <w:sz w:val="18"/>
        </w:rPr>
        <w:t xml:space="preserve">   关键词: ["教务系统",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0981. </w:t>
      </w:r>
      <w:r>
        <w:t>课程冲突了怎么办？</w:t>
      </w:r>
    </w:p>
    <w:p>
      <w:r>
        <w:rPr>
          <w:color w:val="808080"/>
          <w:sz w:val="18"/>
        </w:rPr>
        <w:t xml:space="preserve">   关键词: ["课程冲突", "调课", "免听", "处理"]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0982. </w:t>
      </w:r>
      <w:r>
        <w:t>成绩什么时候出？</w:t>
      </w:r>
    </w:p>
    <w:p>
      <w:r>
        <w:rPr>
          <w:color w:val="808080"/>
          <w:sz w:val="18"/>
        </w:rPr>
        <w:t xml:space="preserve">   关键词: ["成绩", "查询", "公布", "时间"]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0983. </w:t>
      </w:r>
      <w:r>
        <w:t>辅修专业怎么申请？</w:t>
      </w:r>
    </w:p>
    <w:p>
      <w:r>
        <w:rPr>
          <w:color w:val="808080"/>
          <w:sz w:val="18"/>
        </w:rPr>
        <w:t xml:space="preserve">   关键词: ["辅修", "申请", "条件", "双学位"]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0984. </w:t>
      </w:r>
      <w:r>
        <w:t>课程冲突了怎么办？</w:t>
      </w:r>
    </w:p>
    <w:p>
      <w:r>
        <w:rPr>
          <w:color w:val="808080"/>
          <w:sz w:val="18"/>
        </w:rPr>
        <w:t xml:space="preserve">   关键词: ["课程冲突", "调课", "免听", "处理"]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0985. </w:t>
      </w:r>
      <w:r>
        <w:t>怎么查自己的排名？</w:t>
      </w:r>
    </w:p>
    <w:p>
      <w:r>
        <w:rPr>
          <w:color w:val="808080"/>
          <w:sz w:val="18"/>
        </w:rPr>
        <w:t xml:space="preserve">   关键词: ["排名", "成绩排名", "查询", "专业"]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0986. </w:t>
      </w:r>
      <w:r>
        <w:t>保研需要什么条件？</w:t>
      </w:r>
    </w:p>
    <w:p>
      <w:r>
        <w:rPr>
          <w:color w:val="808080"/>
          <w:sz w:val="18"/>
        </w:rPr>
        <w:t xml:space="preserve">   关键词: ["保研", "条件", "推免", "绩点"]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0987. </w:t>
      </w:r>
      <w:r>
        <w:t>毕业设计要求是什么？</w:t>
      </w:r>
    </w:p>
    <w:p>
      <w:r>
        <w:rPr>
          <w:color w:val="808080"/>
          <w:sz w:val="18"/>
        </w:rPr>
        <w:t xml:space="preserve">   关键词: ["毕业设计", "论文", "要求", "查重"]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0988. </w:t>
      </w:r>
      <w:r>
        <w:t>体测不及格怎么办？</w:t>
      </w:r>
    </w:p>
    <w:p>
      <w:r>
        <w:rPr>
          <w:color w:val="808080"/>
          <w:sz w:val="18"/>
        </w:rPr>
        <w:t xml:space="preserve">   关键词: ["体测", "不及格", "补测",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0989. </w:t>
      </w:r>
      <w:r>
        <w:t>学分不够怎么办？</w:t>
      </w:r>
    </w:p>
    <w:p>
      <w:r>
        <w:rPr>
          <w:color w:val="808080"/>
          <w:sz w:val="18"/>
        </w:rPr>
        <w:t xml:space="preserve">   关键词: ["学分", "不够", "毕业", "补修"]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0990. </w:t>
      </w:r>
      <w:r>
        <w:t>可以申请免修吗？</w:t>
      </w:r>
    </w:p>
    <w:p>
      <w:r>
        <w:rPr>
          <w:color w:val="808080"/>
          <w:sz w:val="18"/>
        </w:rPr>
        <w:t xml:space="preserve">   关键词: ["免修", "申请", "条件", "已修"]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0991. </w:t>
      </w:r>
      <w:r>
        <w:t>课程冲突了怎么办？</w:t>
      </w:r>
    </w:p>
    <w:p>
      <w:r>
        <w:rPr>
          <w:color w:val="808080"/>
          <w:sz w:val="18"/>
        </w:rPr>
        <w:t xml:space="preserve">   关键词: ["课程冲突", "调课", "免听", "处理"]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0992. </w:t>
      </w:r>
      <w:r>
        <w:t>体测不及格怎么办？</w:t>
      </w:r>
    </w:p>
    <w:p>
      <w:r>
        <w:rPr>
          <w:color w:val="808080"/>
          <w:sz w:val="18"/>
        </w:rPr>
        <w:t xml:space="preserve">   关键词: ["体测", "不及格", "补测",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0993. </w:t>
      </w:r>
      <w:r>
        <w:t>奖学金什么时候评选？</w:t>
      </w:r>
    </w:p>
    <w:p>
      <w:r>
        <w:rPr>
          <w:color w:val="808080"/>
          <w:sz w:val="18"/>
        </w:rPr>
        <w:t xml:space="preserve">   关键词: ["奖学金", "评选", "时间", "申请"]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0994. </w:t>
      </w:r>
      <w:r>
        <w:t>保研需要什么条件？</w:t>
      </w:r>
    </w:p>
    <w:p>
      <w:r>
        <w:rPr>
          <w:color w:val="808080"/>
          <w:sz w:val="18"/>
        </w:rPr>
        <w:t xml:space="preserve">   关键词: ["保研", "条件", "推免", "绩点"]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0995. </w:t>
      </w:r>
      <w:r>
        <w:t>可以申请缓考吗？</w:t>
      </w:r>
    </w:p>
    <w:p>
      <w:r>
        <w:rPr>
          <w:color w:val="808080"/>
          <w:sz w:val="18"/>
        </w:rPr>
        <w:t xml:space="preserve">   关键词: ["缓考", "申请", "条件", "因病"]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0996. </w:t>
      </w:r>
      <w:r>
        <w:t>毕业设计要求是什么？</w:t>
      </w:r>
    </w:p>
    <w:p>
      <w:r>
        <w:rPr>
          <w:color w:val="808080"/>
          <w:sz w:val="18"/>
        </w:rPr>
        <w:t xml:space="preserve">   关键词: ["毕业设计", "论文", "要求", "查重"]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0997. </w:t>
      </w:r>
      <w:r>
        <w:t>课程冲突了怎么办？</w:t>
      </w:r>
    </w:p>
    <w:p>
      <w:r>
        <w:rPr>
          <w:color w:val="808080"/>
          <w:sz w:val="18"/>
        </w:rPr>
        <w:t xml:space="preserve">   关键词: ["课程冲突", "调课", "免听", "处理"]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0998. </w:t>
      </w:r>
      <w:r>
        <w:t>补考什么时候进行？</w:t>
      </w:r>
    </w:p>
    <w:p>
      <w:r>
        <w:rPr>
          <w:color w:val="808080"/>
          <w:sz w:val="18"/>
        </w:rPr>
        <w:t xml:space="preserve">   关键词: ["补考", "时间", "安排", "重修"]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0999. </w:t>
      </w:r>
      <w:r>
        <w:t>奖学金什么时候评选？</w:t>
      </w:r>
    </w:p>
    <w:p>
      <w:r>
        <w:rPr>
          <w:color w:val="808080"/>
          <w:sz w:val="18"/>
        </w:rPr>
        <w:t xml:space="preserve">   关键词: ["奖学金", "评选", "时间", "申请"]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1000. </w:t>
      </w:r>
      <w:r>
        <w:t>四六级考试怎么报名？</w:t>
      </w:r>
    </w:p>
    <w:p>
      <w:r>
        <w:rPr>
          <w:color w:val="808080"/>
          <w:sz w:val="18"/>
        </w:rPr>
        <w:t xml:space="preserve">   关键词: ["四六级", "报名", "英语", "考试"]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1001. </w:t>
      </w:r>
      <w:r>
        <w:t>课程冲突了怎么办？</w:t>
      </w:r>
    </w:p>
    <w:p>
      <w:r>
        <w:rPr>
          <w:color w:val="808080"/>
          <w:sz w:val="18"/>
        </w:rPr>
        <w:t xml:space="preserve">   关键词: ["课程冲突", "调课", "免听", "处理"]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1002. </w:t>
      </w:r>
      <w:r>
        <w:t>什么时候考试？</w:t>
      </w:r>
    </w:p>
    <w:p>
      <w:r>
        <w:rPr>
          <w:color w:val="808080"/>
          <w:sz w:val="18"/>
        </w:rPr>
        <w:t xml:space="preserve">   关键词: ["考试", "时间", "期末", "安排"]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1003. </w:t>
      </w:r>
      <w:r>
        <w:t>可以申请免修吗？</w:t>
      </w:r>
    </w:p>
    <w:p>
      <w:r>
        <w:rPr>
          <w:color w:val="808080"/>
          <w:sz w:val="18"/>
        </w:rPr>
        <w:t xml:space="preserve">   关键词: ["免修", "申请", "条件", "已修"]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1004. </w:t>
      </w:r>
      <w:r>
        <w:t>绩点怎么算？</w:t>
      </w:r>
    </w:p>
    <w:p>
      <w:r>
        <w:rPr>
          <w:color w:val="808080"/>
          <w:sz w:val="18"/>
        </w:rPr>
        <w:t xml:space="preserve">   关键词: ["绩点", "GPA", "计算", "加权"]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1005. </w:t>
      </w:r>
      <w:r>
        <w:t>综测加分项目有哪些？</w:t>
      </w:r>
    </w:p>
    <w:p>
      <w:r>
        <w:rPr>
          <w:color w:val="808080"/>
          <w:sz w:val="18"/>
        </w:rPr>
        <w:t xml:space="preserve">   关键词: ["综测", "加分", "德育", "文体"]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1006. </w:t>
      </w:r>
      <w:r>
        <w:t>什么时候考试？</w:t>
      </w:r>
    </w:p>
    <w:p>
      <w:r>
        <w:rPr>
          <w:color w:val="808080"/>
          <w:sz w:val="18"/>
        </w:rPr>
        <w:t xml:space="preserve">   关键词: ["考试", "时间", "期末", "安排"]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1007. </w:t>
      </w:r>
      <w:r>
        <w:t>可以申请免修吗？</w:t>
      </w:r>
    </w:p>
    <w:p>
      <w:r>
        <w:rPr>
          <w:color w:val="808080"/>
          <w:sz w:val="18"/>
        </w:rPr>
        <w:t xml:space="preserve">   关键词: ["免修", "申请", "条件", "已修"]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1008. </w:t>
      </w:r>
      <w:r>
        <w:t>可以申请免修吗？</w:t>
      </w:r>
    </w:p>
    <w:p>
      <w:r>
        <w:rPr>
          <w:color w:val="808080"/>
          <w:sz w:val="18"/>
        </w:rPr>
        <w:t xml:space="preserve">   关键词: ["免修", "申请", "条件", "已修"]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1009. </w:t>
      </w:r>
      <w:r>
        <w:t>保研需要什么条件？</w:t>
      </w:r>
    </w:p>
    <w:p>
      <w:r>
        <w:rPr>
          <w:color w:val="808080"/>
          <w:sz w:val="18"/>
        </w:rPr>
        <w:t xml:space="preserve">   关键词: ["保研", "条件", "推免", "绩点"]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1010. </w:t>
      </w:r>
      <w:r>
        <w:t>四六级考试怎么报名？</w:t>
      </w:r>
    </w:p>
    <w:p>
      <w:r>
        <w:rPr>
          <w:color w:val="808080"/>
          <w:sz w:val="18"/>
        </w:rPr>
        <w:t xml:space="preserve">   关键词: ["四六级", "报名", "英语", "考试"]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1011. </w:t>
      </w:r>
      <w:r>
        <w:t>综测加分项目有哪些？</w:t>
      </w:r>
    </w:p>
    <w:p>
      <w:r>
        <w:rPr>
          <w:color w:val="808080"/>
          <w:sz w:val="18"/>
        </w:rPr>
        <w:t xml:space="preserve">   关键词: ["综测", "加分", "德育", "文体"]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1012. </w:t>
      </w:r>
      <w:r>
        <w:t>绩点怎么算？</w:t>
      </w:r>
    </w:p>
    <w:p>
      <w:r>
        <w:rPr>
          <w:color w:val="808080"/>
          <w:sz w:val="18"/>
        </w:rPr>
        <w:t xml:space="preserve">   关键词: ["绩点", "GPA", "计算", "加权"]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1013. </w:t>
      </w:r>
      <w:r>
        <w:t>什么时候考试？</w:t>
      </w:r>
    </w:p>
    <w:p>
      <w:r>
        <w:rPr>
          <w:color w:val="808080"/>
          <w:sz w:val="18"/>
        </w:rPr>
        <w:t xml:space="preserve">   关键词: ["考试", "时间", "期末", "安排"]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1014. </w:t>
      </w:r>
      <w:r>
        <w:t>课程冲突了怎么办？</w:t>
      </w:r>
    </w:p>
    <w:p>
      <w:r>
        <w:rPr>
          <w:color w:val="808080"/>
          <w:sz w:val="18"/>
        </w:rPr>
        <w:t xml:space="preserve">   关键词: ["课程冲突", "调课", "免听", "处理"]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1015. </w:t>
      </w:r>
      <w:r>
        <w:t>选课满了怎么办？</w:t>
      </w:r>
    </w:p>
    <w:p>
      <w:r>
        <w:rPr>
          <w:color w:val="808080"/>
          <w:sz w:val="18"/>
        </w:rPr>
        <w:t xml:space="preserve">   关键词: ["选课", "满员", "候补", "扩容"]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1016. </w:t>
      </w:r>
      <w:r>
        <w:t>挂科了怎么办？</w:t>
      </w:r>
    </w:p>
    <w:p>
      <w:r>
        <w:rPr>
          <w:color w:val="808080"/>
          <w:sz w:val="18"/>
        </w:rPr>
        <w:t xml:space="preserve">   关键词: ["挂科", "补考", "重修",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1017. </w:t>
      </w:r>
      <w:r>
        <w:t>考试安排在哪里看？</w:t>
      </w:r>
    </w:p>
    <w:p>
      <w:r>
        <w:rPr>
          <w:color w:val="808080"/>
          <w:sz w:val="18"/>
        </w:rPr>
        <w:t xml:space="preserve">   关键词: ["考试安排", "考场", "座位", "查询"]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1018. </w:t>
      </w:r>
      <w:r>
        <w:t>绩点怎么算？</w:t>
      </w:r>
    </w:p>
    <w:p>
      <w:r>
        <w:rPr>
          <w:color w:val="808080"/>
          <w:sz w:val="18"/>
        </w:rPr>
        <w:t xml:space="preserve">   关键词: ["绩点", "GPA", "计算", "加权"]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1019. </w:t>
      </w:r>
      <w:r>
        <w:t>什么时候考试？</w:t>
      </w:r>
    </w:p>
    <w:p>
      <w:r>
        <w:rPr>
          <w:color w:val="808080"/>
          <w:sz w:val="18"/>
        </w:rPr>
        <w:t xml:space="preserve">   关键词: ["考试", "时间", "期末", "安排"]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1020. </w:t>
      </w:r>
      <w:r>
        <w:t>学分不够怎么办？</w:t>
      </w:r>
    </w:p>
    <w:p>
      <w:r>
        <w:rPr>
          <w:color w:val="808080"/>
          <w:sz w:val="18"/>
        </w:rPr>
        <w:t xml:space="preserve">   关键词: ["学分", "不够", "毕业", "补修"]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1021. </w:t>
      </w:r>
      <w:r>
        <w:t>学分不够怎么办？</w:t>
      </w:r>
    </w:p>
    <w:p>
      <w:r>
        <w:rPr>
          <w:color w:val="808080"/>
          <w:sz w:val="18"/>
        </w:rPr>
        <w:t xml:space="preserve">   关键词: ["学分", "不够", "毕业", "补修"]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1022. </w:t>
      </w:r>
      <w:r>
        <w:t>毕业设计要求是什么？</w:t>
      </w:r>
    </w:p>
    <w:p>
      <w:r>
        <w:rPr>
          <w:color w:val="808080"/>
          <w:sz w:val="18"/>
        </w:rPr>
        <w:t xml:space="preserve">   关键词: ["毕业设计", "论文", "要求", "查重"]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1023. </w:t>
      </w:r>
      <w:r>
        <w:t>选课满了怎么办？</w:t>
      </w:r>
    </w:p>
    <w:p>
      <w:r>
        <w:rPr>
          <w:color w:val="808080"/>
          <w:sz w:val="18"/>
        </w:rPr>
        <w:t xml:space="preserve">   关键词: ["选课", "满员", "候补", "扩容"]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1024. </w:t>
      </w:r>
      <w:r>
        <w:t>成绩什么时候出？</w:t>
      </w:r>
    </w:p>
    <w:p>
      <w:r>
        <w:rPr>
          <w:color w:val="808080"/>
          <w:sz w:val="18"/>
        </w:rPr>
        <w:t xml:space="preserve">   关键词: ["成绩", "查询", "公布", "时间"]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1025. </w:t>
      </w:r>
      <w:r>
        <w:t>成绩什么时候出？</w:t>
      </w:r>
    </w:p>
    <w:p>
      <w:r>
        <w:rPr>
          <w:color w:val="808080"/>
          <w:sz w:val="18"/>
        </w:rPr>
        <w:t xml:space="preserve">   关键词: ["成绩", "查询", "公布", "时间"]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1026. </w:t>
      </w:r>
      <w:r>
        <w:t>绩点怎么算？</w:t>
      </w:r>
    </w:p>
    <w:p>
      <w:r>
        <w:rPr>
          <w:color w:val="808080"/>
          <w:sz w:val="18"/>
        </w:rPr>
        <w:t xml:space="preserve">   关键词: ["绩点", "GPA", "计算", "加权"]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1027. </w:t>
      </w:r>
      <w:r>
        <w:t>转专业需要什么条件？</w:t>
      </w:r>
    </w:p>
    <w:p>
      <w:r>
        <w:rPr>
          <w:color w:val="808080"/>
          <w:sz w:val="18"/>
        </w:rPr>
        <w:t xml:space="preserve">   关键词: ["转专业", "条件", "绩点", "排名"]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1028. </w:t>
      </w:r>
      <w:r>
        <w:t>挂科了怎么办？</w:t>
      </w:r>
    </w:p>
    <w:p>
      <w:r>
        <w:rPr>
          <w:color w:val="808080"/>
          <w:sz w:val="18"/>
        </w:rPr>
        <w:t xml:space="preserve">   关键词: ["挂科", "补考", "重修",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1029. </w:t>
      </w:r>
      <w:r>
        <w:t>成绩什么时候出？</w:t>
      </w:r>
    </w:p>
    <w:p>
      <w:r>
        <w:rPr>
          <w:color w:val="808080"/>
          <w:sz w:val="18"/>
        </w:rPr>
        <w:t xml:space="preserve">   关键词: ["成绩", "查询", "公布", "时间"]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1030. </w:t>
      </w:r>
      <w:r>
        <w:t>挂科了怎么办？</w:t>
      </w:r>
    </w:p>
    <w:p>
      <w:r>
        <w:rPr>
          <w:color w:val="808080"/>
          <w:sz w:val="18"/>
        </w:rPr>
        <w:t xml:space="preserve">   关键词: ["挂科", "补考", "重修",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1031. </w:t>
      </w:r>
      <w:r>
        <w:t>重修需要缴费吗？</w:t>
      </w:r>
    </w:p>
    <w:p>
      <w:r>
        <w:rPr>
          <w:color w:val="808080"/>
          <w:sz w:val="18"/>
        </w:rPr>
        <w:t xml:space="preserve">   关键词: ["重修", "费用", "缴费",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1032. </w:t>
      </w:r>
      <w:r>
        <w:t>选课满了怎么办？</w:t>
      </w:r>
    </w:p>
    <w:p>
      <w:r>
        <w:rPr>
          <w:color w:val="808080"/>
          <w:sz w:val="18"/>
        </w:rPr>
        <w:t xml:space="preserve">   关键词: ["选课", "满员", "候补", "扩容"]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1033. </w:t>
      </w:r>
      <w:r>
        <w:t>可以申请缓考吗？</w:t>
      </w:r>
    </w:p>
    <w:p>
      <w:r>
        <w:rPr>
          <w:color w:val="808080"/>
          <w:sz w:val="18"/>
        </w:rPr>
        <w:t xml:space="preserve">   关键词: ["缓考", "申请", "条件", "因病"]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1034. </w:t>
      </w:r>
      <w:r>
        <w:t>可以申请缓考吗？</w:t>
      </w:r>
    </w:p>
    <w:p>
      <w:r>
        <w:rPr>
          <w:color w:val="808080"/>
          <w:sz w:val="18"/>
        </w:rPr>
        <w:t xml:space="preserve">   关键词: ["缓考", "申请", "条件", "因病"]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1035. </w:t>
      </w:r>
      <w:r>
        <w:t>学分不够怎么办？</w:t>
      </w:r>
    </w:p>
    <w:p>
      <w:r>
        <w:rPr>
          <w:color w:val="808080"/>
          <w:sz w:val="18"/>
        </w:rPr>
        <w:t xml:space="preserve">   关键词: ["学分", "不够", "毕业", "补修"]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1036. </w:t>
      </w:r>
      <w:r>
        <w:t>毕业设计要求是什么？</w:t>
      </w:r>
    </w:p>
    <w:p>
      <w:r>
        <w:rPr>
          <w:color w:val="808080"/>
          <w:sz w:val="18"/>
        </w:rPr>
        <w:t xml:space="preserve">   关键词: ["毕业设计", "论文", "要求", "查重"]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1037. </w:t>
      </w:r>
      <w:r>
        <w:t>课程冲突了怎么办？</w:t>
      </w:r>
    </w:p>
    <w:p>
      <w:r>
        <w:rPr>
          <w:color w:val="808080"/>
          <w:sz w:val="18"/>
        </w:rPr>
        <w:t xml:space="preserve">   关键词: ["课程冲突", "调课", "免听", "处理"]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1038. </w:t>
      </w:r>
      <w:r>
        <w:t>可以申请缓考吗？</w:t>
      </w:r>
    </w:p>
    <w:p>
      <w:r>
        <w:rPr>
          <w:color w:val="808080"/>
          <w:sz w:val="18"/>
        </w:rPr>
        <w:t xml:space="preserve">   关键词: ["缓考", "申请", "条件", "因病"]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1039. </w:t>
      </w:r>
      <w:r>
        <w:t>什么时候可以选课？</w:t>
      </w:r>
    </w:p>
    <w:p>
      <w:r>
        <w:rPr>
          <w:color w:val="808080"/>
          <w:sz w:val="18"/>
        </w:rPr>
        <w:t xml:space="preserve">   关键词: ["选课", "时间", "开始", "开放"]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1040. </w:t>
      </w:r>
      <w:r>
        <w:t>重修需要缴费吗？</w:t>
      </w:r>
    </w:p>
    <w:p>
      <w:r>
        <w:rPr>
          <w:color w:val="808080"/>
          <w:sz w:val="18"/>
        </w:rPr>
        <w:t xml:space="preserve">   关键词: ["重修", "费用", "缴费",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1041. </w:t>
      </w:r>
      <w:r>
        <w:t>可以申请缓考吗？</w:t>
      </w:r>
    </w:p>
    <w:p>
      <w:r>
        <w:rPr>
          <w:color w:val="808080"/>
          <w:sz w:val="18"/>
        </w:rPr>
        <w:t xml:space="preserve">   关键词: ["缓考", "申请", "条件", "因病"]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1042. </w:t>
      </w:r>
      <w:r>
        <w:t>转专业需要什么条件？</w:t>
      </w:r>
    </w:p>
    <w:p>
      <w:r>
        <w:rPr>
          <w:color w:val="808080"/>
          <w:sz w:val="18"/>
        </w:rPr>
        <w:t xml:space="preserve">   关键词: ["转专业", "条件", "绩点", "排名"]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1043. </w:t>
      </w:r>
      <w:r>
        <w:t>可以申请免修吗？</w:t>
      </w:r>
    </w:p>
    <w:p>
      <w:r>
        <w:rPr>
          <w:color w:val="808080"/>
          <w:sz w:val="18"/>
        </w:rPr>
        <w:t xml:space="preserve">   关键词: ["免修", "申请", "条件", "已修"]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1044. </w:t>
      </w:r>
      <w:r>
        <w:t>体测什么时候进行？</w:t>
      </w:r>
    </w:p>
    <w:p>
      <w:r>
        <w:rPr>
          <w:color w:val="808080"/>
          <w:sz w:val="18"/>
        </w:rPr>
        <w:t xml:space="preserve">   关键词: ["体测", "时间", "体育", "测试"]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1045. </w:t>
      </w:r>
      <w:r>
        <w:t>挂科了怎么办？</w:t>
      </w:r>
    </w:p>
    <w:p>
      <w:r>
        <w:rPr>
          <w:color w:val="808080"/>
          <w:sz w:val="18"/>
        </w:rPr>
        <w:t xml:space="preserve">   关键词: ["挂科", "补考", "重修",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1046. </w:t>
      </w:r>
      <w:r>
        <w:t>选课怎么选？</w:t>
      </w:r>
    </w:p>
    <w:p>
      <w:r>
        <w:rPr>
          <w:color w:val="808080"/>
          <w:sz w:val="18"/>
        </w:rPr>
        <w:t xml:space="preserve">   关键词: ["选课", "怎么选", "系统",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1047. </w:t>
      </w:r>
      <w:r>
        <w:t>可以申请免修吗？</w:t>
      </w:r>
    </w:p>
    <w:p>
      <w:r>
        <w:rPr>
          <w:color w:val="808080"/>
          <w:sz w:val="18"/>
        </w:rPr>
        <w:t xml:space="preserve">   关键词: ["免修", "申请", "条件", "已修"]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1048. </w:t>
      </w:r>
      <w:r>
        <w:t>体测什么时候进行？</w:t>
      </w:r>
    </w:p>
    <w:p>
      <w:r>
        <w:rPr>
          <w:color w:val="808080"/>
          <w:sz w:val="18"/>
        </w:rPr>
        <w:t xml:space="preserve">   关键词: ["体测", "时间", "体育", "测试"]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1049. </w:t>
      </w:r>
      <w:r>
        <w:t>转专业需要什么条件？</w:t>
      </w:r>
    </w:p>
    <w:p>
      <w:r>
        <w:rPr>
          <w:color w:val="808080"/>
          <w:sz w:val="18"/>
        </w:rPr>
        <w:t xml:space="preserve">   关键词: ["转专业", "条件", "绩点", "排名"]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1050. </w:t>
      </w:r>
      <w:r>
        <w:t>四六级考试怎么报名？</w:t>
      </w:r>
    </w:p>
    <w:p>
      <w:r>
        <w:rPr>
          <w:color w:val="808080"/>
          <w:sz w:val="18"/>
        </w:rPr>
        <w:t xml:space="preserve">   关键词: ["四六级", "报名", "英语", "考试"]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1051. </w:t>
      </w:r>
      <w:r>
        <w:t>选课怎么选？</w:t>
      </w:r>
    </w:p>
    <w:p>
      <w:r>
        <w:rPr>
          <w:color w:val="808080"/>
          <w:sz w:val="18"/>
        </w:rPr>
        <w:t xml:space="preserve">   关键词: ["选课", "怎么选", "系统",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1052. </w:t>
      </w:r>
      <w:r>
        <w:t>怎么申请转专业？</w:t>
      </w:r>
    </w:p>
    <w:p>
      <w:r>
        <w:rPr>
          <w:color w:val="808080"/>
          <w:sz w:val="18"/>
        </w:rPr>
        <w:t xml:space="preserve">   关键词: ["转专业", "申请", "条件",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1053. </w:t>
      </w:r>
      <w:r>
        <w:t>考试安排在哪里看？</w:t>
      </w:r>
    </w:p>
    <w:p>
      <w:r>
        <w:rPr>
          <w:color w:val="808080"/>
          <w:sz w:val="18"/>
        </w:rPr>
        <w:t xml:space="preserve">   关键词: ["考试安排", "考场", "座位", "查询"]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1054. </w:t>
      </w:r>
      <w:r>
        <w:t>可以申请免修吗？</w:t>
      </w:r>
    </w:p>
    <w:p>
      <w:r>
        <w:rPr>
          <w:color w:val="808080"/>
          <w:sz w:val="18"/>
        </w:rPr>
        <w:t xml:space="preserve">   关键词: ["免修", "申请", "条件", "已修"]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1055. </w:t>
      </w:r>
      <w:r>
        <w:t>转专业需要什么条件？</w:t>
      </w:r>
    </w:p>
    <w:p>
      <w:r>
        <w:rPr>
          <w:color w:val="808080"/>
          <w:sz w:val="18"/>
        </w:rPr>
        <w:t xml:space="preserve">   关键词: ["转专业", "条件", "绩点", "排名"]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1056. </w:t>
      </w:r>
      <w:r>
        <w:t>可以申请缓考吗？</w:t>
      </w:r>
    </w:p>
    <w:p>
      <w:r>
        <w:rPr>
          <w:color w:val="808080"/>
          <w:sz w:val="18"/>
        </w:rPr>
        <w:t xml:space="preserve">   关键词: ["缓考", "申请", "条件", "因病"]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1057. </w:t>
      </w:r>
      <w:r>
        <w:t>毕业设计要求是什么？</w:t>
      </w:r>
    </w:p>
    <w:p>
      <w:r>
        <w:rPr>
          <w:color w:val="808080"/>
          <w:sz w:val="18"/>
        </w:rPr>
        <w:t xml:space="preserve">   关键词: ["毕业设计", "论文", "要求", "查重"]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1058. </w:t>
      </w:r>
      <w:r>
        <w:t>奖学金什么时候评选？</w:t>
      </w:r>
    </w:p>
    <w:p>
      <w:r>
        <w:rPr>
          <w:color w:val="808080"/>
          <w:sz w:val="18"/>
        </w:rPr>
        <w:t xml:space="preserve">   关键词: ["奖学金", "评选", "时间", "申请"]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1059. </w:t>
      </w:r>
      <w:r>
        <w:t>奖学金什么时候评选？</w:t>
      </w:r>
    </w:p>
    <w:p>
      <w:r>
        <w:rPr>
          <w:color w:val="808080"/>
          <w:sz w:val="18"/>
        </w:rPr>
        <w:t xml:space="preserve">   关键词: ["奖学金", "评选", "时间", "申请"]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1060. </w:t>
      </w:r>
      <w:r>
        <w:t>毕业设计要求是什么？</w:t>
      </w:r>
    </w:p>
    <w:p>
      <w:r>
        <w:rPr>
          <w:color w:val="808080"/>
          <w:sz w:val="18"/>
        </w:rPr>
        <w:t xml:space="preserve">   关键词: ["毕业设计", "论文", "要求", "查重"]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1061. </w:t>
      </w:r>
      <w:r>
        <w:t>辅修专业怎么申请？</w:t>
      </w:r>
    </w:p>
    <w:p>
      <w:r>
        <w:rPr>
          <w:color w:val="808080"/>
          <w:sz w:val="18"/>
        </w:rPr>
        <w:t xml:space="preserve">   关键词: ["辅修", "申请", "条件", "双学位"]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1062. </w:t>
      </w:r>
      <w:r>
        <w:t>体测不及格怎么办？</w:t>
      </w:r>
    </w:p>
    <w:p>
      <w:r>
        <w:rPr>
          <w:color w:val="808080"/>
          <w:sz w:val="18"/>
        </w:rPr>
        <w:t xml:space="preserve">   关键词: ["体测", "不及格", "补测",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1063. </w:t>
      </w:r>
      <w:r>
        <w:t>绩点怎么算？</w:t>
      </w:r>
    </w:p>
    <w:p>
      <w:r>
        <w:rPr>
          <w:color w:val="808080"/>
          <w:sz w:val="18"/>
        </w:rPr>
        <w:t xml:space="preserve">   关键词: ["绩点", "GPA", "计算", "加权"]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1064. </w:t>
      </w:r>
      <w:r>
        <w:t>四六级考试怎么报名？</w:t>
      </w:r>
    </w:p>
    <w:p>
      <w:r>
        <w:rPr>
          <w:color w:val="808080"/>
          <w:sz w:val="18"/>
        </w:rPr>
        <w:t xml:space="preserve">   关键词: ["四六级", "报名", "英语", "考试"]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1065. </w:t>
      </w:r>
      <w:r>
        <w:t>绩点怎么算？</w:t>
      </w:r>
    </w:p>
    <w:p>
      <w:r>
        <w:rPr>
          <w:color w:val="808080"/>
          <w:sz w:val="18"/>
        </w:rPr>
        <w:t xml:space="preserve">   关键词: ["绩点", "GPA", "计算", "加权"]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1066. </w:t>
      </w:r>
      <w:r>
        <w:t>什么时候考试？</w:t>
      </w:r>
    </w:p>
    <w:p>
      <w:r>
        <w:rPr>
          <w:color w:val="808080"/>
          <w:sz w:val="18"/>
        </w:rPr>
        <w:t xml:space="preserve">   关键词: ["考试", "时间", "期末", "安排"]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1067. </w:t>
      </w:r>
      <w:r>
        <w:t>可以申请缓考吗？</w:t>
      </w:r>
    </w:p>
    <w:p>
      <w:r>
        <w:rPr>
          <w:color w:val="808080"/>
          <w:sz w:val="18"/>
        </w:rPr>
        <w:t xml:space="preserve">   关键词: ["缓考", "申请", "条件", "因病"]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1068. </w:t>
      </w:r>
      <w:r>
        <w:t>四六级考试怎么报名？</w:t>
      </w:r>
    </w:p>
    <w:p>
      <w:r>
        <w:rPr>
          <w:color w:val="808080"/>
          <w:sz w:val="18"/>
        </w:rPr>
        <w:t xml:space="preserve">   关键词: ["四六级", "报名", "英语", "考试"]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1069. </w:t>
      </w:r>
      <w:r>
        <w:t>选课怎么选？</w:t>
      </w:r>
    </w:p>
    <w:p>
      <w:r>
        <w:rPr>
          <w:color w:val="808080"/>
          <w:sz w:val="18"/>
        </w:rPr>
        <w:t xml:space="preserve">   关键词: ["选课", "怎么选", "系统",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1070. </w:t>
      </w:r>
      <w:r>
        <w:t>转专业需要什么条件？</w:t>
      </w:r>
    </w:p>
    <w:p>
      <w:r>
        <w:rPr>
          <w:color w:val="808080"/>
          <w:sz w:val="18"/>
        </w:rPr>
        <w:t xml:space="preserve">   关键词: ["转专业", "条件", "绩点", "排名"]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1071. </w:t>
      </w:r>
      <w:r>
        <w:t>学分不够怎么办？</w:t>
      </w:r>
    </w:p>
    <w:p>
      <w:r>
        <w:rPr>
          <w:color w:val="808080"/>
          <w:sz w:val="18"/>
        </w:rPr>
        <w:t xml:space="preserve">   关键词: ["学分", "不够", "毕业", "补修"]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1072. </w:t>
      </w:r>
      <w:r>
        <w:t>怎么查自己的排名？</w:t>
      </w:r>
    </w:p>
    <w:p>
      <w:r>
        <w:rPr>
          <w:color w:val="808080"/>
          <w:sz w:val="18"/>
        </w:rPr>
        <w:t xml:space="preserve">   关键词: ["排名", "成绩排名", "查询", "专业"]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1073. </w:t>
      </w:r>
      <w:r>
        <w:t>怎么查自己的排名？</w:t>
      </w:r>
    </w:p>
    <w:p>
      <w:r>
        <w:rPr>
          <w:color w:val="808080"/>
          <w:sz w:val="18"/>
        </w:rPr>
        <w:t xml:space="preserve">   关键词: ["排名", "成绩排名", "查询", "专业"]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1074. </w:t>
      </w:r>
      <w:r>
        <w:t>辅修专业怎么申请？</w:t>
      </w:r>
    </w:p>
    <w:p>
      <w:r>
        <w:rPr>
          <w:color w:val="808080"/>
          <w:sz w:val="18"/>
        </w:rPr>
        <w:t xml:space="preserve">   关键词: ["辅修", "申请", "条件", "双学位"]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1075. </w:t>
      </w:r>
      <w:r>
        <w:t>转专业需要什么条件？</w:t>
      </w:r>
    </w:p>
    <w:p>
      <w:r>
        <w:rPr>
          <w:color w:val="808080"/>
          <w:sz w:val="18"/>
        </w:rPr>
        <w:t xml:space="preserve">   关键词: ["转专业", "条件", "绩点", "排名"]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1076. </w:t>
      </w:r>
      <w:r>
        <w:t>奖学金什么时候评选？</w:t>
      </w:r>
    </w:p>
    <w:p>
      <w:r>
        <w:rPr>
          <w:color w:val="808080"/>
          <w:sz w:val="18"/>
        </w:rPr>
        <w:t xml:space="preserve">   关键词: ["奖学金", "评选", "时间", "申请"]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1077. </w:t>
      </w:r>
      <w:r>
        <w:t>补考什么时候进行？</w:t>
      </w:r>
    </w:p>
    <w:p>
      <w:r>
        <w:rPr>
          <w:color w:val="808080"/>
          <w:sz w:val="18"/>
        </w:rPr>
        <w:t xml:space="preserve">   关键词: ["补考", "时间", "安排", "重修"]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1078. </w:t>
      </w:r>
      <w:r>
        <w:t>课程冲突了怎么办？</w:t>
      </w:r>
    </w:p>
    <w:p>
      <w:r>
        <w:rPr>
          <w:color w:val="808080"/>
          <w:sz w:val="18"/>
        </w:rPr>
        <w:t xml:space="preserve">   关键词: ["课程冲突", "调课", "免听", "处理"]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1079. </w:t>
      </w:r>
      <w:r>
        <w:t>成绩什么时候出？</w:t>
      </w:r>
    </w:p>
    <w:p>
      <w:r>
        <w:rPr>
          <w:color w:val="808080"/>
          <w:sz w:val="18"/>
        </w:rPr>
        <w:t xml:space="preserve">   关键词: ["成绩", "查询", "公布", "时间"]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1080. </w:t>
      </w:r>
      <w:r>
        <w:t>体测不及格怎么办？</w:t>
      </w:r>
    </w:p>
    <w:p>
      <w:r>
        <w:rPr>
          <w:color w:val="808080"/>
          <w:sz w:val="18"/>
        </w:rPr>
        <w:t xml:space="preserve">   关键词: ["体测", "不及格", "补测",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1081. </w:t>
      </w:r>
      <w:r>
        <w:t>毕业设计要求是什么？</w:t>
      </w:r>
    </w:p>
    <w:p>
      <w:r>
        <w:rPr>
          <w:color w:val="808080"/>
          <w:sz w:val="18"/>
        </w:rPr>
        <w:t xml:space="preserve">   关键词: ["毕业设计", "论文", "要求", "查重"]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1082. </w:t>
      </w:r>
      <w:r>
        <w:t>选课怎么选？</w:t>
      </w:r>
    </w:p>
    <w:p>
      <w:r>
        <w:rPr>
          <w:color w:val="808080"/>
          <w:sz w:val="18"/>
        </w:rPr>
        <w:t xml:space="preserve">   关键词: ["选课", "怎么选", "系统",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1083. </w:t>
      </w:r>
      <w:r>
        <w:t>转专业需要什么条件？</w:t>
      </w:r>
    </w:p>
    <w:p>
      <w:r>
        <w:rPr>
          <w:color w:val="808080"/>
          <w:sz w:val="18"/>
        </w:rPr>
        <w:t xml:space="preserve">   关键词: ["转专业", "条件", "绩点", "排名"]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1084. </w:t>
      </w:r>
      <w:r>
        <w:t>体测什么时候进行？</w:t>
      </w:r>
    </w:p>
    <w:p>
      <w:r>
        <w:rPr>
          <w:color w:val="808080"/>
          <w:sz w:val="18"/>
        </w:rPr>
        <w:t xml:space="preserve">   关键词: ["体测", "时间", "体育", "测试"]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1085. </w:t>
      </w:r>
      <w:r>
        <w:t>体测什么时候进行？</w:t>
      </w:r>
    </w:p>
    <w:p>
      <w:r>
        <w:rPr>
          <w:color w:val="808080"/>
          <w:sz w:val="18"/>
        </w:rPr>
        <w:t xml:space="preserve">   关键词: ["体测", "时间", "体育", "测试"]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1086. </w:t>
      </w:r>
      <w:r>
        <w:t>怎么查自己的排名？</w:t>
      </w:r>
    </w:p>
    <w:p>
      <w:r>
        <w:rPr>
          <w:color w:val="808080"/>
          <w:sz w:val="18"/>
        </w:rPr>
        <w:t xml:space="preserve">   关键词: ["排名", "成绩排名", "查询", "专业"]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1087. </w:t>
      </w:r>
      <w:r>
        <w:t>选课怎么选？</w:t>
      </w:r>
    </w:p>
    <w:p>
      <w:r>
        <w:rPr>
          <w:color w:val="808080"/>
          <w:sz w:val="18"/>
        </w:rPr>
        <w:t xml:space="preserve">   关键词: ["选课", "怎么选", "系统",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1088. </w:t>
      </w:r>
      <w:r>
        <w:t>选课满了怎么办？</w:t>
      </w:r>
    </w:p>
    <w:p>
      <w:r>
        <w:rPr>
          <w:color w:val="808080"/>
          <w:sz w:val="18"/>
        </w:rPr>
        <w:t xml:space="preserve">   关键词: ["选课", "满员", "候补", "扩容"]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1089. </w:t>
      </w:r>
      <w:r>
        <w:t>综测加分项目有哪些？</w:t>
      </w:r>
    </w:p>
    <w:p>
      <w:r>
        <w:rPr>
          <w:color w:val="808080"/>
          <w:sz w:val="18"/>
        </w:rPr>
        <w:t xml:space="preserve">   关键词: ["综测", "加分", "德育", "文体"]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1090. </w:t>
      </w:r>
      <w:r>
        <w:t>可以申请缓考吗？</w:t>
      </w:r>
    </w:p>
    <w:p>
      <w:r>
        <w:rPr>
          <w:color w:val="808080"/>
          <w:sz w:val="18"/>
        </w:rPr>
        <w:t xml:space="preserve">   关键词: ["缓考", "申请", "条件", "因病"]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1091. </w:t>
      </w:r>
      <w:r>
        <w:t>成绩什么时候出？</w:t>
      </w:r>
    </w:p>
    <w:p>
      <w:r>
        <w:rPr>
          <w:color w:val="808080"/>
          <w:sz w:val="18"/>
        </w:rPr>
        <w:t xml:space="preserve">   关键词: ["成绩", "查询", "公布", "时间"]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1092. </w:t>
      </w:r>
      <w:r>
        <w:t>课程冲突了怎么办？</w:t>
      </w:r>
    </w:p>
    <w:p>
      <w:r>
        <w:rPr>
          <w:color w:val="808080"/>
          <w:sz w:val="18"/>
        </w:rPr>
        <w:t xml:space="preserve">   关键词: ["课程冲突", "调课", "免听", "处理"]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1093. </w:t>
      </w:r>
      <w:r>
        <w:t>补考什么时候进行？</w:t>
      </w:r>
    </w:p>
    <w:p>
      <w:r>
        <w:rPr>
          <w:color w:val="808080"/>
          <w:sz w:val="18"/>
        </w:rPr>
        <w:t xml:space="preserve">   关键词: ["补考", "时间", "安排", "重修"]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1094. </w:t>
      </w:r>
      <w:r>
        <w:t>什么时候可以选课？</w:t>
      </w:r>
    </w:p>
    <w:p>
      <w:r>
        <w:rPr>
          <w:color w:val="808080"/>
          <w:sz w:val="18"/>
        </w:rPr>
        <w:t xml:space="preserve">   关键词: ["选课", "时间", "开始", "开放"]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1095. </w:t>
      </w:r>
      <w:r>
        <w:t>什么时候考试？</w:t>
      </w:r>
    </w:p>
    <w:p>
      <w:r>
        <w:rPr>
          <w:color w:val="808080"/>
          <w:sz w:val="18"/>
        </w:rPr>
        <w:t xml:space="preserve">   关键词: ["考试", "时间", "期末", "安排"]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1096. </w:t>
      </w:r>
      <w:r>
        <w:t>转专业需要什么条件？</w:t>
      </w:r>
    </w:p>
    <w:p>
      <w:r>
        <w:rPr>
          <w:color w:val="808080"/>
          <w:sz w:val="18"/>
        </w:rPr>
        <w:t xml:space="preserve">   关键词: ["转专业", "条件", "绩点", "排名"]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1097. </w:t>
      </w:r>
      <w:r>
        <w:t>学分不够怎么办？</w:t>
      </w:r>
    </w:p>
    <w:p>
      <w:r>
        <w:rPr>
          <w:color w:val="808080"/>
          <w:sz w:val="18"/>
        </w:rPr>
        <w:t xml:space="preserve">   关键词: ["学分", "不够", "毕业", "补修"]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1098. </w:t>
      </w:r>
      <w:r>
        <w:t>重修需要缴费吗？</w:t>
      </w:r>
    </w:p>
    <w:p>
      <w:r>
        <w:rPr>
          <w:color w:val="808080"/>
          <w:sz w:val="18"/>
        </w:rPr>
        <w:t xml:space="preserve">   关键词: ["重修", "费用", "缴费",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1099. </w:t>
      </w:r>
      <w:r>
        <w:t>课程冲突了怎么办？</w:t>
      </w:r>
    </w:p>
    <w:p>
      <w:r>
        <w:rPr>
          <w:color w:val="808080"/>
          <w:sz w:val="18"/>
        </w:rPr>
        <w:t xml:space="preserve">   关键词: ["课程冲突", "调课", "免听", "处理"]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1100. </w:t>
      </w:r>
      <w:r>
        <w:t>学分不够怎么办？</w:t>
      </w:r>
    </w:p>
    <w:p>
      <w:r>
        <w:rPr>
          <w:color w:val="808080"/>
          <w:sz w:val="18"/>
        </w:rPr>
        <w:t xml:space="preserve">   关键词: ["学分", "不够", "毕业", "补修"]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1101. </w:t>
      </w:r>
      <w:r>
        <w:t>学分不够怎么办？</w:t>
      </w:r>
    </w:p>
    <w:p>
      <w:r>
        <w:rPr>
          <w:color w:val="808080"/>
          <w:sz w:val="18"/>
        </w:rPr>
        <w:t xml:space="preserve">   关键词: ["学分", "不够", "毕业", "补修"]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1102. </w:t>
      </w:r>
      <w:r>
        <w:t>可以申请免修吗？</w:t>
      </w:r>
    </w:p>
    <w:p>
      <w:r>
        <w:rPr>
          <w:color w:val="808080"/>
          <w:sz w:val="18"/>
        </w:rPr>
        <w:t xml:space="preserve">   关键词: ["免修", "申请", "条件", "已修"]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1103. </w:t>
      </w:r>
      <w:r>
        <w:t>转专业需要什么条件？</w:t>
      </w:r>
    </w:p>
    <w:p>
      <w:r>
        <w:rPr>
          <w:color w:val="808080"/>
          <w:sz w:val="18"/>
        </w:rPr>
        <w:t xml:space="preserve">   关键词: ["转专业", "条件", "绩点", "排名"]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1104. </w:t>
      </w:r>
      <w:r>
        <w:t>什么时候考试？</w:t>
      </w:r>
    </w:p>
    <w:p>
      <w:r>
        <w:rPr>
          <w:color w:val="808080"/>
          <w:sz w:val="18"/>
        </w:rPr>
        <w:t xml:space="preserve">   关键词: ["考试", "时间", "期末", "安排"]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1105. </w:t>
      </w:r>
      <w:r>
        <w:t>可以申请免修吗？</w:t>
      </w:r>
    </w:p>
    <w:p>
      <w:r>
        <w:rPr>
          <w:color w:val="808080"/>
          <w:sz w:val="18"/>
        </w:rPr>
        <w:t xml:space="preserve">   关键词: ["免修", "申请", "条件", "已修"]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1106. </w:t>
      </w:r>
      <w:r>
        <w:t>可以申请缓考吗？</w:t>
      </w:r>
    </w:p>
    <w:p>
      <w:r>
        <w:rPr>
          <w:color w:val="808080"/>
          <w:sz w:val="18"/>
        </w:rPr>
        <w:t xml:space="preserve">   关键词: ["缓考", "申请", "条件", "因病"]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1107. </w:t>
      </w:r>
      <w:r>
        <w:t>什么时候考试？</w:t>
      </w:r>
    </w:p>
    <w:p>
      <w:r>
        <w:rPr>
          <w:color w:val="808080"/>
          <w:sz w:val="18"/>
        </w:rPr>
        <w:t xml:space="preserve">   关键词: ["考试", "时间", "期末", "安排"]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1108. </w:t>
      </w:r>
      <w:r>
        <w:t>选课满了怎么办？</w:t>
      </w:r>
    </w:p>
    <w:p>
      <w:r>
        <w:rPr>
          <w:color w:val="808080"/>
          <w:sz w:val="18"/>
        </w:rPr>
        <w:t xml:space="preserve">   关键词: ["选课", "满员", "候补", "扩容"]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1109. </w:t>
      </w:r>
      <w:r>
        <w:t>四六级考试怎么报名？</w:t>
      </w:r>
    </w:p>
    <w:p>
      <w:r>
        <w:rPr>
          <w:color w:val="808080"/>
          <w:sz w:val="18"/>
        </w:rPr>
        <w:t xml:space="preserve">   关键词: ["四六级", "报名", "英语", "考试"]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1110. </w:t>
      </w:r>
      <w:r>
        <w:t>选课怎么选？</w:t>
      </w:r>
    </w:p>
    <w:p>
      <w:r>
        <w:rPr>
          <w:color w:val="808080"/>
          <w:sz w:val="18"/>
        </w:rPr>
        <w:t xml:space="preserve">   关键词: ["选课", "怎么选", "系统",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1111. </w:t>
      </w:r>
      <w:r>
        <w:t>奖学金什么时候评选？</w:t>
      </w:r>
    </w:p>
    <w:p>
      <w:r>
        <w:rPr>
          <w:color w:val="808080"/>
          <w:sz w:val="18"/>
        </w:rPr>
        <w:t xml:space="preserve">   关键词: ["奖学金", "评选", "时间", "申请"]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1112. </w:t>
      </w:r>
      <w:r>
        <w:t>毕业设计要求是什么？</w:t>
      </w:r>
    </w:p>
    <w:p>
      <w:r>
        <w:rPr>
          <w:color w:val="808080"/>
          <w:sz w:val="18"/>
        </w:rPr>
        <w:t xml:space="preserve">   关键词: ["毕业设计", "论文", "要求", "查重"]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1113. </w:t>
      </w:r>
      <w:r>
        <w:t>什么时候可以选课？</w:t>
      </w:r>
    </w:p>
    <w:p>
      <w:r>
        <w:rPr>
          <w:color w:val="808080"/>
          <w:sz w:val="18"/>
        </w:rPr>
        <w:t xml:space="preserve">   关键词: ["选课", "时间", "开始", "开放"]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1114. </w:t>
      </w:r>
      <w:r>
        <w:t>怎么申请转专业？</w:t>
      </w:r>
    </w:p>
    <w:p>
      <w:r>
        <w:rPr>
          <w:color w:val="808080"/>
          <w:sz w:val="18"/>
        </w:rPr>
        <w:t xml:space="preserve">   关键词: ["转专业", "申请", "条件",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1115. </w:t>
      </w:r>
      <w:r>
        <w:t>绩点怎么算？</w:t>
      </w:r>
    </w:p>
    <w:p>
      <w:r>
        <w:rPr>
          <w:color w:val="808080"/>
          <w:sz w:val="18"/>
        </w:rPr>
        <w:t xml:space="preserve">   关键词: ["绩点", "GPA", "计算", "加权"]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1116. </w:t>
      </w:r>
      <w:r>
        <w:t>综测加分项目有哪些？</w:t>
      </w:r>
    </w:p>
    <w:p>
      <w:r>
        <w:rPr>
          <w:color w:val="808080"/>
          <w:sz w:val="18"/>
        </w:rPr>
        <w:t xml:space="preserve">   关键词: ["综测", "加分", "德育", "文体"]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1117. </w:t>
      </w:r>
      <w:r>
        <w:t>选课满了怎么办？</w:t>
      </w:r>
    </w:p>
    <w:p>
      <w:r>
        <w:rPr>
          <w:color w:val="808080"/>
          <w:sz w:val="18"/>
        </w:rPr>
        <w:t xml:space="preserve">   关键词: ["选课", "满员", "候补", "扩容"]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1118. </w:t>
      </w:r>
      <w:r>
        <w:t>可以申请免修吗？</w:t>
      </w:r>
    </w:p>
    <w:p>
      <w:r>
        <w:rPr>
          <w:color w:val="808080"/>
          <w:sz w:val="18"/>
        </w:rPr>
        <w:t xml:space="preserve">   关键词: ["免修", "申请", "条件", "已修"]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1119. </w:t>
      </w:r>
      <w:r>
        <w:t>综测加分项目有哪些？</w:t>
      </w:r>
    </w:p>
    <w:p>
      <w:r>
        <w:rPr>
          <w:color w:val="808080"/>
          <w:sz w:val="18"/>
        </w:rPr>
        <w:t xml:space="preserve">   关键词: ["综测", "加分", "德育", "文体"]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1120. </w:t>
      </w:r>
      <w:r>
        <w:t>什么时候可以选课？</w:t>
      </w:r>
    </w:p>
    <w:p>
      <w:r>
        <w:rPr>
          <w:color w:val="808080"/>
          <w:sz w:val="18"/>
        </w:rPr>
        <w:t xml:space="preserve">   关键词: ["选课", "时间", "开始", "开放"]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1121. </w:t>
      </w:r>
      <w:r>
        <w:t>可以申请免修吗？</w:t>
      </w:r>
    </w:p>
    <w:p>
      <w:r>
        <w:rPr>
          <w:color w:val="808080"/>
          <w:sz w:val="18"/>
        </w:rPr>
        <w:t xml:space="preserve">   关键词: ["免修", "申请", "条件", "已修"]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1122. </w:t>
      </w:r>
      <w:r>
        <w:t>选课怎么选？</w:t>
      </w:r>
    </w:p>
    <w:p>
      <w:r>
        <w:rPr>
          <w:color w:val="808080"/>
          <w:sz w:val="18"/>
        </w:rPr>
        <w:t xml:space="preserve">   关键词: ["选课", "怎么选", "系统",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1123. </w:t>
      </w:r>
      <w:r>
        <w:t>绩点怎么算？</w:t>
      </w:r>
    </w:p>
    <w:p>
      <w:r>
        <w:rPr>
          <w:color w:val="808080"/>
          <w:sz w:val="18"/>
        </w:rPr>
        <w:t xml:space="preserve">   关键词: ["绩点", "GPA", "计算", "加权"]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1124. </w:t>
      </w:r>
      <w:r>
        <w:t>重修需要缴费吗？</w:t>
      </w:r>
    </w:p>
    <w:p>
      <w:r>
        <w:rPr>
          <w:color w:val="808080"/>
          <w:sz w:val="18"/>
        </w:rPr>
        <w:t xml:space="preserve">   关键词: ["重修", "费用", "缴费",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1125. </w:t>
      </w:r>
      <w:r>
        <w:t>选课怎么选？</w:t>
      </w:r>
    </w:p>
    <w:p>
      <w:r>
        <w:rPr>
          <w:color w:val="808080"/>
          <w:sz w:val="18"/>
        </w:rPr>
        <w:t xml:space="preserve">   关键词: ["选课", "怎么选", "系统",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1126. </w:t>
      </w:r>
      <w:r>
        <w:t>体测不及格怎么办？</w:t>
      </w:r>
    </w:p>
    <w:p>
      <w:r>
        <w:rPr>
          <w:color w:val="808080"/>
          <w:sz w:val="18"/>
        </w:rPr>
        <w:t xml:space="preserve">   关键词: ["体测", "不及格", "补测",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1127. </w:t>
      </w:r>
      <w:r>
        <w:t>成绩什么时候出？</w:t>
      </w:r>
    </w:p>
    <w:p>
      <w:r>
        <w:rPr>
          <w:color w:val="808080"/>
          <w:sz w:val="18"/>
        </w:rPr>
        <w:t xml:space="preserve">   关键词: ["成绩", "查询", "公布", "时间"]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1128. </w:t>
      </w:r>
      <w:r>
        <w:t>绩点怎么算？</w:t>
      </w:r>
    </w:p>
    <w:p>
      <w:r>
        <w:rPr>
          <w:color w:val="808080"/>
          <w:sz w:val="18"/>
        </w:rPr>
        <w:t xml:space="preserve">   关键词: ["绩点", "GPA", "计算", "加权"]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1129. </w:t>
      </w:r>
      <w:r>
        <w:t>成绩什么时候出？</w:t>
      </w:r>
    </w:p>
    <w:p>
      <w:r>
        <w:rPr>
          <w:color w:val="808080"/>
          <w:sz w:val="18"/>
        </w:rPr>
        <w:t xml:space="preserve">   关键词: ["成绩", "查询", "公布", "时间"]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1130. </w:t>
      </w:r>
      <w:r>
        <w:t>四六级考试怎么报名？</w:t>
      </w:r>
    </w:p>
    <w:p>
      <w:r>
        <w:rPr>
          <w:color w:val="808080"/>
          <w:sz w:val="18"/>
        </w:rPr>
        <w:t xml:space="preserve">   关键词: ["四六级", "报名", "英语", "考试"]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1131. </w:t>
      </w:r>
      <w:r>
        <w:t>怎么查自己的排名？</w:t>
      </w:r>
    </w:p>
    <w:p>
      <w:r>
        <w:rPr>
          <w:color w:val="808080"/>
          <w:sz w:val="18"/>
        </w:rPr>
        <w:t xml:space="preserve">   关键词: ["排名", "成绩排名", "查询", "专业"]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1132. </w:t>
      </w:r>
      <w:r>
        <w:t>教务系统密码忘了怎么办？</w:t>
      </w:r>
    </w:p>
    <w:p>
      <w:r>
        <w:rPr>
          <w:color w:val="808080"/>
          <w:sz w:val="18"/>
        </w:rPr>
        <w:t xml:space="preserve">   关键词: ["教务系统",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1133. </w:t>
      </w:r>
      <w:r>
        <w:t>体测什么时候进行？</w:t>
      </w:r>
    </w:p>
    <w:p>
      <w:r>
        <w:rPr>
          <w:color w:val="808080"/>
          <w:sz w:val="18"/>
        </w:rPr>
        <w:t xml:space="preserve">   关键词: ["体测", "时间", "体育", "测试"]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1134. </w:t>
      </w:r>
      <w:r>
        <w:t>重修需要缴费吗？</w:t>
      </w:r>
    </w:p>
    <w:p>
      <w:r>
        <w:rPr>
          <w:color w:val="808080"/>
          <w:sz w:val="18"/>
        </w:rPr>
        <w:t xml:space="preserve">   关键词: ["重修", "费用", "缴费",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1135. </w:t>
      </w:r>
      <w:r>
        <w:t>课程冲突了怎么办？</w:t>
      </w:r>
    </w:p>
    <w:p>
      <w:r>
        <w:rPr>
          <w:color w:val="808080"/>
          <w:sz w:val="18"/>
        </w:rPr>
        <w:t xml:space="preserve">   关键词: ["课程冲突", "调课", "免听", "处理"]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1136. </w:t>
      </w:r>
      <w:r>
        <w:t>挂科了怎么办？</w:t>
      </w:r>
    </w:p>
    <w:p>
      <w:r>
        <w:rPr>
          <w:color w:val="808080"/>
          <w:sz w:val="18"/>
        </w:rPr>
        <w:t xml:space="preserve">   关键词: ["挂科", "补考", "重修",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1137. </w:t>
      </w:r>
      <w:r>
        <w:t>什么时候考试？</w:t>
      </w:r>
    </w:p>
    <w:p>
      <w:r>
        <w:rPr>
          <w:color w:val="808080"/>
          <w:sz w:val="18"/>
        </w:rPr>
        <w:t xml:space="preserve">   关键词: ["考试", "时间", "期末", "安排"]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1138. </w:t>
      </w:r>
      <w:r>
        <w:t>可以申请免修吗？</w:t>
      </w:r>
    </w:p>
    <w:p>
      <w:r>
        <w:rPr>
          <w:color w:val="808080"/>
          <w:sz w:val="18"/>
        </w:rPr>
        <w:t xml:space="preserve">   关键词: ["免修", "申请", "条件", "已修"]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1139. </w:t>
      </w:r>
      <w:r>
        <w:t>怎么申请转专业？</w:t>
      </w:r>
    </w:p>
    <w:p>
      <w:r>
        <w:rPr>
          <w:color w:val="808080"/>
          <w:sz w:val="18"/>
        </w:rPr>
        <w:t xml:space="preserve">   关键词: ["转专业", "申请", "条件",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1140. </w:t>
      </w:r>
      <w:r>
        <w:t>补考什么时候进行？</w:t>
      </w:r>
    </w:p>
    <w:p>
      <w:r>
        <w:rPr>
          <w:color w:val="808080"/>
          <w:sz w:val="18"/>
        </w:rPr>
        <w:t xml:space="preserve">   关键词: ["补考", "时间", "安排", "重修"]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1141. </w:t>
      </w:r>
      <w:r>
        <w:t>体测不及格怎么办？</w:t>
      </w:r>
    </w:p>
    <w:p>
      <w:r>
        <w:rPr>
          <w:color w:val="808080"/>
          <w:sz w:val="18"/>
        </w:rPr>
        <w:t xml:space="preserve">   关键词: ["体测", "不及格", "补测",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1142. </w:t>
      </w:r>
      <w:r>
        <w:t>体测不及格怎么办？</w:t>
      </w:r>
    </w:p>
    <w:p>
      <w:r>
        <w:rPr>
          <w:color w:val="808080"/>
          <w:sz w:val="18"/>
        </w:rPr>
        <w:t xml:space="preserve">   关键词: ["体测", "不及格", "补测",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1143. </w:t>
      </w:r>
      <w:r>
        <w:t>奖学金什么时候评选？</w:t>
      </w:r>
    </w:p>
    <w:p>
      <w:r>
        <w:rPr>
          <w:color w:val="808080"/>
          <w:sz w:val="18"/>
        </w:rPr>
        <w:t xml:space="preserve">   关键词: ["奖学金", "评选", "时间", "申请"]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1144. </w:t>
      </w:r>
      <w:r>
        <w:t>挂科了怎么办？</w:t>
      </w:r>
    </w:p>
    <w:p>
      <w:r>
        <w:rPr>
          <w:color w:val="808080"/>
          <w:sz w:val="18"/>
        </w:rPr>
        <w:t xml:space="preserve">   关键词: ["挂科", "补考", "重修",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1145. </w:t>
      </w:r>
      <w:r>
        <w:t>教务系统密码忘了怎么办？</w:t>
      </w:r>
    </w:p>
    <w:p>
      <w:r>
        <w:rPr>
          <w:color w:val="808080"/>
          <w:sz w:val="18"/>
        </w:rPr>
        <w:t xml:space="preserve">   关键词: ["教务系统",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1146. </w:t>
      </w:r>
      <w:r>
        <w:t>可以申请免修吗？</w:t>
      </w:r>
    </w:p>
    <w:p>
      <w:r>
        <w:rPr>
          <w:color w:val="808080"/>
          <w:sz w:val="18"/>
        </w:rPr>
        <w:t xml:space="preserve">   关键词: ["免修", "申请", "条件", "已修"]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1147. </w:t>
      </w:r>
      <w:r>
        <w:t>补考什么时候进行？</w:t>
      </w:r>
    </w:p>
    <w:p>
      <w:r>
        <w:rPr>
          <w:color w:val="808080"/>
          <w:sz w:val="18"/>
        </w:rPr>
        <w:t xml:space="preserve">   关键词: ["补考", "时间", "安排", "重修"]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1148. </w:t>
      </w:r>
      <w:r>
        <w:t>考试安排在哪里看？</w:t>
      </w:r>
    </w:p>
    <w:p>
      <w:r>
        <w:rPr>
          <w:color w:val="808080"/>
          <w:sz w:val="18"/>
        </w:rPr>
        <w:t xml:space="preserve">   关键词: ["考试安排", "考场", "座位", "查询"]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1149. </w:t>
      </w:r>
      <w:r>
        <w:t>教务系统密码忘了怎么办？</w:t>
      </w:r>
    </w:p>
    <w:p>
      <w:r>
        <w:rPr>
          <w:color w:val="808080"/>
          <w:sz w:val="18"/>
        </w:rPr>
        <w:t xml:space="preserve">   关键词: ["教务系统",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1150. </w:t>
      </w:r>
      <w:r>
        <w:t>体测什么时候进行？</w:t>
      </w:r>
    </w:p>
    <w:p>
      <w:r>
        <w:rPr>
          <w:color w:val="808080"/>
          <w:sz w:val="18"/>
        </w:rPr>
        <w:t xml:space="preserve">   关键词: ["体测", "时间", "体育", "测试"]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1151. </w:t>
      </w:r>
      <w:r>
        <w:t>选课怎么选？</w:t>
      </w:r>
    </w:p>
    <w:p>
      <w:r>
        <w:rPr>
          <w:color w:val="808080"/>
          <w:sz w:val="18"/>
        </w:rPr>
        <w:t xml:space="preserve">   关键词: ["选课", "怎么选", "系统",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1152. </w:t>
      </w:r>
      <w:r>
        <w:t>考试安排在哪里看？</w:t>
      </w:r>
    </w:p>
    <w:p>
      <w:r>
        <w:rPr>
          <w:color w:val="808080"/>
          <w:sz w:val="18"/>
        </w:rPr>
        <w:t xml:space="preserve">   关键词: ["考试安排", "考场", "座位", "查询"]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1153. </w:t>
      </w:r>
      <w:r>
        <w:t>体测什么时候进行？</w:t>
      </w:r>
    </w:p>
    <w:p>
      <w:r>
        <w:rPr>
          <w:color w:val="808080"/>
          <w:sz w:val="18"/>
        </w:rPr>
        <w:t xml:space="preserve">   关键词: ["体测", "时间", "体育", "测试"]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1154. </w:t>
      </w:r>
      <w:r>
        <w:t>怎么查自己的排名？</w:t>
      </w:r>
    </w:p>
    <w:p>
      <w:r>
        <w:rPr>
          <w:color w:val="808080"/>
          <w:sz w:val="18"/>
        </w:rPr>
        <w:t xml:space="preserve">   关键词: ["排名", "成绩排名", "查询", "专业"]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1155. </w:t>
      </w:r>
      <w:r>
        <w:t>转专业需要什么条件？</w:t>
      </w:r>
    </w:p>
    <w:p>
      <w:r>
        <w:rPr>
          <w:color w:val="808080"/>
          <w:sz w:val="18"/>
        </w:rPr>
        <w:t xml:space="preserve">   关键词: ["转专业", "条件", "绩点", "排名"]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1156. </w:t>
      </w:r>
      <w:r>
        <w:t>转专业需要什么条件？</w:t>
      </w:r>
    </w:p>
    <w:p>
      <w:r>
        <w:rPr>
          <w:color w:val="808080"/>
          <w:sz w:val="18"/>
        </w:rPr>
        <w:t xml:space="preserve">   关键词: ["转专业", "条件", "绩点", "排名"]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1157. </w:t>
      </w:r>
      <w:r>
        <w:t>挂科了怎么办？</w:t>
      </w:r>
    </w:p>
    <w:p>
      <w:r>
        <w:rPr>
          <w:color w:val="808080"/>
          <w:sz w:val="18"/>
        </w:rPr>
        <w:t xml:space="preserve">   关键词: ["挂科", "补考", "重修",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1158. </w:t>
      </w:r>
      <w:r>
        <w:t>重修需要缴费吗？</w:t>
      </w:r>
    </w:p>
    <w:p>
      <w:r>
        <w:rPr>
          <w:color w:val="808080"/>
          <w:sz w:val="18"/>
        </w:rPr>
        <w:t xml:space="preserve">   关键词: ["重修", "费用", "缴费",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1159. </w:t>
      </w:r>
      <w:r>
        <w:t>选课满了怎么办？</w:t>
      </w:r>
    </w:p>
    <w:p>
      <w:r>
        <w:rPr>
          <w:color w:val="808080"/>
          <w:sz w:val="18"/>
        </w:rPr>
        <w:t xml:space="preserve">   关键词: ["选课", "满员", "候补", "扩容"]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1160. </w:t>
      </w:r>
      <w:r>
        <w:t>体测什么时候进行？</w:t>
      </w:r>
    </w:p>
    <w:p>
      <w:r>
        <w:rPr>
          <w:color w:val="808080"/>
          <w:sz w:val="18"/>
        </w:rPr>
        <w:t xml:space="preserve">   关键词: ["体测", "时间", "体育", "测试"]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1161. </w:t>
      </w:r>
      <w:r>
        <w:t>挂科了怎么办？</w:t>
      </w:r>
    </w:p>
    <w:p>
      <w:r>
        <w:rPr>
          <w:color w:val="808080"/>
          <w:sz w:val="18"/>
        </w:rPr>
        <w:t xml:space="preserve">   关键词: ["挂科", "补考", "重修",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1162. </w:t>
      </w:r>
      <w:r>
        <w:t>综测加分项目有哪些？</w:t>
      </w:r>
    </w:p>
    <w:p>
      <w:r>
        <w:rPr>
          <w:color w:val="808080"/>
          <w:sz w:val="18"/>
        </w:rPr>
        <w:t xml:space="preserve">   关键词: ["综测", "加分", "德育", "文体"]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1163. </w:t>
      </w:r>
      <w:r>
        <w:t>绩点怎么算？</w:t>
      </w:r>
    </w:p>
    <w:p>
      <w:r>
        <w:rPr>
          <w:color w:val="808080"/>
          <w:sz w:val="18"/>
        </w:rPr>
        <w:t xml:space="preserve">   关键词: ["绩点", "GPA", "计算", "加权"]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1164. </w:t>
      </w:r>
      <w:r>
        <w:t>教务系统密码忘了怎么办？</w:t>
      </w:r>
    </w:p>
    <w:p>
      <w:r>
        <w:rPr>
          <w:color w:val="808080"/>
          <w:sz w:val="18"/>
        </w:rPr>
        <w:t xml:space="preserve">   关键词: ["教务系统",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1165. </w:t>
      </w:r>
      <w:r>
        <w:t>挂科了怎么办？</w:t>
      </w:r>
    </w:p>
    <w:p>
      <w:r>
        <w:rPr>
          <w:color w:val="808080"/>
          <w:sz w:val="18"/>
        </w:rPr>
        <w:t xml:space="preserve">   关键词: ["挂科", "补考", "重修",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1166. </w:t>
      </w:r>
      <w:r>
        <w:t>可以申请免修吗？</w:t>
      </w:r>
    </w:p>
    <w:p>
      <w:r>
        <w:rPr>
          <w:color w:val="808080"/>
          <w:sz w:val="18"/>
        </w:rPr>
        <w:t xml:space="preserve">   关键词: ["免修", "申请", "条件", "已修"]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1167. </w:t>
      </w:r>
      <w:r>
        <w:t>考试安排在哪里看？</w:t>
      </w:r>
    </w:p>
    <w:p>
      <w:r>
        <w:rPr>
          <w:color w:val="808080"/>
          <w:sz w:val="18"/>
        </w:rPr>
        <w:t xml:space="preserve">   关键词: ["考试安排", "考场", "座位", "查询"]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1168. </w:t>
      </w:r>
      <w:r>
        <w:t>怎么查自己的排名？</w:t>
      </w:r>
    </w:p>
    <w:p>
      <w:r>
        <w:rPr>
          <w:color w:val="808080"/>
          <w:sz w:val="18"/>
        </w:rPr>
        <w:t xml:space="preserve">   关键词: ["排名", "成绩排名", "查询", "专业"]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1169. </w:t>
      </w:r>
      <w:r>
        <w:t>体测不及格怎么办？</w:t>
      </w:r>
    </w:p>
    <w:p>
      <w:r>
        <w:rPr>
          <w:color w:val="808080"/>
          <w:sz w:val="18"/>
        </w:rPr>
        <w:t xml:space="preserve">   关键词: ["体测", "不及格", "补测",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1170. </w:t>
      </w:r>
      <w:r>
        <w:t>辅修专业怎么申请？</w:t>
      </w:r>
    </w:p>
    <w:p>
      <w:r>
        <w:rPr>
          <w:color w:val="808080"/>
          <w:sz w:val="18"/>
        </w:rPr>
        <w:t xml:space="preserve">   关键词: ["辅修", "申请", "条件", "双学位"]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1171. </w:t>
      </w:r>
      <w:r>
        <w:t>教务系统密码忘了怎么办？</w:t>
      </w:r>
    </w:p>
    <w:p>
      <w:r>
        <w:rPr>
          <w:color w:val="808080"/>
          <w:sz w:val="18"/>
        </w:rPr>
        <w:t xml:space="preserve">   关键词: ["教务系统",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1172. </w:t>
      </w:r>
      <w:r>
        <w:t>辅修专业怎么申请？</w:t>
      </w:r>
    </w:p>
    <w:p>
      <w:r>
        <w:rPr>
          <w:color w:val="808080"/>
          <w:sz w:val="18"/>
        </w:rPr>
        <w:t xml:space="preserve">   关键词: ["辅修", "申请", "条件", "双学位"]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1173. </w:t>
      </w:r>
      <w:r>
        <w:t>体测什么时候进行？</w:t>
      </w:r>
    </w:p>
    <w:p>
      <w:r>
        <w:rPr>
          <w:color w:val="808080"/>
          <w:sz w:val="18"/>
        </w:rPr>
        <w:t xml:space="preserve">   关键词: ["体测", "时间", "体育", "测试"]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1174. </w:t>
      </w:r>
      <w:r>
        <w:t>辅修专业怎么申请？</w:t>
      </w:r>
    </w:p>
    <w:p>
      <w:r>
        <w:rPr>
          <w:color w:val="808080"/>
          <w:sz w:val="18"/>
        </w:rPr>
        <w:t xml:space="preserve">   关键词: ["辅修", "申请", "条件", "双学位"]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1175. </w:t>
      </w:r>
      <w:r>
        <w:t>什么时候可以选课？</w:t>
      </w:r>
    </w:p>
    <w:p>
      <w:r>
        <w:rPr>
          <w:color w:val="808080"/>
          <w:sz w:val="18"/>
        </w:rPr>
        <w:t xml:space="preserve">   关键词: ["选课", "时间", "开始", "开放"]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1176. </w:t>
      </w:r>
      <w:r>
        <w:t>怎么申请转专业？</w:t>
      </w:r>
    </w:p>
    <w:p>
      <w:r>
        <w:rPr>
          <w:color w:val="808080"/>
          <w:sz w:val="18"/>
        </w:rPr>
        <w:t xml:space="preserve">   关键词: ["转专业", "申请", "条件",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1177. </w:t>
      </w:r>
      <w:r>
        <w:t>毕业设计要求是什么？</w:t>
      </w:r>
    </w:p>
    <w:p>
      <w:r>
        <w:rPr>
          <w:color w:val="808080"/>
          <w:sz w:val="18"/>
        </w:rPr>
        <w:t xml:space="preserve">   关键词: ["毕业设计", "论文", "要求", "查重"]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1178. </w:t>
      </w:r>
      <w:r>
        <w:t>可以申请缓考吗？</w:t>
      </w:r>
    </w:p>
    <w:p>
      <w:r>
        <w:rPr>
          <w:color w:val="808080"/>
          <w:sz w:val="18"/>
        </w:rPr>
        <w:t xml:space="preserve">   关键词: ["缓考", "申请", "条件", "因病"]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1179. </w:t>
      </w:r>
      <w:r>
        <w:t>怎么查自己的排名？</w:t>
      </w:r>
    </w:p>
    <w:p>
      <w:r>
        <w:rPr>
          <w:color w:val="808080"/>
          <w:sz w:val="18"/>
        </w:rPr>
        <w:t xml:space="preserve">   关键词: ["排名", "成绩排名", "查询", "专业"]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1180. </w:t>
      </w:r>
      <w:r>
        <w:t>怎么申请转专业？</w:t>
      </w:r>
    </w:p>
    <w:p>
      <w:r>
        <w:rPr>
          <w:color w:val="808080"/>
          <w:sz w:val="18"/>
        </w:rPr>
        <w:t xml:space="preserve">   关键词: ["转专业", "申请", "条件",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1181. </w:t>
      </w:r>
      <w:r>
        <w:t>选课满了怎么办？</w:t>
      </w:r>
    </w:p>
    <w:p>
      <w:r>
        <w:rPr>
          <w:color w:val="808080"/>
          <w:sz w:val="18"/>
        </w:rPr>
        <w:t xml:space="preserve">   关键词: ["选课", "满员", "候补", "扩容"]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1182. </w:t>
      </w:r>
      <w:r>
        <w:t>保研需要什么条件？</w:t>
      </w:r>
    </w:p>
    <w:p>
      <w:r>
        <w:rPr>
          <w:color w:val="808080"/>
          <w:sz w:val="18"/>
        </w:rPr>
        <w:t xml:space="preserve">   关键词: ["保研", "条件", "推免", "绩点"]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1183. </w:t>
      </w:r>
      <w:r>
        <w:t>综测加分项目有哪些？</w:t>
      </w:r>
    </w:p>
    <w:p>
      <w:r>
        <w:rPr>
          <w:color w:val="808080"/>
          <w:sz w:val="18"/>
        </w:rPr>
        <w:t xml:space="preserve">   关键词: ["综测", "加分", "德育", "文体"]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1184. </w:t>
      </w:r>
      <w:r>
        <w:t>学分不够怎么办？</w:t>
      </w:r>
    </w:p>
    <w:p>
      <w:r>
        <w:rPr>
          <w:color w:val="808080"/>
          <w:sz w:val="18"/>
        </w:rPr>
        <w:t xml:space="preserve">   关键词: ["学分", "不够", "毕业", "补修"]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1185. </w:t>
      </w:r>
      <w:r>
        <w:t>选课怎么选？</w:t>
      </w:r>
    </w:p>
    <w:p>
      <w:r>
        <w:rPr>
          <w:color w:val="808080"/>
          <w:sz w:val="18"/>
        </w:rPr>
        <w:t xml:space="preserve">   关键词: ["选课", "怎么选", "系统",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1186. </w:t>
      </w:r>
      <w:r>
        <w:t>可以申请缓考吗？</w:t>
      </w:r>
    </w:p>
    <w:p>
      <w:r>
        <w:rPr>
          <w:color w:val="808080"/>
          <w:sz w:val="18"/>
        </w:rPr>
        <w:t xml:space="preserve">   关键词: ["缓考", "申请", "条件", "因病"]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1187. </w:t>
      </w:r>
      <w:r>
        <w:t>四六级考试怎么报名？</w:t>
      </w:r>
    </w:p>
    <w:p>
      <w:r>
        <w:rPr>
          <w:color w:val="808080"/>
          <w:sz w:val="18"/>
        </w:rPr>
        <w:t xml:space="preserve">   关键词: ["四六级", "报名", "英语", "考试"]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1188. </w:t>
      </w:r>
      <w:r>
        <w:t>教务系统密码忘了怎么办？</w:t>
      </w:r>
    </w:p>
    <w:p>
      <w:r>
        <w:rPr>
          <w:color w:val="808080"/>
          <w:sz w:val="18"/>
        </w:rPr>
        <w:t xml:space="preserve">   关键词: ["教务系统",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1189. </w:t>
      </w:r>
      <w:r>
        <w:t>可以申请缓考吗？</w:t>
      </w:r>
    </w:p>
    <w:p>
      <w:r>
        <w:rPr>
          <w:color w:val="808080"/>
          <w:sz w:val="18"/>
        </w:rPr>
        <w:t xml:space="preserve">   关键词: ["缓考", "申请", "条件", "因病"]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1190. </w:t>
      </w:r>
      <w:r>
        <w:t>怎么申请转专业？</w:t>
      </w:r>
    </w:p>
    <w:p>
      <w:r>
        <w:rPr>
          <w:color w:val="808080"/>
          <w:sz w:val="18"/>
        </w:rPr>
        <w:t xml:space="preserve">   关键词: ["转专业", "申请", "条件",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1191. </w:t>
      </w:r>
      <w:r>
        <w:t>综测加分项目有哪些？</w:t>
      </w:r>
    </w:p>
    <w:p>
      <w:r>
        <w:rPr>
          <w:color w:val="808080"/>
          <w:sz w:val="18"/>
        </w:rPr>
        <w:t xml:space="preserve">   关键词: ["综测", "加分", "德育", "文体"]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1192. </w:t>
      </w:r>
      <w:r>
        <w:t>课程冲突了怎么办？</w:t>
      </w:r>
    </w:p>
    <w:p>
      <w:r>
        <w:rPr>
          <w:color w:val="808080"/>
          <w:sz w:val="18"/>
        </w:rPr>
        <w:t xml:space="preserve">   关键词: ["课程冲突", "调课", "免听", "处理"]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1193. </w:t>
      </w:r>
      <w:r>
        <w:t>挂科了怎么办？</w:t>
      </w:r>
    </w:p>
    <w:p>
      <w:r>
        <w:rPr>
          <w:color w:val="808080"/>
          <w:sz w:val="18"/>
        </w:rPr>
        <w:t xml:space="preserve">   关键词: ["挂科", "补考", "重修",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1194. </w:t>
      </w:r>
      <w:r>
        <w:t>成绩什么时候出？</w:t>
      </w:r>
    </w:p>
    <w:p>
      <w:r>
        <w:rPr>
          <w:color w:val="808080"/>
          <w:sz w:val="18"/>
        </w:rPr>
        <w:t xml:space="preserve">   关键词: ["成绩", "查询", "公布", "时间"]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1195. </w:t>
      </w:r>
      <w:r>
        <w:t>可以申请缓考吗？</w:t>
      </w:r>
    </w:p>
    <w:p>
      <w:r>
        <w:rPr>
          <w:color w:val="808080"/>
          <w:sz w:val="18"/>
        </w:rPr>
        <w:t xml:space="preserve">   关键词: ["缓考", "申请", "条件", "因病"]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1196. </w:t>
      </w:r>
      <w:r>
        <w:t>补考什么时候进行？</w:t>
      </w:r>
    </w:p>
    <w:p>
      <w:r>
        <w:rPr>
          <w:color w:val="808080"/>
          <w:sz w:val="18"/>
        </w:rPr>
        <w:t xml:space="preserve">   关键词: ["补考", "时间", "安排", "重修"]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1197. </w:t>
      </w:r>
      <w:r>
        <w:t>奖学金什么时候评选？</w:t>
      </w:r>
    </w:p>
    <w:p>
      <w:r>
        <w:rPr>
          <w:color w:val="808080"/>
          <w:sz w:val="18"/>
        </w:rPr>
        <w:t xml:space="preserve">   关键词: ["奖学金", "评选", "时间", "申请"]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1198. </w:t>
      </w:r>
      <w:r>
        <w:t>保研需要什么条件？</w:t>
      </w:r>
    </w:p>
    <w:p>
      <w:r>
        <w:rPr>
          <w:color w:val="808080"/>
          <w:sz w:val="18"/>
        </w:rPr>
        <w:t xml:space="preserve">   关键词: ["保研", "条件", "推免", "绩点"]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1199. </w:t>
      </w:r>
      <w:r>
        <w:t>综测加分项目有哪些？</w:t>
      </w:r>
    </w:p>
    <w:p>
      <w:r>
        <w:rPr>
          <w:color w:val="808080"/>
          <w:sz w:val="18"/>
        </w:rPr>
        <w:t xml:space="preserve">   关键词: ["综测", "加分", "德育", "文体"]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1200. </w:t>
      </w:r>
      <w:r>
        <w:t>什么时候考试？</w:t>
      </w:r>
    </w:p>
    <w:p>
      <w:r>
        <w:rPr>
          <w:color w:val="808080"/>
          <w:sz w:val="18"/>
        </w:rPr>
        <w:t xml:space="preserve">   关键词: ["考试", "时间", "期末", "安排"]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1201. </w:t>
      </w:r>
      <w:r>
        <w:t>体测不及格怎么办？</w:t>
      </w:r>
    </w:p>
    <w:p>
      <w:r>
        <w:rPr>
          <w:color w:val="808080"/>
          <w:sz w:val="18"/>
        </w:rPr>
        <w:t xml:space="preserve">   关键词: ["体测", "不及格", "补测",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1202. </w:t>
      </w:r>
      <w:r>
        <w:t>辅修专业怎么申请？</w:t>
      </w:r>
    </w:p>
    <w:p>
      <w:r>
        <w:rPr>
          <w:color w:val="808080"/>
          <w:sz w:val="18"/>
        </w:rPr>
        <w:t xml:space="preserve">   关键词: ["辅修", "申请", "条件", "双学位"]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1203. </w:t>
      </w:r>
      <w:r>
        <w:t>毕业设计要求是什么？</w:t>
      </w:r>
    </w:p>
    <w:p>
      <w:r>
        <w:rPr>
          <w:color w:val="808080"/>
          <w:sz w:val="18"/>
        </w:rPr>
        <w:t xml:space="preserve">   关键词: ["毕业设计", "论文", "要求", "查重"]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1204. </w:t>
      </w:r>
      <w:r>
        <w:t>可以申请免修吗？</w:t>
      </w:r>
    </w:p>
    <w:p>
      <w:r>
        <w:rPr>
          <w:color w:val="808080"/>
          <w:sz w:val="18"/>
        </w:rPr>
        <w:t xml:space="preserve">   关键词: ["免修", "申请", "条件", "已修"]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1205. </w:t>
      </w:r>
      <w:r>
        <w:t>四六级考试怎么报名？</w:t>
      </w:r>
    </w:p>
    <w:p>
      <w:r>
        <w:rPr>
          <w:color w:val="808080"/>
          <w:sz w:val="18"/>
        </w:rPr>
        <w:t xml:space="preserve">   关键词: ["四六级", "报名", "英语", "考试"]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1206. </w:t>
      </w:r>
      <w:r>
        <w:t>课程冲突了怎么办？</w:t>
      </w:r>
    </w:p>
    <w:p>
      <w:r>
        <w:rPr>
          <w:color w:val="808080"/>
          <w:sz w:val="18"/>
        </w:rPr>
        <w:t xml:space="preserve">   关键词: ["课程冲突", "调课", "免听", "处理"]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1207. </w:t>
      </w:r>
      <w:r>
        <w:t>可以申请缓考吗？</w:t>
      </w:r>
    </w:p>
    <w:p>
      <w:r>
        <w:rPr>
          <w:color w:val="808080"/>
          <w:sz w:val="18"/>
        </w:rPr>
        <w:t xml:space="preserve">   关键词: ["缓考", "申请", "条件", "因病"]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1208. </w:t>
      </w:r>
      <w:r>
        <w:t>奖学金什么时候评选？</w:t>
      </w:r>
    </w:p>
    <w:p>
      <w:r>
        <w:rPr>
          <w:color w:val="808080"/>
          <w:sz w:val="18"/>
        </w:rPr>
        <w:t xml:space="preserve">   关键词: ["奖学金", "评选", "时间", "申请"]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1209. </w:t>
      </w:r>
      <w:r>
        <w:t>体测什么时候进行？</w:t>
      </w:r>
    </w:p>
    <w:p>
      <w:r>
        <w:rPr>
          <w:color w:val="808080"/>
          <w:sz w:val="18"/>
        </w:rPr>
        <w:t xml:space="preserve">   关键词: ["体测", "时间", "体育", "测试"]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1210. </w:t>
      </w:r>
      <w:r>
        <w:t>什么时候考试？</w:t>
      </w:r>
    </w:p>
    <w:p>
      <w:r>
        <w:rPr>
          <w:color w:val="808080"/>
          <w:sz w:val="18"/>
        </w:rPr>
        <w:t xml:space="preserve">   关键词: ["考试", "时间", "期末", "安排"]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1211. </w:t>
      </w:r>
      <w:r>
        <w:t>学分不够怎么办？</w:t>
      </w:r>
    </w:p>
    <w:p>
      <w:r>
        <w:rPr>
          <w:color w:val="808080"/>
          <w:sz w:val="18"/>
        </w:rPr>
        <w:t xml:space="preserve">   关键词: ["学分", "不够", "毕业", "补修"]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1212. </w:t>
      </w:r>
      <w:r>
        <w:t>绩点怎么算？</w:t>
      </w:r>
    </w:p>
    <w:p>
      <w:r>
        <w:rPr>
          <w:color w:val="808080"/>
          <w:sz w:val="18"/>
        </w:rPr>
        <w:t xml:space="preserve">   关键词: ["绩点", "GPA", "计算", "加权"]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1213. </w:t>
      </w:r>
      <w:r>
        <w:t>选课满了怎么办？</w:t>
      </w:r>
    </w:p>
    <w:p>
      <w:r>
        <w:rPr>
          <w:color w:val="808080"/>
          <w:sz w:val="18"/>
        </w:rPr>
        <w:t xml:space="preserve">   关键词: ["选课", "满员", "候补", "扩容"]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1214. </w:t>
      </w:r>
      <w:r>
        <w:t>什么时候考试？</w:t>
      </w:r>
    </w:p>
    <w:p>
      <w:r>
        <w:rPr>
          <w:color w:val="808080"/>
          <w:sz w:val="18"/>
        </w:rPr>
        <w:t xml:space="preserve">   关键词: ["考试", "时间", "期末", "安排"]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1215. </w:t>
      </w:r>
      <w:r>
        <w:t>课程冲突了怎么办？</w:t>
      </w:r>
    </w:p>
    <w:p>
      <w:r>
        <w:rPr>
          <w:color w:val="808080"/>
          <w:sz w:val="18"/>
        </w:rPr>
        <w:t xml:space="preserve">   关键词: ["课程冲突", "调课", "免听", "处理"]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1216. </w:t>
      </w:r>
      <w:r>
        <w:t>绩点怎么算？</w:t>
      </w:r>
    </w:p>
    <w:p>
      <w:r>
        <w:rPr>
          <w:color w:val="808080"/>
          <w:sz w:val="18"/>
        </w:rPr>
        <w:t xml:space="preserve">   关键词: ["绩点", "GPA", "计算", "加权"]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1217. </w:t>
      </w:r>
      <w:r>
        <w:t>可以申请免修吗？</w:t>
      </w:r>
    </w:p>
    <w:p>
      <w:r>
        <w:rPr>
          <w:color w:val="808080"/>
          <w:sz w:val="18"/>
        </w:rPr>
        <w:t xml:space="preserve">   关键词: ["免修", "申请", "条件", "已修"]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1218. </w:t>
      </w:r>
      <w:r>
        <w:t>课程冲突了怎么办？</w:t>
      </w:r>
    </w:p>
    <w:p>
      <w:r>
        <w:rPr>
          <w:color w:val="808080"/>
          <w:sz w:val="18"/>
        </w:rPr>
        <w:t xml:space="preserve">   关键词: ["课程冲突", "调课", "免听", "处理"]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1219. </w:t>
      </w:r>
      <w:r>
        <w:t>体测什么时候进行？</w:t>
      </w:r>
    </w:p>
    <w:p>
      <w:r>
        <w:rPr>
          <w:color w:val="808080"/>
          <w:sz w:val="18"/>
        </w:rPr>
        <w:t xml:space="preserve">   关键词: ["体测", "时间", "体育", "测试"]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1220. </w:t>
      </w:r>
      <w:r>
        <w:t>体测不及格怎么办？</w:t>
      </w:r>
    </w:p>
    <w:p>
      <w:r>
        <w:rPr>
          <w:color w:val="808080"/>
          <w:sz w:val="18"/>
        </w:rPr>
        <w:t xml:space="preserve">   关键词: ["体测", "不及格", "补测",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1221. </w:t>
      </w:r>
      <w:r>
        <w:t>怎么查自己的排名？</w:t>
      </w:r>
    </w:p>
    <w:p>
      <w:r>
        <w:rPr>
          <w:color w:val="808080"/>
          <w:sz w:val="18"/>
        </w:rPr>
        <w:t xml:space="preserve">   关键词: ["排名", "成绩排名", "查询", "专业"]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1222. </w:t>
      </w:r>
      <w:r>
        <w:t>转专业需要什么条件？</w:t>
      </w:r>
    </w:p>
    <w:p>
      <w:r>
        <w:rPr>
          <w:color w:val="808080"/>
          <w:sz w:val="18"/>
        </w:rPr>
        <w:t xml:space="preserve">   关键词: ["转专业", "条件", "绩点", "排名"]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1223. </w:t>
      </w:r>
      <w:r>
        <w:t>学分不够怎么办？</w:t>
      </w:r>
    </w:p>
    <w:p>
      <w:r>
        <w:rPr>
          <w:color w:val="808080"/>
          <w:sz w:val="18"/>
        </w:rPr>
        <w:t xml:space="preserve">   关键词: ["学分", "不够", "毕业", "补修"]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1224. </w:t>
      </w:r>
      <w:r>
        <w:t>选课怎么选？</w:t>
      </w:r>
    </w:p>
    <w:p>
      <w:r>
        <w:rPr>
          <w:color w:val="808080"/>
          <w:sz w:val="18"/>
        </w:rPr>
        <w:t xml:space="preserve">   关键词: ["选课", "怎么选", "系统",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1225. </w:t>
      </w:r>
      <w:r>
        <w:t>四六级考试怎么报名？</w:t>
      </w:r>
    </w:p>
    <w:p>
      <w:r>
        <w:rPr>
          <w:color w:val="808080"/>
          <w:sz w:val="18"/>
        </w:rPr>
        <w:t xml:space="preserve">   关键词: ["四六级", "报名", "英语", "考试"]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1226. </w:t>
      </w:r>
      <w:r>
        <w:t>学分不够怎么办？</w:t>
      </w:r>
    </w:p>
    <w:p>
      <w:r>
        <w:rPr>
          <w:color w:val="808080"/>
          <w:sz w:val="18"/>
        </w:rPr>
        <w:t xml:space="preserve">   关键词: ["学分", "不够", "毕业", "补修"]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1227. </w:t>
      </w:r>
      <w:r>
        <w:t>补考什么时候进行？</w:t>
      </w:r>
    </w:p>
    <w:p>
      <w:r>
        <w:rPr>
          <w:color w:val="808080"/>
          <w:sz w:val="18"/>
        </w:rPr>
        <w:t xml:space="preserve">   关键词: ["补考", "时间", "安排", "重修"]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1228. </w:t>
      </w:r>
      <w:r>
        <w:t>四六级考试怎么报名？</w:t>
      </w:r>
    </w:p>
    <w:p>
      <w:r>
        <w:rPr>
          <w:color w:val="808080"/>
          <w:sz w:val="18"/>
        </w:rPr>
        <w:t xml:space="preserve">   关键词: ["四六级", "报名", "英语", "考试"]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1229. </w:t>
      </w:r>
      <w:r>
        <w:t>重修需要缴费吗？</w:t>
      </w:r>
    </w:p>
    <w:p>
      <w:r>
        <w:rPr>
          <w:color w:val="808080"/>
          <w:sz w:val="18"/>
        </w:rPr>
        <w:t xml:space="preserve">   关键词: ["重修", "费用", "缴费",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1230. </w:t>
      </w:r>
      <w:r>
        <w:t>怎么申请转专业？</w:t>
      </w:r>
    </w:p>
    <w:p>
      <w:r>
        <w:rPr>
          <w:color w:val="808080"/>
          <w:sz w:val="18"/>
        </w:rPr>
        <w:t xml:space="preserve">   关键词: ["转专业", "申请", "条件",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1231. </w:t>
      </w:r>
      <w:r>
        <w:t>辅修专业怎么申请？</w:t>
      </w:r>
    </w:p>
    <w:p>
      <w:r>
        <w:rPr>
          <w:color w:val="808080"/>
          <w:sz w:val="18"/>
        </w:rPr>
        <w:t xml:space="preserve">   关键词: ["辅修", "申请", "条件", "双学位"]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1232. </w:t>
      </w:r>
      <w:r>
        <w:t>什么时候考试？</w:t>
      </w:r>
    </w:p>
    <w:p>
      <w:r>
        <w:rPr>
          <w:color w:val="808080"/>
          <w:sz w:val="18"/>
        </w:rPr>
        <w:t xml:space="preserve">   关键词: ["考试", "时间", "期末", "安排"]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1233. </w:t>
      </w:r>
      <w:r>
        <w:t>学分不够怎么办？</w:t>
      </w:r>
    </w:p>
    <w:p>
      <w:r>
        <w:rPr>
          <w:color w:val="808080"/>
          <w:sz w:val="18"/>
        </w:rPr>
        <w:t xml:space="preserve">   关键词: ["学分", "不够", "毕业", "补修"]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1234. </w:t>
      </w:r>
      <w:r>
        <w:t>什么时候考试？</w:t>
      </w:r>
    </w:p>
    <w:p>
      <w:r>
        <w:rPr>
          <w:color w:val="808080"/>
          <w:sz w:val="18"/>
        </w:rPr>
        <w:t xml:space="preserve">   关键词: ["考试", "时间", "期末", "安排"]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1235. </w:t>
      </w:r>
      <w:r>
        <w:t>体测不及格怎么办？</w:t>
      </w:r>
    </w:p>
    <w:p>
      <w:r>
        <w:rPr>
          <w:color w:val="808080"/>
          <w:sz w:val="18"/>
        </w:rPr>
        <w:t xml:space="preserve">   关键词: ["体测", "不及格", "补测",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1236. </w:t>
      </w:r>
      <w:r>
        <w:t>挂科了怎么办？</w:t>
      </w:r>
    </w:p>
    <w:p>
      <w:r>
        <w:rPr>
          <w:color w:val="808080"/>
          <w:sz w:val="18"/>
        </w:rPr>
        <w:t xml:space="preserve">   关键词: ["挂科", "补考", "重修",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1237. </w:t>
      </w:r>
      <w:r>
        <w:t>什么时候考试？</w:t>
      </w:r>
    </w:p>
    <w:p>
      <w:r>
        <w:rPr>
          <w:color w:val="808080"/>
          <w:sz w:val="18"/>
        </w:rPr>
        <w:t xml:space="preserve">   关键词: ["考试", "时间", "期末", "安排"]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1238. </w:t>
      </w:r>
      <w:r>
        <w:t>毕业设计要求是什么？</w:t>
      </w:r>
    </w:p>
    <w:p>
      <w:r>
        <w:rPr>
          <w:color w:val="808080"/>
          <w:sz w:val="18"/>
        </w:rPr>
        <w:t xml:space="preserve">   关键词: ["毕业设计", "论文", "要求", "查重"]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1239. </w:t>
      </w:r>
      <w:r>
        <w:t>选课怎么选？</w:t>
      </w:r>
    </w:p>
    <w:p>
      <w:r>
        <w:rPr>
          <w:color w:val="808080"/>
          <w:sz w:val="18"/>
        </w:rPr>
        <w:t xml:space="preserve">   关键词: ["选课", "怎么选", "系统",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1240. </w:t>
      </w:r>
      <w:r>
        <w:t>保研需要什么条件？</w:t>
      </w:r>
    </w:p>
    <w:p>
      <w:r>
        <w:rPr>
          <w:color w:val="808080"/>
          <w:sz w:val="18"/>
        </w:rPr>
        <w:t xml:space="preserve">   关键词: ["保研", "条件", "推免", "绩点"]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1241. </w:t>
      </w:r>
      <w:r>
        <w:t>重修需要缴费吗？</w:t>
      </w:r>
    </w:p>
    <w:p>
      <w:r>
        <w:rPr>
          <w:color w:val="808080"/>
          <w:sz w:val="18"/>
        </w:rPr>
        <w:t xml:space="preserve">   关键词: ["重修", "费用", "缴费",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1242. </w:t>
      </w:r>
      <w:r>
        <w:t>选课满了怎么办？</w:t>
      </w:r>
    </w:p>
    <w:p>
      <w:r>
        <w:rPr>
          <w:color w:val="808080"/>
          <w:sz w:val="18"/>
        </w:rPr>
        <w:t xml:space="preserve">   关键词: ["选课", "满员", "候补", "扩容"]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1243. </w:t>
      </w:r>
      <w:r>
        <w:t>绩点怎么算？</w:t>
      </w:r>
    </w:p>
    <w:p>
      <w:r>
        <w:rPr>
          <w:color w:val="808080"/>
          <w:sz w:val="18"/>
        </w:rPr>
        <w:t xml:space="preserve">   关键词: ["绩点", "GPA", "计算", "加权"]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1244. </w:t>
      </w:r>
      <w:r>
        <w:t>奖学金什么时候评选？</w:t>
      </w:r>
    </w:p>
    <w:p>
      <w:r>
        <w:rPr>
          <w:color w:val="808080"/>
          <w:sz w:val="18"/>
        </w:rPr>
        <w:t xml:space="preserve">   关键词: ["奖学金", "评选", "时间", "申请"]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1245. </w:t>
      </w:r>
      <w:r>
        <w:t>可以申请缓考吗？</w:t>
      </w:r>
    </w:p>
    <w:p>
      <w:r>
        <w:rPr>
          <w:color w:val="808080"/>
          <w:sz w:val="18"/>
        </w:rPr>
        <w:t xml:space="preserve">   关键词: ["缓考", "申请", "条件", "因病"]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1246. </w:t>
      </w:r>
      <w:r>
        <w:t>四六级考试怎么报名？</w:t>
      </w:r>
    </w:p>
    <w:p>
      <w:r>
        <w:rPr>
          <w:color w:val="808080"/>
          <w:sz w:val="18"/>
        </w:rPr>
        <w:t xml:space="preserve">   关键词: ["四六级", "报名", "英语", "考试"]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1247. </w:t>
      </w:r>
      <w:r>
        <w:t>毕业设计要求是什么？</w:t>
      </w:r>
    </w:p>
    <w:p>
      <w:r>
        <w:rPr>
          <w:color w:val="808080"/>
          <w:sz w:val="18"/>
        </w:rPr>
        <w:t xml:space="preserve">   关键词: ["毕业设计", "论文", "要求", "查重"]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1248. </w:t>
      </w:r>
      <w:r>
        <w:t>可以申请免修吗？</w:t>
      </w:r>
    </w:p>
    <w:p>
      <w:r>
        <w:rPr>
          <w:color w:val="808080"/>
          <w:sz w:val="18"/>
        </w:rPr>
        <w:t xml:space="preserve">   关键词: ["免修", "申请", "条件", "已修"]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1249. </w:t>
      </w:r>
      <w:r>
        <w:t>绩点怎么算？</w:t>
      </w:r>
    </w:p>
    <w:p>
      <w:r>
        <w:rPr>
          <w:color w:val="808080"/>
          <w:sz w:val="18"/>
        </w:rPr>
        <w:t xml:space="preserve">   关键词: ["绩点", "GPA", "计算", "加权"]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1250. </w:t>
      </w:r>
      <w:r>
        <w:t>挂科了怎么办？</w:t>
      </w:r>
    </w:p>
    <w:p>
      <w:r>
        <w:rPr>
          <w:color w:val="808080"/>
          <w:sz w:val="18"/>
        </w:rPr>
        <w:t xml:space="preserve">   关键词: ["挂科", "补考", "重修",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1251. </w:t>
      </w:r>
      <w:r>
        <w:t>四六级考试怎么报名？</w:t>
      </w:r>
    </w:p>
    <w:p>
      <w:r>
        <w:rPr>
          <w:color w:val="808080"/>
          <w:sz w:val="18"/>
        </w:rPr>
        <w:t xml:space="preserve">   关键词: ["四六级", "报名", "英语", "考试"]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1252. </w:t>
      </w:r>
      <w:r>
        <w:t>综测加分项目有哪些？</w:t>
      </w:r>
    </w:p>
    <w:p>
      <w:r>
        <w:rPr>
          <w:color w:val="808080"/>
          <w:sz w:val="18"/>
        </w:rPr>
        <w:t xml:space="preserve">   关键词: ["综测", "加分", "德育", "文体"]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1253. </w:t>
      </w:r>
      <w:r>
        <w:t>挂科了怎么办？</w:t>
      </w:r>
    </w:p>
    <w:p>
      <w:r>
        <w:rPr>
          <w:color w:val="808080"/>
          <w:sz w:val="18"/>
        </w:rPr>
        <w:t xml:space="preserve">   关键词: ["挂科", "补考", "重修",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1254. </w:t>
      </w:r>
      <w:r>
        <w:t>四六级考试怎么报名？</w:t>
      </w:r>
    </w:p>
    <w:p>
      <w:r>
        <w:rPr>
          <w:color w:val="808080"/>
          <w:sz w:val="18"/>
        </w:rPr>
        <w:t xml:space="preserve">   关键词: ["四六级", "报名", "英语", "考试"]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1255. </w:t>
      </w:r>
      <w:r>
        <w:t>课程冲突了怎么办？</w:t>
      </w:r>
    </w:p>
    <w:p>
      <w:r>
        <w:rPr>
          <w:color w:val="808080"/>
          <w:sz w:val="18"/>
        </w:rPr>
        <w:t xml:space="preserve">   关键词: ["课程冲突", "调课", "免听", "处理"]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1256. </w:t>
      </w:r>
      <w:r>
        <w:t>辅修专业怎么申请？</w:t>
      </w:r>
    </w:p>
    <w:p>
      <w:r>
        <w:rPr>
          <w:color w:val="808080"/>
          <w:sz w:val="18"/>
        </w:rPr>
        <w:t xml:space="preserve">   关键词: ["辅修", "申请", "条件", "双学位"]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1257. </w:t>
      </w:r>
      <w:r>
        <w:t>选课怎么选？</w:t>
      </w:r>
    </w:p>
    <w:p>
      <w:r>
        <w:rPr>
          <w:color w:val="808080"/>
          <w:sz w:val="18"/>
        </w:rPr>
        <w:t xml:space="preserve">   关键词: ["选课", "怎么选", "系统",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1258. </w:t>
      </w:r>
      <w:r>
        <w:t>选课满了怎么办？</w:t>
      </w:r>
    </w:p>
    <w:p>
      <w:r>
        <w:rPr>
          <w:color w:val="808080"/>
          <w:sz w:val="18"/>
        </w:rPr>
        <w:t xml:space="preserve">   关键词: ["选课", "满员", "候补", "扩容"]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1259. </w:t>
      </w:r>
      <w:r>
        <w:t>考试安排在哪里看？</w:t>
      </w:r>
    </w:p>
    <w:p>
      <w:r>
        <w:rPr>
          <w:color w:val="808080"/>
          <w:sz w:val="18"/>
        </w:rPr>
        <w:t xml:space="preserve">   关键词: ["考试安排", "考场", "座位", "查询"]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1260. </w:t>
      </w:r>
      <w:r>
        <w:t>绩点怎么算？</w:t>
      </w:r>
    </w:p>
    <w:p>
      <w:r>
        <w:rPr>
          <w:color w:val="808080"/>
          <w:sz w:val="18"/>
        </w:rPr>
        <w:t xml:space="preserve">   关键词: ["绩点", "GPA", "计算", "加权"]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1261. </w:t>
      </w:r>
      <w:r>
        <w:t>转专业需要什么条件？</w:t>
      </w:r>
    </w:p>
    <w:p>
      <w:r>
        <w:rPr>
          <w:color w:val="808080"/>
          <w:sz w:val="18"/>
        </w:rPr>
        <w:t xml:space="preserve">   关键词: ["转专业", "条件", "绩点", "排名"]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1262. </w:t>
      </w:r>
      <w:r>
        <w:t>挂科了怎么办？</w:t>
      </w:r>
    </w:p>
    <w:p>
      <w:r>
        <w:rPr>
          <w:color w:val="808080"/>
          <w:sz w:val="18"/>
        </w:rPr>
        <w:t xml:space="preserve">   关键词: ["挂科", "补考", "重修",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1263. </w:t>
      </w:r>
      <w:r>
        <w:t>绩点怎么算？</w:t>
      </w:r>
    </w:p>
    <w:p>
      <w:r>
        <w:rPr>
          <w:color w:val="808080"/>
          <w:sz w:val="18"/>
        </w:rPr>
        <w:t xml:space="preserve">   关键词: ["绩点", "GPA", "计算", "加权"]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1264. </w:t>
      </w:r>
      <w:r>
        <w:t>考试安排在哪里看？</w:t>
      </w:r>
    </w:p>
    <w:p>
      <w:r>
        <w:rPr>
          <w:color w:val="808080"/>
          <w:sz w:val="18"/>
        </w:rPr>
        <w:t xml:space="preserve">   关键词: ["考试安排", "考场", "座位", "查询"]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1265. </w:t>
      </w:r>
      <w:r>
        <w:t>怎么查自己的排名？</w:t>
      </w:r>
    </w:p>
    <w:p>
      <w:r>
        <w:rPr>
          <w:color w:val="808080"/>
          <w:sz w:val="18"/>
        </w:rPr>
        <w:t xml:space="preserve">   关键词: ["排名", "成绩排名", "查询", "专业"]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1266. </w:t>
      </w:r>
      <w:r>
        <w:t>体测什么时候进行？</w:t>
      </w:r>
    </w:p>
    <w:p>
      <w:r>
        <w:rPr>
          <w:color w:val="808080"/>
          <w:sz w:val="18"/>
        </w:rPr>
        <w:t xml:space="preserve">   关键词: ["体测", "时间", "体育", "测试"]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1267. </w:t>
      </w:r>
      <w:r>
        <w:t>怎么申请转专业？</w:t>
      </w:r>
    </w:p>
    <w:p>
      <w:r>
        <w:rPr>
          <w:color w:val="808080"/>
          <w:sz w:val="18"/>
        </w:rPr>
        <w:t xml:space="preserve">   关键词: ["转专业", "申请", "条件",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1268. </w:t>
      </w:r>
      <w:r>
        <w:t>四六级考试怎么报名？</w:t>
      </w:r>
    </w:p>
    <w:p>
      <w:r>
        <w:rPr>
          <w:color w:val="808080"/>
          <w:sz w:val="18"/>
        </w:rPr>
        <w:t xml:space="preserve">   关键词: ["四六级", "报名", "英语", "考试"]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1269. </w:t>
      </w:r>
      <w:r>
        <w:t>毕业设计要求是什么？</w:t>
      </w:r>
    </w:p>
    <w:p>
      <w:r>
        <w:rPr>
          <w:color w:val="808080"/>
          <w:sz w:val="18"/>
        </w:rPr>
        <w:t xml:space="preserve">   关键词: ["毕业设计", "论文", "要求", "查重"]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1270. </w:t>
      </w:r>
      <w:r>
        <w:t>保研需要什么条件？</w:t>
      </w:r>
    </w:p>
    <w:p>
      <w:r>
        <w:rPr>
          <w:color w:val="808080"/>
          <w:sz w:val="18"/>
        </w:rPr>
        <w:t xml:space="preserve">   关键词: ["保研", "条件", "推免", "绩点"]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1271. </w:t>
      </w:r>
      <w:r>
        <w:t>怎么申请转专业？</w:t>
      </w:r>
    </w:p>
    <w:p>
      <w:r>
        <w:rPr>
          <w:color w:val="808080"/>
          <w:sz w:val="18"/>
        </w:rPr>
        <w:t xml:space="preserve">   关键词: ["转专业", "申请", "条件",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1272. </w:t>
      </w:r>
      <w:r>
        <w:t>可以申请缓考吗？</w:t>
      </w:r>
    </w:p>
    <w:p>
      <w:r>
        <w:rPr>
          <w:color w:val="808080"/>
          <w:sz w:val="18"/>
        </w:rPr>
        <w:t xml:space="preserve">   关键词: ["缓考", "申请", "条件", "因病"]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1273. </w:t>
      </w:r>
      <w:r>
        <w:t>奖学金什么时候评选？</w:t>
      </w:r>
    </w:p>
    <w:p>
      <w:r>
        <w:rPr>
          <w:color w:val="808080"/>
          <w:sz w:val="18"/>
        </w:rPr>
        <w:t xml:space="preserve">   关键词: ["奖学金", "评选", "时间", "申请"]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1274. </w:t>
      </w:r>
      <w:r>
        <w:t>毕业设计要求是什么？</w:t>
      </w:r>
    </w:p>
    <w:p>
      <w:r>
        <w:rPr>
          <w:color w:val="808080"/>
          <w:sz w:val="18"/>
        </w:rPr>
        <w:t xml:space="preserve">   关键词: ["毕业设计", "论文", "要求", "查重"]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1275. </w:t>
      </w:r>
      <w:r>
        <w:t>学分不够怎么办？</w:t>
      </w:r>
    </w:p>
    <w:p>
      <w:r>
        <w:rPr>
          <w:color w:val="808080"/>
          <w:sz w:val="18"/>
        </w:rPr>
        <w:t xml:space="preserve">   关键词: ["学分", "不够", "毕业", "补修"]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1276. </w:t>
      </w:r>
      <w:r>
        <w:t>怎么申请转专业？</w:t>
      </w:r>
    </w:p>
    <w:p>
      <w:r>
        <w:rPr>
          <w:color w:val="808080"/>
          <w:sz w:val="18"/>
        </w:rPr>
        <w:t xml:space="preserve">   关键词: ["转专业", "申请", "条件",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1277. </w:t>
      </w:r>
      <w:r>
        <w:t>挂科了怎么办？</w:t>
      </w:r>
    </w:p>
    <w:p>
      <w:r>
        <w:rPr>
          <w:color w:val="808080"/>
          <w:sz w:val="18"/>
        </w:rPr>
        <w:t xml:space="preserve">   关键词: ["挂科", "补考", "重修",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1278. </w:t>
      </w:r>
      <w:r>
        <w:t>课程冲突了怎么办？</w:t>
      </w:r>
    </w:p>
    <w:p>
      <w:r>
        <w:rPr>
          <w:color w:val="808080"/>
          <w:sz w:val="18"/>
        </w:rPr>
        <w:t xml:space="preserve">   关键词: ["课程冲突", "调课", "免听", "处理"]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1279. </w:t>
      </w:r>
      <w:r>
        <w:t>什么时候考试？</w:t>
      </w:r>
    </w:p>
    <w:p>
      <w:r>
        <w:rPr>
          <w:color w:val="808080"/>
          <w:sz w:val="18"/>
        </w:rPr>
        <w:t xml:space="preserve">   关键词: ["考试", "时间", "期末", "安排"]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1280. </w:t>
      </w:r>
      <w:r>
        <w:t>考试安排在哪里看？</w:t>
      </w:r>
    </w:p>
    <w:p>
      <w:r>
        <w:rPr>
          <w:color w:val="808080"/>
          <w:sz w:val="18"/>
        </w:rPr>
        <w:t xml:space="preserve">   关键词: ["考试安排", "考场", "座位", "查询"]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1281. </w:t>
      </w:r>
      <w:r>
        <w:t>什么时候考试？</w:t>
      </w:r>
    </w:p>
    <w:p>
      <w:r>
        <w:rPr>
          <w:color w:val="808080"/>
          <w:sz w:val="18"/>
        </w:rPr>
        <w:t xml:space="preserve">   关键词: ["考试", "时间", "期末", "安排"]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1282. </w:t>
      </w:r>
      <w:r>
        <w:t>绩点怎么算？</w:t>
      </w:r>
    </w:p>
    <w:p>
      <w:r>
        <w:rPr>
          <w:color w:val="808080"/>
          <w:sz w:val="18"/>
        </w:rPr>
        <w:t xml:space="preserve">   关键词: ["绩点", "GPA", "计算", "加权"]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1283. </w:t>
      </w:r>
      <w:r>
        <w:t>教务系统密码忘了怎么办？</w:t>
      </w:r>
    </w:p>
    <w:p>
      <w:r>
        <w:rPr>
          <w:color w:val="808080"/>
          <w:sz w:val="18"/>
        </w:rPr>
        <w:t xml:space="preserve">   关键词: ["教务系统",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1284. </w:t>
      </w:r>
      <w:r>
        <w:t>奖学金什么时候评选？</w:t>
      </w:r>
    </w:p>
    <w:p>
      <w:r>
        <w:rPr>
          <w:color w:val="808080"/>
          <w:sz w:val="18"/>
        </w:rPr>
        <w:t xml:space="preserve">   关键词: ["奖学金", "评选", "时间", "申请"]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1285. </w:t>
      </w:r>
      <w:r>
        <w:t>重修需要缴费吗？</w:t>
      </w:r>
    </w:p>
    <w:p>
      <w:r>
        <w:rPr>
          <w:color w:val="808080"/>
          <w:sz w:val="18"/>
        </w:rPr>
        <w:t xml:space="preserve">   关键词: ["重修", "费用", "缴费",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1286. </w:t>
      </w:r>
      <w:r>
        <w:t>学分不够怎么办？</w:t>
      </w:r>
    </w:p>
    <w:p>
      <w:r>
        <w:rPr>
          <w:color w:val="808080"/>
          <w:sz w:val="18"/>
        </w:rPr>
        <w:t xml:space="preserve">   关键词: ["学分", "不够", "毕业", "补修"]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1287. </w:t>
      </w:r>
      <w:r>
        <w:t>教务系统密码忘了怎么办？</w:t>
      </w:r>
    </w:p>
    <w:p>
      <w:r>
        <w:rPr>
          <w:color w:val="808080"/>
          <w:sz w:val="18"/>
        </w:rPr>
        <w:t xml:space="preserve">   关键词: ["教务系统", "密码", "忘记", "重置"]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1288. </w:t>
      </w:r>
      <w:r>
        <w:t>奖学金什么时候评选？</w:t>
      </w:r>
    </w:p>
    <w:p>
      <w:r>
        <w:rPr>
          <w:color w:val="808080"/>
          <w:sz w:val="18"/>
        </w:rPr>
        <w:t xml:space="preserve">   关键词: ["奖学金", "评选", "时间", "申请"]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1289. </w:t>
      </w:r>
      <w:r>
        <w:t>毕业设计要求是什么？</w:t>
      </w:r>
    </w:p>
    <w:p>
      <w:r>
        <w:rPr>
          <w:color w:val="808080"/>
          <w:sz w:val="18"/>
        </w:rPr>
        <w:t xml:space="preserve">   关键词: ["毕业设计", "论文", "要求", "查重"]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1290. </w:t>
      </w:r>
      <w:r>
        <w:t>可以申请免修吗？</w:t>
      </w:r>
    </w:p>
    <w:p>
      <w:r>
        <w:rPr>
          <w:color w:val="808080"/>
          <w:sz w:val="18"/>
        </w:rPr>
        <w:t xml:space="preserve">   关键词: ["免修", "申请", "条件", "已修"]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1291. </w:t>
      </w:r>
      <w:r>
        <w:t>挂科了怎么办？</w:t>
      </w:r>
    </w:p>
    <w:p>
      <w:r>
        <w:rPr>
          <w:color w:val="808080"/>
          <w:sz w:val="18"/>
        </w:rPr>
        <w:t xml:space="preserve">   关键词: ["挂科", "补考", "重修", "影响"]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1292. </w:t>
      </w:r>
      <w:r>
        <w:t>补考什么时候进行？</w:t>
      </w:r>
    </w:p>
    <w:p>
      <w:r>
        <w:rPr>
          <w:color w:val="808080"/>
          <w:sz w:val="18"/>
        </w:rPr>
        <w:t xml:space="preserve">   关键词: ["补考", "时间", "安排", "重修"]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1293. </w:t>
      </w:r>
      <w:r>
        <w:t>重修需要缴费吗？</w:t>
      </w:r>
    </w:p>
    <w:p>
      <w:r>
        <w:rPr>
          <w:color w:val="808080"/>
          <w:sz w:val="18"/>
        </w:rPr>
        <w:t xml:space="preserve">   关键词: ["重修", "费用", "缴费",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1294. </w:t>
      </w:r>
      <w:r>
        <w:t>重修需要缴费吗？</w:t>
      </w:r>
    </w:p>
    <w:p>
      <w:r>
        <w:rPr>
          <w:color w:val="808080"/>
          <w:sz w:val="18"/>
        </w:rPr>
        <w:t xml:space="preserve">   关键词: ["重修", "费用", "缴费", "多少钱"]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1295. </w:t>
      </w:r>
      <w:r>
        <w:t>奖学金什么时候评选？</w:t>
      </w:r>
    </w:p>
    <w:p>
      <w:r>
        <w:rPr>
          <w:color w:val="808080"/>
          <w:sz w:val="18"/>
        </w:rPr>
        <w:t xml:space="preserve">   关键词: ["奖学金", "评选", "时间", "申请"]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1296. </w:t>
      </w:r>
      <w:r>
        <w:t>四六级考试怎么报名？</w:t>
      </w:r>
    </w:p>
    <w:p>
      <w:r>
        <w:rPr>
          <w:color w:val="808080"/>
          <w:sz w:val="18"/>
        </w:rPr>
        <w:t xml:space="preserve">   关键词: ["四六级", "报名", "英语", "考试"]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1297. </w:t>
      </w:r>
      <w:r>
        <w:t>什么时候考试？</w:t>
      </w:r>
    </w:p>
    <w:p>
      <w:r>
        <w:rPr>
          <w:color w:val="808080"/>
          <w:sz w:val="18"/>
        </w:rPr>
        <w:t xml:space="preserve">   关键词: ["考试", "时间", "期末", "安排"]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1298. </w:t>
      </w:r>
      <w:r>
        <w:t>奖学金什么时候评选？</w:t>
      </w:r>
    </w:p>
    <w:p>
      <w:r>
        <w:rPr>
          <w:color w:val="808080"/>
          <w:sz w:val="18"/>
        </w:rPr>
        <w:t xml:space="preserve">   关键词: ["奖学金", "评选", "时间", "申请"]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1299. </w:t>
      </w:r>
      <w:r>
        <w:t>体测什么时候进行？</w:t>
      </w:r>
    </w:p>
    <w:p>
      <w:r>
        <w:rPr>
          <w:color w:val="808080"/>
          <w:sz w:val="18"/>
        </w:rPr>
        <w:t xml:space="preserve">   关键词: ["体测", "时间", "体育", "测试"]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1300. </w:t>
      </w:r>
      <w:r>
        <w:t>可以申请免修吗？</w:t>
      </w:r>
    </w:p>
    <w:p>
      <w:r>
        <w:rPr>
          <w:color w:val="808080"/>
          <w:sz w:val="18"/>
        </w:rPr>
        <w:t xml:space="preserve">   关键词: ["免修", "申请", "条件", "已修"]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1301. </w:t>
      </w:r>
      <w:r>
        <w:t>教材费怎么交？</w:t>
      </w:r>
    </w:p>
    <w:p>
      <w:r>
        <w:rPr>
          <w:color w:val="808080"/>
          <w:sz w:val="18"/>
        </w:rPr>
        <w:t xml:space="preserve">   关键词: ["教材费", "缴费", "缴纳", "费用"]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1302. </w:t>
      </w:r>
      <w:r>
        <w:t>考试带什么证件？</w:t>
      </w:r>
    </w:p>
    <w:p>
      <w:r>
        <w:rPr>
          <w:color w:val="808080"/>
          <w:sz w:val="18"/>
        </w:rPr>
        <w:t xml:space="preserve">   关键词: ["考试", "证件", "学生证", "校园卡"]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1303. </w:t>
      </w:r>
      <w:r>
        <w:t>考试带什么证件？</w:t>
      </w:r>
    </w:p>
    <w:p>
      <w:r>
        <w:rPr>
          <w:color w:val="808080"/>
          <w:sz w:val="18"/>
        </w:rPr>
        <w:t xml:space="preserve">   关键词: ["考试", "证件", "学生证", "校园卡"]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1304. </w:t>
      </w:r>
      <w:r>
        <w:t>考试带什么证件？</w:t>
      </w:r>
    </w:p>
    <w:p>
      <w:r>
        <w:rPr>
          <w:color w:val="808080"/>
          <w:sz w:val="18"/>
        </w:rPr>
        <w:t xml:space="preserve">   关键词: ["考试", "证件", "学生证", "校园卡"]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1305. </w:t>
      </w:r>
      <w:r>
        <w:t>考试带什么证件？</w:t>
      </w:r>
    </w:p>
    <w:p>
      <w:r>
        <w:rPr>
          <w:color w:val="808080"/>
          <w:sz w:val="18"/>
        </w:rPr>
        <w:t xml:space="preserve">   关键词: ["考试", "证件", "学生证", "校园卡"]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1306. </w:t>
      </w:r>
      <w:r>
        <w:t>学校有打印店吗？</w:t>
      </w:r>
    </w:p>
    <w:p>
      <w:r>
        <w:rPr>
          <w:color w:val="808080"/>
          <w:sz w:val="18"/>
        </w:rPr>
        <w:t xml:space="preserve">   关键词: ["打印店", "打印", "复印", "位置"]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1307. </w:t>
      </w:r>
      <w:r>
        <w:t>学校有打印店吗？</w:t>
      </w:r>
    </w:p>
    <w:p>
      <w:r>
        <w:rPr>
          <w:color w:val="808080"/>
          <w:sz w:val="18"/>
        </w:rPr>
        <w:t xml:space="preserve">   关键词: ["打印店", "打印", "复印", "位置"]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1308. </w:t>
      </w:r>
      <w:r>
        <w:t>教材费怎么交？</w:t>
      </w:r>
    </w:p>
    <w:p>
      <w:r>
        <w:rPr>
          <w:color w:val="808080"/>
          <w:sz w:val="18"/>
        </w:rPr>
        <w:t xml:space="preserve">   关键词: ["教材费", "缴费", "缴纳", "费用"]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1309. </w:t>
      </w:r>
      <w:r>
        <w:t>学校有教材中心吗？</w:t>
      </w:r>
    </w:p>
    <w:p>
      <w:r>
        <w:rPr>
          <w:color w:val="808080"/>
          <w:sz w:val="18"/>
        </w:rPr>
        <w:t xml:space="preserve">   关键词: ["教材", "中心", "购买", "课本"]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1310. </w:t>
      </w:r>
      <w:r>
        <w:t>二手书在哪里买？</w:t>
      </w:r>
    </w:p>
    <w:p>
      <w:r>
        <w:rPr>
          <w:color w:val="808080"/>
          <w:sz w:val="18"/>
        </w:rPr>
        <w:t xml:space="preserve">   关键词: ["二手书", "购买", "旧书", "闲鱼"]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1311. </w:t>
      </w:r>
      <w:r>
        <w:t>二手书在哪里买？</w:t>
      </w:r>
    </w:p>
    <w:p>
      <w:r>
        <w:rPr>
          <w:color w:val="808080"/>
          <w:sz w:val="18"/>
        </w:rPr>
        <w:t xml:space="preserve">   关键词: ["二手书", "购买", "旧书", "闲鱼"]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1312. </w:t>
      </w:r>
      <w:r>
        <w:t>考试带什么证件？</w:t>
      </w:r>
    </w:p>
    <w:p>
      <w:r>
        <w:rPr>
          <w:color w:val="808080"/>
          <w:sz w:val="18"/>
        </w:rPr>
        <w:t xml:space="preserve">   关键词: ["考试", "证件", "学生证", "校园卡"]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1313. </w:t>
      </w:r>
      <w:r>
        <w:t>课本在哪里买？</w:t>
      </w:r>
    </w:p>
    <w:p>
      <w:r>
        <w:rPr>
          <w:color w:val="808080"/>
          <w:sz w:val="18"/>
        </w:rPr>
        <w:t xml:space="preserve">   关键词: ["课本", "教材", "购买", "书店"]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1314. </w:t>
      </w:r>
      <w:r>
        <w:t>学校有打印店吗？</w:t>
      </w:r>
    </w:p>
    <w:p>
      <w:r>
        <w:rPr>
          <w:color w:val="808080"/>
          <w:sz w:val="18"/>
        </w:rPr>
        <w:t xml:space="preserve">   关键词: ["打印店", "打印", "复印", "位置"]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1315. </w:t>
      </w:r>
      <w:r>
        <w:t>学校有教材中心吗？</w:t>
      </w:r>
    </w:p>
    <w:p>
      <w:r>
        <w:rPr>
          <w:color w:val="808080"/>
          <w:sz w:val="18"/>
        </w:rPr>
        <w:t xml:space="preserve">   关键词: ["教材", "中心", "购买", "课本"]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1316. </w:t>
      </w:r>
      <w:r>
        <w:t>二手书在哪里买？</w:t>
      </w:r>
    </w:p>
    <w:p>
      <w:r>
        <w:rPr>
          <w:color w:val="808080"/>
          <w:sz w:val="18"/>
        </w:rPr>
        <w:t xml:space="preserve">   关键词: ["二手书", "购买", "旧书", "闲鱼"]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1317. </w:t>
      </w:r>
      <w:r>
        <w:t>课本在哪里买？</w:t>
      </w:r>
    </w:p>
    <w:p>
      <w:r>
        <w:rPr>
          <w:color w:val="808080"/>
          <w:sz w:val="18"/>
        </w:rPr>
        <w:t xml:space="preserve">   关键词: ["课本", "教材", "购买", "书店"]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1318. </w:t>
      </w:r>
      <w:r>
        <w:t>课本在哪里买？</w:t>
      </w:r>
    </w:p>
    <w:p>
      <w:r>
        <w:rPr>
          <w:color w:val="808080"/>
          <w:sz w:val="18"/>
        </w:rPr>
        <w:t xml:space="preserve">   关键词: ["课本", "教材", "购买", "书店"]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1319. </w:t>
      </w:r>
      <w:r>
        <w:t>学校有打印店吗？</w:t>
      </w:r>
    </w:p>
    <w:p>
      <w:r>
        <w:rPr>
          <w:color w:val="808080"/>
          <w:sz w:val="18"/>
        </w:rPr>
        <w:t xml:space="preserve">   关键词: ["打印店", "打印", "复印", "位置"]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1320. </w:t>
      </w:r>
      <w:r>
        <w:t>二手书在哪里买？</w:t>
      </w:r>
    </w:p>
    <w:p>
      <w:r>
        <w:rPr>
          <w:color w:val="808080"/>
          <w:sz w:val="18"/>
        </w:rPr>
        <w:t xml:space="preserve">   关键词: ["二手书", "购买", "旧书", "闲鱼"]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1321. </w:t>
      </w:r>
      <w:r>
        <w:t>学校有教材中心吗？</w:t>
      </w:r>
    </w:p>
    <w:p>
      <w:r>
        <w:rPr>
          <w:color w:val="808080"/>
          <w:sz w:val="18"/>
        </w:rPr>
        <w:t xml:space="preserve">   关键词: ["教材", "中心", "购买", "课本"]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1322. </w:t>
      </w:r>
      <w:r>
        <w:t>学校有教材中心吗？</w:t>
      </w:r>
    </w:p>
    <w:p>
      <w:r>
        <w:rPr>
          <w:color w:val="808080"/>
          <w:sz w:val="18"/>
        </w:rPr>
        <w:t xml:space="preserve">   关键词: ["教材", "中心", "购买", "课本"]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1323. </w:t>
      </w:r>
      <w:r>
        <w:t>考试带什么证件？</w:t>
      </w:r>
    </w:p>
    <w:p>
      <w:r>
        <w:rPr>
          <w:color w:val="808080"/>
          <w:sz w:val="18"/>
        </w:rPr>
        <w:t xml:space="preserve">   关键词: ["考试", "证件", "学生证", "校园卡"]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1324. </w:t>
      </w:r>
      <w:r>
        <w:t>考试带什么证件？</w:t>
      </w:r>
    </w:p>
    <w:p>
      <w:r>
        <w:rPr>
          <w:color w:val="808080"/>
          <w:sz w:val="18"/>
        </w:rPr>
        <w:t xml:space="preserve">   关键词: ["考试", "证件", "学生证", "校园卡"]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1325. </w:t>
      </w:r>
      <w:r>
        <w:t>考试带什么证件？</w:t>
      </w:r>
    </w:p>
    <w:p>
      <w:r>
        <w:rPr>
          <w:color w:val="808080"/>
          <w:sz w:val="18"/>
        </w:rPr>
        <w:t xml:space="preserve">   关键词: ["考试", "证件", "学生证", "校园卡"]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1326. </w:t>
      </w:r>
      <w:r>
        <w:t>课本在哪里买？</w:t>
      </w:r>
    </w:p>
    <w:p>
      <w:r>
        <w:rPr>
          <w:color w:val="808080"/>
          <w:sz w:val="18"/>
        </w:rPr>
        <w:t xml:space="preserve">   关键词: ["课本", "教材", "购买", "书店"]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1327. </w:t>
      </w:r>
      <w:r>
        <w:t>考试带什么证件？</w:t>
      </w:r>
    </w:p>
    <w:p>
      <w:r>
        <w:rPr>
          <w:color w:val="808080"/>
          <w:sz w:val="18"/>
        </w:rPr>
        <w:t xml:space="preserve">   关键词: ["考试", "证件", "学生证", "校园卡"]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1328. </w:t>
      </w:r>
      <w:r>
        <w:t>可以不买学校教材吗？</w:t>
      </w:r>
    </w:p>
    <w:p>
      <w:r>
        <w:rPr>
          <w:color w:val="808080"/>
          <w:sz w:val="18"/>
        </w:rPr>
        <w:t xml:space="preserve">   关键词: ["教材", "不买", "自备", "淘宝"]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1329. </w:t>
      </w:r>
      <w:r>
        <w:t>学校有打印店吗？</w:t>
      </w:r>
    </w:p>
    <w:p>
      <w:r>
        <w:rPr>
          <w:color w:val="808080"/>
          <w:sz w:val="18"/>
        </w:rPr>
        <w:t xml:space="preserve">   关键词: ["打印店", "打印", "复印", "位置"]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1330. </w:t>
      </w:r>
      <w:r>
        <w:t>考试带什么证件？</w:t>
      </w:r>
    </w:p>
    <w:p>
      <w:r>
        <w:rPr>
          <w:color w:val="808080"/>
          <w:sz w:val="18"/>
        </w:rPr>
        <w:t xml:space="preserve">   关键词: ["考试", "证件", "学生证", "校园卡"]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1331. </w:t>
      </w:r>
      <w:r>
        <w:t>教材费怎么交？</w:t>
      </w:r>
    </w:p>
    <w:p>
      <w:r>
        <w:rPr>
          <w:color w:val="808080"/>
          <w:sz w:val="18"/>
        </w:rPr>
        <w:t xml:space="preserve">   关键词: ["教材费", "缴费", "缴纳", "费用"]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1332. </w:t>
      </w:r>
      <w:r>
        <w:t>课本在哪里买？</w:t>
      </w:r>
    </w:p>
    <w:p>
      <w:r>
        <w:rPr>
          <w:color w:val="808080"/>
          <w:sz w:val="18"/>
        </w:rPr>
        <w:t xml:space="preserve">   关键词: ["课本", "教材", "购买", "书店"]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1333. </w:t>
      </w:r>
      <w:r>
        <w:t>学校有教材中心吗？</w:t>
      </w:r>
    </w:p>
    <w:p>
      <w:r>
        <w:rPr>
          <w:color w:val="808080"/>
          <w:sz w:val="18"/>
        </w:rPr>
        <w:t xml:space="preserve">   关键词: ["教材", "中心", "购买", "课本"]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1334. </w:t>
      </w:r>
      <w:r>
        <w:t>上课迟到了怎么办？</w:t>
      </w:r>
    </w:p>
    <w:p>
      <w:r>
        <w:rPr>
          <w:color w:val="808080"/>
          <w:sz w:val="18"/>
        </w:rPr>
        <w:t xml:space="preserve">   关键词: ["迟到", "上课", "怎么办", "老师"]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1335. </w:t>
      </w:r>
      <w:r>
        <w:t>A1教学楼在哪里？</w:t>
      </w:r>
    </w:p>
    <w:p>
      <w:r>
        <w:rPr>
          <w:color w:val="808080"/>
          <w:sz w:val="18"/>
        </w:rPr>
        <w:t xml:space="preserve">   关键词: ["A1", "教学楼", "位置", "怎么走"]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1336. </w:t>
      </w:r>
      <w:r>
        <w:t>晚上有课吗？</w:t>
      </w:r>
    </w:p>
    <w:p>
      <w:r>
        <w:rPr>
          <w:color w:val="808080"/>
          <w:sz w:val="18"/>
        </w:rPr>
        <w:t xml:space="preserve">   关键词: ["晚上", "有课", "选修", "时间"]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1337. </w:t>
      </w:r>
      <w:r>
        <w:t>B2教学楼怎么走？</w:t>
      </w:r>
    </w:p>
    <w:p>
      <w:r>
        <w:rPr>
          <w:color w:val="808080"/>
          <w:sz w:val="18"/>
        </w:rPr>
        <w:t xml:space="preserve">   关键词: ["B2", "教学楼", "怎么走", "位置"]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1338. </w:t>
      </w:r>
      <w:r>
        <w:t>教室在哪里查？</w:t>
      </w:r>
    </w:p>
    <w:p>
      <w:r>
        <w:rPr>
          <w:color w:val="808080"/>
          <w:sz w:val="18"/>
        </w:rPr>
        <w:t xml:space="preserve">   关键词: ["教室", "查询", "课表", "上课地点"]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1339. </w:t>
      </w:r>
      <w:r>
        <w:t>公共教学楼在哪？</w:t>
      </w:r>
    </w:p>
    <w:p>
      <w:r>
        <w:rPr>
          <w:color w:val="808080"/>
          <w:sz w:val="18"/>
        </w:rPr>
        <w:t xml:space="preserve">   关键词: ["公共教学楼", "位置", "上课", "怎么走"]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1340. </w:t>
      </w:r>
      <w:r>
        <w:t>教室可以自习吗？</w:t>
      </w:r>
    </w:p>
    <w:p>
      <w:r>
        <w:rPr>
          <w:color w:val="808080"/>
          <w:sz w:val="18"/>
        </w:rPr>
        <w:t xml:space="preserve">   关键词: ["教室", "自习", "没课", "自习室"]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1341. </w:t>
      </w:r>
      <w:r>
        <w:t>教室可以自习吗？</w:t>
      </w:r>
    </w:p>
    <w:p>
      <w:r>
        <w:rPr>
          <w:color w:val="808080"/>
          <w:sz w:val="18"/>
        </w:rPr>
        <w:t xml:space="preserve">   关键词: ["教室", "自习", "没课", "自习室"]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1342. </w:t>
      </w:r>
      <w:r>
        <w:t>晚上有课吗？</w:t>
      </w:r>
    </w:p>
    <w:p>
      <w:r>
        <w:rPr>
          <w:color w:val="808080"/>
          <w:sz w:val="18"/>
        </w:rPr>
        <w:t xml:space="preserve">   关键词: ["晚上", "有课", "选修", "时间"]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1343. </w:t>
      </w:r>
      <w:r>
        <w:t>晚上有课吗？</w:t>
      </w:r>
    </w:p>
    <w:p>
      <w:r>
        <w:rPr>
          <w:color w:val="808080"/>
          <w:sz w:val="18"/>
        </w:rPr>
        <w:t xml:space="preserve">   关键词: ["晚上", "有课", "选修", "时间"]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1344. </w:t>
      </w:r>
      <w:r>
        <w:t>周末有课吗？</w:t>
      </w:r>
    </w:p>
    <w:p>
      <w:r>
        <w:rPr>
          <w:color w:val="808080"/>
          <w:sz w:val="18"/>
        </w:rPr>
        <w:t xml:space="preserve">   关键词: ["周末", "有课", "选修", "周六"]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1345. </w:t>
      </w:r>
      <w:r>
        <w:t>B2教学楼怎么走？</w:t>
      </w:r>
    </w:p>
    <w:p>
      <w:r>
        <w:rPr>
          <w:color w:val="808080"/>
          <w:sz w:val="18"/>
        </w:rPr>
        <w:t xml:space="preserve">   关键词: ["B2", "教学楼", "怎么走", "位置"]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1346. </w:t>
      </w:r>
      <w:r>
        <w:t>上课迟到了怎么办？</w:t>
      </w:r>
    </w:p>
    <w:p>
      <w:r>
        <w:rPr>
          <w:color w:val="808080"/>
          <w:sz w:val="18"/>
        </w:rPr>
        <w:t xml:space="preserve">   关键词: ["迟到", "上课", "怎么办", "老师"]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1347. </w:t>
      </w:r>
      <w:r>
        <w:t>上课迟到了怎么办？</w:t>
      </w:r>
    </w:p>
    <w:p>
      <w:r>
        <w:rPr>
          <w:color w:val="808080"/>
          <w:sz w:val="18"/>
        </w:rPr>
        <w:t xml:space="preserve">   关键词: ["迟到", "上课", "怎么办", "老师"]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1348. </w:t>
      </w:r>
      <w:r>
        <w:t>教室有空调吗？</w:t>
      </w:r>
    </w:p>
    <w:p>
      <w:r>
        <w:rPr>
          <w:color w:val="808080"/>
          <w:sz w:val="18"/>
        </w:rPr>
        <w:t xml:space="preserve">   关键词: ["教室", "空调", "有没有", "夏天"]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1349. </w:t>
      </w:r>
      <w:r>
        <w:t>调课通知在哪里看？</w:t>
      </w:r>
    </w:p>
    <w:p>
      <w:r>
        <w:rPr>
          <w:color w:val="808080"/>
          <w:sz w:val="18"/>
        </w:rPr>
        <w:t xml:space="preserve">   关键词: ["调课", "通知", "查看", "课表"]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1350. </w:t>
      </w:r>
      <w:r>
        <w:t>调课通知在哪里看？</w:t>
      </w:r>
    </w:p>
    <w:p>
      <w:r>
        <w:rPr>
          <w:color w:val="808080"/>
          <w:sz w:val="18"/>
        </w:rPr>
        <w:t xml:space="preserve">   关键词: ["调课", "通知", "查看", "课表"]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1351. </w:t>
      </w:r>
      <w:r>
        <w:t>上课迟到了怎么办？</w:t>
      </w:r>
    </w:p>
    <w:p>
      <w:r>
        <w:rPr>
          <w:color w:val="808080"/>
          <w:sz w:val="18"/>
        </w:rPr>
        <w:t xml:space="preserve">   关键词: ["迟到", "上课", "怎么办", "老师"]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1352. </w:t>
      </w:r>
      <w:r>
        <w:t>周末有课吗？</w:t>
      </w:r>
    </w:p>
    <w:p>
      <w:r>
        <w:rPr>
          <w:color w:val="808080"/>
          <w:sz w:val="18"/>
        </w:rPr>
        <w:t xml:space="preserve">   关键词: ["周末", "有课", "选修", "周六"]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1353. </w:t>
      </w:r>
      <w:r>
        <w:t>教室在哪里查？</w:t>
      </w:r>
    </w:p>
    <w:p>
      <w:r>
        <w:rPr>
          <w:color w:val="808080"/>
          <w:sz w:val="18"/>
        </w:rPr>
        <w:t xml:space="preserve">   关键词: ["教室", "查询", "课表", "上课地点"]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1354. </w:t>
      </w:r>
      <w:r>
        <w:t>上课迟到了怎么办？</w:t>
      </w:r>
    </w:p>
    <w:p>
      <w:r>
        <w:rPr>
          <w:color w:val="808080"/>
          <w:sz w:val="18"/>
        </w:rPr>
        <w:t xml:space="preserve">   关键词: ["迟到", "上课", "怎么办", "老师"]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1355. </w:t>
      </w:r>
      <w:r>
        <w:t>A1教学楼在哪里？</w:t>
      </w:r>
    </w:p>
    <w:p>
      <w:r>
        <w:rPr>
          <w:color w:val="808080"/>
          <w:sz w:val="18"/>
        </w:rPr>
        <w:t xml:space="preserve">   关键词: ["A1", "教学楼", "位置", "怎么走"]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1356. </w:t>
      </w:r>
      <w:r>
        <w:t>上课迟到了怎么办？</w:t>
      </w:r>
    </w:p>
    <w:p>
      <w:r>
        <w:rPr>
          <w:color w:val="808080"/>
          <w:sz w:val="18"/>
        </w:rPr>
        <w:t xml:space="preserve">   关键词: ["迟到", "上课", "怎么办", "老师"]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1357. </w:t>
      </w:r>
      <w:r>
        <w:t>A1教学楼在哪里？</w:t>
      </w:r>
    </w:p>
    <w:p>
      <w:r>
        <w:rPr>
          <w:color w:val="808080"/>
          <w:sz w:val="18"/>
        </w:rPr>
        <w:t xml:space="preserve">   关键词: ["A1", "教学楼", "位置", "怎么走"]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1358. </w:t>
      </w:r>
      <w:r>
        <w:t>晚上有课吗？</w:t>
      </w:r>
    </w:p>
    <w:p>
      <w:r>
        <w:rPr>
          <w:color w:val="808080"/>
          <w:sz w:val="18"/>
        </w:rPr>
        <w:t xml:space="preserve">   关键词: ["晚上", "有课", "选修", "时间"]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1359. </w:t>
      </w:r>
      <w:r>
        <w:t>调课通知在哪里看？</w:t>
      </w:r>
    </w:p>
    <w:p>
      <w:r>
        <w:rPr>
          <w:color w:val="808080"/>
          <w:sz w:val="18"/>
        </w:rPr>
        <w:t xml:space="preserve">   关键词: ["调课", "通知", "查看", "课表"]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1360. </w:t>
      </w:r>
      <w:r>
        <w:t>教室有空调吗？</w:t>
      </w:r>
    </w:p>
    <w:p>
      <w:r>
        <w:rPr>
          <w:color w:val="808080"/>
          <w:sz w:val="18"/>
        </w:rPr>
        <w:t xml:space="preserve">   关键词: ["教室", "空调", "有没有", "夏天"]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1361. </w:t>
      </w:r>
      <w:r>
        <w:t>教室有空调吗？</w:t>
      </w:r>
    </w:p>
    <w:p>
      <w:r>
        <w:rPr>
          <w:color w:val="808080"/>
          <w:sz w:val="18"/>
        </w:rPr>
        <w:t xml:space="preserve">   关键词: ["教室", "空调", "有没有", "夏天"]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1362. </w:t>
      </w:r>
      <w:r>
        <w:t>周末有课吗？</w:t>
      </w:r>
    </w:p>
    <w:p>
      <w:r>
        <w:rPr>
          <w:color w:val="808080"/>
          <w:sz w:val="18"/>
        </w:rPr>
        <w:t xml:space="preserve">   关键词: ["周末", "有课", "选修", "周六"]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1363. </w:t>
      </w:r>
      <w:r>
        <w:t>B2教学楼怎么走？</w:t>
      </w:r>
    </w:p>
    <w:p>
      <w:r>
        <w:rPr>
          <w:color w:val="808080"/>
          <w:sz w:val="18"/>
        </w:rPr>
        <w:t xml:space="preserve">   关键词: ["B2", "教学楼", "怎么走", "位置"]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1364. </w:t>
      </w:r>
      <w:r>
        <w:t>上课迟到了怎么办？</w:t>
      </w:r>
    </w:p>
    <w:p>
      <w:r>
        <w:rPr>
          <w:color w:val="808080"/>
          <w:sz w:val="18"/>
        </w:rPr>
        <w:t xml:space="preserve">   关键词: ["迟到", "上课", "怎么办", "老师"]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1365. </w:t>
      </w:r>
      <w:r>
        <w:t>A1教学楼在哪里？</w:t>
      </w:r>
    </w:p>
    <w:p>
      <w:r>
        <w:rPr>
          <w:color w:val="808080"/>
          <w:sz w:val="18"/>
        </w:rPr>
        <w:t xml:space="preserve">   关键词: ["A1", "教学楼", "位置", "怎么走"]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1366. </w:t>
      </w:r>
      <w:r>
        <w:t>周末有课吗？</w:t>
      </w:r>
    </w:p>
    <w:p>
      <w:r>
        <w:rPr>
          <w:color w:val="808080"/>
          <w:sz w:val="18"/>
        </w:rPr>
        <w:t xml:space="preserve">   关键词: ["周末", "有课", "选修", "周六"]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1367. </w:t>
      </w:r>
      <w:r>
        <w:t>B2教学楼怎么走？</w:t>
      </w:r>
    </w:p>
    <w:p>
      <w:r>
        <w:rPr>
          <w:color w:val="808080"/>
          <w:sz w:val="18"/>
        </w:rPr>
        <w:t xml:space="preserve">   关键词: ["B2", "教学楼", "怎么走", "位置"]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1368. </w:t>
      </w:r>
      <w:r>
        <w:t>上课迟到了怎么办？</w:t>
      </w:r>
    </w:p>
    <w:p>
      <w:r>
        <w:rPr>
          <w:color w:val="808080"/>
          <w:sz w:val="18"/>
        </w:rPr>
        <w:t xml:space="preserve">   关键词: ["迟到", "上课", "怎么办", "老师"]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1369. </w:t>
      </w:r>
      <w:r>
        <w:t>教室有空调吗？</w:t>
      </w:r>
    </w:p>
    <w:p>
      <w:r>
        <w:rPr>
          <w:color w:val="808080"/>
          <w:sz w:val="18"/>
        </w:rPr>
        <w:t xml:space="preserve">   关键词: ["教室", "空调", "有没有", "夏天"]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1370. </w:t>
      </w:r>
      <w:r>
        <w:t>调课通知在哪里看？</w:t>
      </w:r>
    </w:p>
    <w:p>
      <w:r>
        <w:rPr>
          <w:color w:val="808080"/>
          <w:sz w:val="18"/>
        </w:rPr>
        <w:t xml:space="preserve">   关键词: ["调课", "通知", "查看", "课表"]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1371. </w:t>
      </w:r>
      <w:r>
        <w:t>B2教学楼怎么走？</w:t>
      </w:r>
    </w:p>
    <w:p>
      <w:r>
        <w:rPr>
          <w:color w:val="808080"/>
          <w:sz w:val="18"/>
        </w:rPr>
        <w:t xml:space="preserve">   关键词: ["B2", "教学楼", "怎么走", "位置"]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1372. </w:t>
      </w:r>
      <w:r>
        <w:t>周末有课吗？</w:t>
      </w:r>
    </w:p>
    <w:p>
      <w:r>
        <w:rPr>
          <w:color w:val="808080"/>
          <w:sz w:val="18"/>
        </w:rPr>
        <w:t xml:space="preserve">   关键词: ["周末", "有课", "选修", "周六"]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1373. </w:t>
      </w:r>
      <w:r>
        <w:t>A1教学楼在哪里？</w:t>
      </w:r>
    </w:p>
    <w:p>
      <w:r>
        <w:rPr>
          <w:color w:val="808080"/>
          <w:sz w:val="18"/>
        </w:rPr>
        <w:t xml:space="preserve">   关键词: ["A1", "教学楼", "位置", "怎么走"]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1374. </w:t>
      </w:r>
      <w:r>
        <w:t>教室有空调吗？</w:t>
      </w:r>
    </w:p>
    <w:p>
      <w:r>
        <w:rPr>
          <w:color w:val="808080"/>
          <w:sz w:val="18"/>
        </w:rPr>
        <w:t xml:space="preserve">   关键词: ["教室", "空调", "有没有", "夏天"]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1375. </w:t>
      </w:r>
      <w:r>
        <w:t>晚上有课吗？</w:t>
      </w:r>
    </w:p>
    <w:p>
      <w:r>
        <w:rPr>
          <w:color w:val="808080"/>
          <w:sz w:val="18"/>
        </w:rPr>
        <w:t xml:space="preserve">   关键词: ["晚上", "有课", "选修", "时间"]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1376. </w:t>
      </w:r>
      <w:r>
        <w:t>调课通知在哪里看？</w:t>
      </w:r>
    </w:p>
    <w:p>
      <w:r>
        <w:rPr>
          <w:color w:val="808080"/>
          <w:sz w:val="18"/>
        </w:rPr>
        <w:t xml:space="preserve">   关键词: ["调课", "通知", "查看", "课表"]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1377. </w:t>
      </w:r>
      <w:r>
        <w:t>上课迟到了怎么办？</w:t>
      </w:r>
    </w:p>
    <w:p>
      <w:r>
        <w:rPr>
          <w:color w:val="808080"/>
          <w:sz w:val="18"/>
        </w:rPr>
        <w:t xml:space="preserve">   关键词: ["迟到", "上课", "怎么办", "老师"]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1378. </w:t>
      </w:r>
      <w:r>
        <w:t>B2教学楼怎么走？</w:t>
      </w:r>
    </w:p>
    <w:p>
      <w:r>
        <w:rPr>
          <w:color w:val="808080"/>
          <w:sz w:val="18"/>
        </w:rPr>
        <w:t xml:space="preserve">   关键词: ["B2", "教学楼", "怎么走", "位置"]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1379. </w:t>
      </w:r>
      <w:r>
        <w:t>晚上有课吗？</w:t>
      </w:r>
    </w:p>
    <w:p>
      <w:r>
        <w:rPr>
          <w:color w:val="808080"/>
          <w:sz w:val="18"/>
        </w:rPr>
        <w:t xml:space="preserve">   关键词: ["晚上", "有课", "选修", "时间"]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1380. </w:t>
      </w:r>
      <w:r>
        <w:t>A1教学楼在哪里？</w:t>
      </w:r>
    </w:p>
    <w:p>
      <w:r>
        <w:rPr>
          <w:color w:val="808080"/>
          <w:sz w:val="18"/>
        </w:rPr>
        <w:t xml:space="preserve">   关键词: ["A1", "教学楼", "位置", "怎么走"]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1381. </w:t>
      </w:r>
      <w:r>
        <w:t>调课通知在哪里看？</w:t>
      </w:r>
    </w:p>
    <w:p>
      <w:r>
        <w:rPr>
          <w:color w:val="808080"/>
          <w:sz w:val="18"/>
        </w:rPr>
        <w:t xml:space="preserve">   关键词: ["调课", "通知", "查看", "课表"]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1382. </w:t>
      </w:r>
      <w:r>
        <w:t>晚上有课吗？</w:t>
      </w:r>
    </w:p>
    <w:p>
      <w:r>
        <w:rPr>
          <w:color w:val="808080"/>
          <w:sz w:val="18"/>
        </w:rPr>
        <w:t xml:space="preserve">   关键词: ["晚上", "有课", "选修", "时间"]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1383. </w:t>
      </w:r>
      <w:r>
        <w:t>上课迟到了怎么办？</w:t>
      </w:r>
    </w:p>
    <w:p>
      <w:r>
        <w:rPr>
          <w:color w:val="808080"/>
          <w:sz w:val="18"/>
        </w:rPr>
        <w:t xml:space="preserve">   关键词: ["迟到", "上课", "怎么办", "老师"]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br w:type="page"/>
      </w:r>
    </w:p>
    <w:p>
      <w:pPr>
        <w:pStyle w:val="Heading1"/>
      </w:pPr>
      <w:r>
        <w:t>【学术资源】(17条)</w:t>
      </w:r>
    </w:p>
    <w:p>
      <w:r>
        <w:rPr>
          <w:b/>
        </w:rPr>
        <w:t xml:space="preserve">1384. </w:t>
      </w:r>
      <w:r>
        <w:t>学校买了哪些数据库？</w:t>
      </w:r>
    </w:p>
    <w:p>
      <w:r>
        <w:rPr>
          <w:color w:val="808080"/>
          <w:sz w:val="18"/>
        </w:rPr>
        <w:t xml:space="preserve">   关键词: ["数据库", "购买", "图书馆", "访问"]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1385. </w:t>
      </w:r>
      <w:r>
        <w:t>学校买了哪些数据库？</w:t>
      </w:r>
    </w:p>
    <w:p>
      <w:r>
        <w:rPr>
          <w:color w:val="808080"/>
          <w:sz w:val="18"/>
        </w:rPr>
        <w:t xml:space="preserve">   关键词: ["数据库", "购买", "图书馆", "访问"]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1386. </w:t>
      </w:r>
      <w:r>
        <w:t>学校买了哪些数据库？</w:t>
      </w:r>
    </w:p>
    <w:p>
      <w:r>
        <w:rPr>
          <w:color w:val="808080"/>
          <w:sz w:val="18"/>
        </w:rPr>
        <w:t xml:space="preserve">   关键词: ["数据库", "购买", "图书馆", "访问"]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1387. </w:t>
      </w:r>
      <w:r>
        <w:t>学校买了哪些数据库？</w:t>
      </w:r>
    </w:p>
    <w:p>
      <w:r>
        <w:rPr>
          <w:color w:val="808080"/>
          <w:sz w:val="18"/>
        </w:rPr>
        <w:t xml:space="preserve">   关键词: ["数据库", "购买", "图书馆", "访问"]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1388. </w:t>
      </w:r>
      <w:r>
        <w:t>学校买了哪些数据库？</w:t>
      </w:r>
    </w:p>
    <w:p>
      <w:r>
        <w:rPr>
          <w:color w:val="808080"/>
          <w:sz w:val="18"/>
        </w:rPr>
        <w:t xml:space="preserve">   关键词: ["数据库", "购买", "图书馆", "访问"]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1389. </w:t>
      </w:r>
      <w:r>
        <w:t>学校买了哪些数据库？</w:t>
      </w:r>
    </w:p>
    <w:p>
      <w:r>
        <w:rPr>
          <w:color w:val="808080"/>
          <w:sz w:val="18"/>
        </w:rPr>
        <w:t xml:space="preserve">   关键词: ["数据库", "购买", "图书馆", "访问"]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1390. </w:t>
      </w:r>
      <w:r>
        <w:t>怎么校外访问知网？</w:t>
      </w:r>
    </w:p>
    <w:p>
      <w:r>
        <w:rPr>
          <w:color w:val="808080"/>
          <w:sz w:val="18"/>
        </w:rPr>
        <w:t xml:space="preserve">   关键词: ["知网", "校外访问", "VPN", "图书馆"]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1391. </w:t>
      </w:r>
      <w:r>
        <w:t>学校买了哪些数据库？</w:t>
      </w:r>
    </w:p>
    <w:p>
      <w:r>
        <w:rPr>
          <w:color w:val="808080"/>
          <w:sz w:val="18"/>
        </w:rPr>
        <w:t xml:space="preserve">   关键词: ["数据库", "购买", "图书馆", "访问"]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1392. </w:t>
      </w:r>
      <w:r>
        <w:t>学校买了哪些数据库？</w:t>
      </w:r>
    </w:p>
    <w:p>
      <w:r>
        <w:rPr>
          <w:color w:val="808080"/>
          <w:sz w:val="18"/>
        </w:rPr>
        <w:t xml:space="preserve">   关键词: ["数据库", "购买", "图书馆", "访问"]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1393. </w:t>
      </w:r>
      <w:r>
        <w:t>怎么校外访问知网？</w:t>
      </w:r>
    </w:p>
    <w:p>
      <w:r>
        <w:rPr>
          <w:color w:val="808080"/>
          <w:sz w:val="18"/>
        </w:rPr>
        <w:t xml:space="preserve">   关键词: ["知网", "校外访问", "VPN", "图书馆"]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1394. </w:t>
      </w:r>
      <w:r>
        <w:t>知网怎么免费下论文？</w:t>
      </w:r>
    </w:p>
    <w:p>
      <w:r>
        <w:rPr>
          <w:color w:val="808080"/>
          <w:sz w:val="18"/>
        </w:rPr>
        <w:t xml:space="preserve">   关键词: ["知网", "免费", "论文", "下载"]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1395. </w:t>
      </w:r>
      <w:r>
        <w:t>学校买了哪些数据库？</w:t>
      </w:r>
    </w:p>
    <w:p>
      <w:r>
        <w:rPr>
          <w:color w:val="808080"/>
          <w:sz w:val="18"/>
        </w:rPr>
        <w:t xml:space="preserve">   关键词: ["数据库", "购买", "图书馆", "访问"]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1396. </w:t>
      </w:r>
      <w:r>
        <w:t>怎么校外访问知网？</w:t>
      </w:r>
    </w:p>
    <w:p>
      <w:r>
        <w:rPr>
          <w:color w:val="808080"/>
          <w:sz w:val="18"/>
        </w:rPr>
        <w:t xml:space="preserve">   关键词: ["知网", "校外访问", "VPN", "图书馆"]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1397. </w:t>
      </w:r>
      <w:r>
        <w:t>学校买了哪些数据库？</w:t>
      </w:r>
    </w:p>
    <w:p>
      <w:r>
        <w:rPr>
          <w:color w:val="808080"/>
          <w:sz w:val="18"/>
        </w:rPr>
        <w:t xml:space="preserve">   关键词: ["数据库", "购买", "图书馆", "访问"]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1398. </w:t>
      </w:r>
      <w:r>
        <w:t>学校买了哪些数据库？</w:t>
      </w:r>
    </w:p>
    <w:p>
      <w:r>
        <w:rPr>
          <w:color w:val="808080"/>
          <w:sz w:val="18"/>
        </w:rPr>
        <w:t xml:space="preserve">   关键词: ["数据库", "购买", "图书馆", "访问"]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1399. </w:t>
      </w:r>
      <w:r>
        <w:t>怎么校外访问知网？</w:t>
      </w:r>
    </w:p>
    <w:p>
      <w:r>
        <w:rPr>
          <w:color w:val="808080"/>
          <w:sz w:val="18"/>
        </w:rPr>
        <w:t xml:space="preserve">   关键词: ["知网", "校外访问", "VPN", "图书馆"]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1400. </w:t>
      </w:r>
      <w:r>
        <w:t>学校买了哪些数据库？</w:t>
      </w:r>
    </w:p>
    <w:p>
      <w:r>
        <w:rPr>
          <w:color w:val="808080"/>
          <w:sz w:val="18"/>
        </w:rPr>
        <w:t xml:space="preserve">   关键词: ["数据库", "购买", "图书馆", "访问"]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br w:type="page"/>
      </w:r>
    </w:p>
    <w:p>
      <w:pPr>
        <w:pStyle w:val="Heading1"/>
      </w:pPr>
      <w:r>
        <w:t>【奖助学金】(100条)</w:t>
      </w:r>
    </w:p>
    <w:p>
      <w:r>
        <w:rPr>
          <w:b/>
        </w:rPr>
        <w:t xml:space="preserve">1401. </w:t>
      </w:r>
      <w:r>
        <w:t>助学金每年都要重新申请吗？</w:t>
      </w:r>
    </w:p>
    <w:p>
      <w:r>
        <w:rPr>
          <w:color w:val="808080"/>
          <w:sz w:val="18"/>
        </w:rPr>
        <w:t xml:space="preserve">   关键词: ["助学金", "申请", "每年", "重新"]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1402. </w:t>
      </w:r>
      <w:r>
        <w:t>怎么申请贫困认定？</w:t>
      </w:r>
    </w:p>
    <w:p>
      <w:r>
        <w:rPr>
          <w:color w:val="808080"/>
          <w:sz w:val="18"/>
        </w:rPr>
        <w:t xml:space="preserve">   关键词: ["贫困认定", "申请", "材料", "困难"]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1403. </w:t>
      </w:r>
      <w:r>
        <w:t>奖学金会公示吗？</w:t>
      </w:r>
    </w:p>
    <w:p>
      <w:r>
        <w:rPr>
          <w:color w:val="808080"/>
          <w:sz w:val="18"/>
        </w:rPr>
        <w:t xml:space="preserve">   关键词: ["奖学金", "公示", "5个工作日", "评选"]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1404. </w:t>
      </w:r>
      <w:r>
        <w:t>助学金每年都要重新申请吗？</w:t>
      </w:r>
    </w:p>
    <w:p>
      <w:r>
        <w:rPr>
          <w:color w:val="808080"/>
          <w:sz w:val="18"/>
        </w:rPr>
        <w:t xml:space="preserve">   关键词: ["助学金", "申请", "每年", "重新"]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1405. </w:t>
      </w:r>
      <w:r>
        <w:t>退役士兵学生有什么资助？</w:t>
      </w:r>
    </w:p>
    <w:p>
      <w:r>
        <w:rPr>
          <w:color w:val="808080"/>
          <w:sz w:val="18"/>
        </w:rPr>
        <w:t xml:space="preserve">   关键词: ["退役士兵", "学费减免", "12000", "助学金"]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1406. </w:t>
      </w:r>
      <w:r>
        <w:t>单项奖学金有哪些？</w:t>
      </w:r>
    </w:p>
    <w:p>
      <w:r>
        <w:rPr>
          <w:color w:val="808080"/>
          <w:sz w:val="18"/>
        </w:rPr>
        <w:t xml:space="preserve">   关键词: ["单项奖学金", "学业优秀", "科技创新", "文体"]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1407. </w:t>
      </w:r>
      <w:r>
        <w:t>国家助学金什么时候发放？</w:t>
      </w:r>
    </w:p>
    <w:p>
      <w:r>
        <w:rPr>
          <w:color w:val="808080"/>
          <w:sz w:val="18"/>
        </w:rPr>
        <w:t xml:space="preserve">   关键词: ["国家助学金", "发放", "时间", "到账"]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1408. </w:t>
      </w:r>
      <w:r>
        <w:t>国家助学金什么时候发放？</w:t>
      </w:r>
    </w:p>
    <w:p>
      <w:r>
        <w:rPr>
          <w:color w:val="808080"/>
          <w:sz w:val="18"/>
        </w:rPr>
        <w:t xml:space="preserve">   关键词: ["国家助学金", "发放", "时间", "到账"]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1409. </w:t>
      </w:r>
      <w:r>
        <w:t>助学金每年都要重新申请吗？</w:t>
      </w:r>
    </w:p>
    <w:p>
      <w:r>
        <w:rPr>
          <w:color w:val="808080"/>
          <w:sz w:val="18"/>
        </w:rPr>
        <w:t xml:space="preserve">   关键词: ["助学金", "申请", "每年", "重新"]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1410. </w:t>
      </w:r>
      <w:r>
        <w:t>勤工助学岗位怎么找？</w:t>
      </w:r>
    </w:p>
    <w:p>
      <w:r>
        <w:rPr>
          <w:color w:val="808080"/>
          <w:sz w:val="18"/>
        </w:rPr>
        <w:t xml:space="preserve">   关键词: ["勤工助学", "岗位", "申请", "系统"]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1411. </w:t>
      </w:r>
      <w:r>
        <w:t>单项奖学金有哪些？</w:t>
      </w:r>
    </w:p>
    <w:p>
      <w:r>
        <w:rPr>
          <w:color w:val="808080"/>
          <w:sz w:val="18"/>
        </w:rPr>
        <w:t xml:space="preserve">   关键词: ["单项奖学金", "学业优秀", "科技创新", "文体"]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1412. </w:t>
      </w:r>
      <w:r>
        <w:t>奖学金会公示吗？</w:t>
      </w:r>
    </w:p>
    <w:p>
      <w:r>
        <w:rPr>
          <w:color w:val="808080"/>
          <w:sz w:val="18"/>
        </w:rPr>
        <w:t xml:space="preserve">   关键词: ["奖学金", "公示", "5个工作日", "评选"]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1413. </w:t>
      </w:r>
      <w:r>
        <w:t>勤工助学岗位怎么找？</w:t>
      </w:r>
    </w:p>
    <w:p>
      <w:r>
        <w:rPr>
          <w:color w:val="808080"/>
          <w:sz w:val="18"/>
        </w:rPr>
        <w:t xml:space="preserve">   关键词: ["勤工助学", "岗位", "申请", "系统"]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1414. </w:t>
      </w:r>
      <w:r>
        <w:t>单项奖学金有哪些？</w:t>
      </w:r>
    </w:p>
    <w:p>
      <w:r>
        <w:rPr>
          <w:color w:val="808080"/>
          <w:sz w:val="18"/>
        </w:rPr>
        <w:t xml:space="preserve">   关键词: ["单项奖学金", "学业优秀", "科技创新", "文体"]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1415. </w:t>
      </w:r>
      <w:r>
        <w:t>综合奖学金分几等？</w:t>
      </w:r>
    </w:p>
    <w:p>
      <w:r>
        <w:rPr>
          <w:color w:val="808080"/>
          <w:sz w:val="18"/>
        </w:rPr>
        <w:t xml:space="preserve">   关键词: ["综合奖学金", "等级", "一等", "二等"]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1416. </w:t>
      </w:r>
      <w:r>
        <w:t>奖学金会公示吗？</w:t>
      </w:r>
    </w:p>
    <w:p>
      <w:r>
        <w:rPr>
          <w:color w:val="808080"/>
          <w:sz w:val="18"/>
        </w:rPr>
        <w:t xml:space="preserve">   关键词: ["奖学金", "公示", "5个工作日", "评选"]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1417. </w:t>
      </w:r>
      <w:r>
        <w:t>单项奖学金有哪些？</w:t>
      </w:r>
    </w:p>
    <w:p>
      <w:r>
        <w:rPr>
          <w:color w:val="808080"/>
          <w:sz w:val="18"/>
        </w:rPr>
        <w:t xml:space="preserve">   关键词: ["单项奖学金", "学业优秀", "科技创新", "文体"]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1418. </w:t>
      </w:r>
      <w:r>
        <w:t>单项奖学金有哪些？</w:t>
      </w:r>
    </w:p>
    <w:p>
      <w:r>
        <w:rPr>
          <w:color w:val="808080"/>
          <w:sz w:val="18"/>
        </w:rPr>
        <w:t xml:space="preserve">   关键词: ["单项奖学金", "学业优秀", "科技创新", "文体"]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1419. </w:t>
      </w:r>
      <w:r>
        <w:t>国家助学金什么时候发放？</w:t>
      </w:r>
    </w:p>
    <w:p>
      <w:r>
        <w:rPr>
          <w:color w:val="808080"/>
          <w:sz w:val="18"/>
        </w:rPr>
        <w:t xml:space="preserve">   关键词: ["国家助学金", "发放", "时间", "到账"]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1420. </w:t>
      </w:r>
      <w:r>
        <w:t>综合奖学金分几等？</w:t>
      </w:r>
    </w:p>
    <w:p>
      <w:r>
        <w:rPr>
          <w:color w:val="808080"/>
          <w:sz w:val="18"/>
        </w:rPr>
        <w:t xml:space="preserve">   关键词: ["综合奖学金", "等级", "一等", "二等"]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1421. </w:t>
      </w:r>
      <w:r>
        <w:t>单项奖学金有哪些？</w:t>
      </w:r>
    </w:p>
    <w:p>
      <w:r>
        <w:rPr>
          <w:color w:val="808080"/>
          <w:sz w:val="18"/>
        </w:rPr>
        <w:t xml:space="preserve">   关键词: ["单项奖学金", "学业优秀", "科技创新", "文体"]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1422. </w:t>
      </w:r>
      <w:r>
        <w:t>综合奖学金分几等？</w:t>
      </w:r>
    </w:p>
    <w:p>
      <w:r>
        <w:rPr>
          <w:color w:val="808080"/>
          <w:sz w:val="18"/>
        </w:rPr>
        <w:t xml:space="preserve">   关键词: ["综合奖学金", "等级", "一等", "二等"]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1423. </w:t>
      </w:r>
      <w:r>
        <w:t>怎么申请贫困认定？</w:t>
      </w:r>
    </w:p>
    <w:p>
      <w:r>
        <w:rPr>
          <w:color w:val="808080"/>
          <w:sz w:val="18"/>
        </w:rPr>
        <w:t xml:space="preserve">   关键词: ["贫困认定", "申请", "材料", "困难"]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1424. </w:t>
      </w:r>
      <w:r>
        <w:t>综合奖学金分几等？</w:t>
      </w:r>
    </w:p>
    <w:p>
      <w:r>
        <w:rPr>
          <w:color w:val="808080"/>
          <w:sz w:val="18"/>
        </w:rPr>
        <w:t xml:space="preserve">   关键词: ["综合奖学金", "等级", "一等", "二等"]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1425. </w:t>
      </w:r>
      <w:r>
        <w:t>助学贷款怎么申请？</w:t>
      </w:r>
    </w:p>
    <w:p>
      <w:r>
        <w:rPr>
          <w:color w:val="808080"/>
          <w:sz w:val="18"/>
        </w:rPr>
        <w:t xml:space="preserve">   关键词: ["助学贷款", "申请", "生源地",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1426. </w:t>
      </w:r>
      <w:r>
        <w:t>奖学金会公示吗？</w:t>
      </w:r>
    </w:p>
    <w:p>
      <w:r>
        <w:rPr>
          <w:color w:val="808080"/>
          <w:sz w:val="18"/>
        </w:rPr>
        <w:t xml:space="preserve">   关键词: ["奖学金", "公示", "5个工作日", "评选"]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1427. </w:t>
      </w:r>
      <w:r>
        <w:t>国家助学金什么时候发放？</w:t>
      </w:r>
    </w:p>
    <w:p>
      <w:r>
        <w:rPr>
          <w:color w:val="808080"/>
          <w:sz w:val="18"/>
        </w:rPr>
        <w:t xml:space="preserve">   关键词: ["国家助学金", "发放", "时间", "到账"]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1428. </w:t>
      </w:r>
      <w:r>
        <w:t>国家助学金什么时候发放？</w:t>
      </w:r>
    </w:p>
    <w:p>
      <w:r>
        <w:rPr>
          <w:color w:val="808080"/>
          <w:sz w:val="18"/>
        </w:rPr>
        <w:t xml:space="preserve">   关键词: ["国家助学金", "发放", "时间", "到账"]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1429. </w:t>
      </w:r>
      <w:r>
        <w:t>国家助学金什么时候发放？</w:t>
      </w:r>
    </w:p>
    <w:p>
      <w:r>
        <w:rPr>
          <w:color w:val="808080"/>
          <w:sz w:val="18"/>
        </w:rPr>
        <w:t xml:space="preserve">   关键词: ["国家助学金", "发放", "时间", "到账"]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1430. </w:t>
      </w:r>
      <w:r>
        <w:t>国家助学金什么时候发放？</w:t>
      </w:r>
    </w:p>
    <w:p>
      <w:r>
        <w:rPr>
          <w:color w:val="808080"/>
          <w:sz w:val="18"/>
        </w:rPr>
        <w:t xml:space="preserve">   关键词: ["国家助学金", "发放", "时间", "到账"]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1431. </w:t>
      </w:r>
      <w:r>
        <w:t>单项奖学金有哪些？</w:t>
      </w:r>
    </w:p>
    <w:p>
      <w:r>
        <w:rPr>
          <w:color w:val="808080"/>
          <w:sz w:val="18"/>
        </w:rPr>
        <w:t xml:space="preserve">   关键词: ["单项奖学金", "学业优秀", "科技创新", "文体"]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1432. </w:t>
      </w:r>
      <w:r>
        <w:t>国家助学金什么时候发放？</w:t>
      </w:r>
    </w:p>
    <w:p>
      <w:r>
        <w:rPr>
          <w:color w:val="808080"/>
          <w:sz w:val="18"/>
        </w:rPr>
        <w:t xml:space="preserve">   关键词: ["国家助学金", "发放", "时间", "到账"]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1433. </w:t>
      </w:r>
      <w:r>
        <w:t>综合奖学金分几等？</w:t>
      </w:r>
    </w:p>
    <w:p>
      <w:r>
        <w:rPr>
          <w:color w:val="808080"/>
          <w:sz w:val="18"/>
        </w:rPr>
        <w:t xml:space="preserve">   关键词: ["综合奖学金", "等级", "一等", "二等"]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1434. </w:t>
      </w:r>
      <w:r>
        <w:t>助学贷款怎么申请？</w:t>
      </w:r>
    </w:p>
    <w:p>
      <w:r>
        <w:rPr>
          <w:color w:val="808080"/>
          <w:sz w:val="18"/>
        </w:rPr>
        <w:t xml:space="preserve">   关键词: ["助学贷款", "申请", "生源地",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1435. </w:t>
      </w:r>
      <w:r>
        <w:t>助学金每年都要重新申请吗？</w:t>
      </w:r>
    </w:p>
    <w:p>
      <w:r>
        <w:rPr>
          <w:color w:val="808080"/>
          <w:sz w:val="18"/>
        </w:rPr>
        <w:t xml:space="preserve">   关键词: ["助学金", "申请", "每年", "重新"]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1436. </w:t>
      </w:r>
      <w:r>
        <w:t>国家奖学金怎么申请？</w:t>
      </w:r>
    </w:p>
    <w:p>
      <w:r>
        <w:rPr>
          <w:color w:val="808080"/>
          <w:sz w:val="18"/>
        </w:rPr>
        <w:t xml:space="preserve">   关键词: ["国家奖学金", "申请", "条件", "金额"]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1437. </w:t>
      </w:r>
      <w:r>
        <w:t>退役士兵学生有什么资助？</w:t>
      </w:r>
    </w:p>
    <w:p>
      <w:r>
        <w:rPr>
          <w:color w:val="808080"/>
          <w:sz w:val="18"/>
        </w:rPr>
        <w:t xml:space="preserve">   关键词: ["退役士兵", "学费减免", "12000", "助学金"]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1438. </w:t>
      </w:r>
      <w:r>
        <w:t>助学金每年都要重新申请吗？</w:t>
      </w:r>
    </w:p>
    <w:p>
      <w:r>
        <w:rPr>
          <w:color w:val="808080"/>
          <w:sz w:val="18"/>
        </w:rPr>
        <w:t xml:space="preserve">   关键词: ["助学金", "申请", "每年", "重新"]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1439. </w:t>
      </w:r>
      <w:r>
        <w:t>助学金每年都要重新申请吗？</w:t>
      </w:r>
    </w:p>
    <w:p>
      <w:r>
        <w:rPr>
          <w:color w:val="808080"/>
          <w:sz w:val="18"/>
        </w:rPr>
        <w:t xml:space="preserve">   关键词: ["助学金", "申请", "每年", "重新"]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1440. </w:t>
      </w:r>
      <w:r>
        <w:t>综合奖学金分几等？</w:t>
      </w:r>
    </w:p>
    <w:p>
      <w:r>
        <w:rPr>
          <w:color w:val="808080"/>
          <w:sz w:val="18"/>
        </w:rPr>
        <w:t xml:space="preserve">   关键词: ["综合奖学金", "等级", "一等", "二等"]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1441. </w:t>
      </w:r>
      <w:r>
        <w:t>国家助学金什么时候发放？</w:t>
      </w:r>
    </w:p>
    <w:p>
      <w:r>
        <w:rPr>
          <w:color w:val="808080"/>
          <w:sz w:val="18"/>
        </w:rPr>
        <w:t xml:space="preserve">   关键词: ["国家助学金", "发放", "时间", "到账"]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1442. </w:t>
      </w:r>
      <w:r>
        <w:t>单项奖学金有哪些？</w:t>
      </w:r>
    </w:p>
    <w:p>
      <w:r>
        <w:rPr>
          <w:color w:val="808080"/>
          <w:sz w:val="18"/>
        </w:rPr>
        <w:t xml:space="preserve">   关键词: ["单项奖学金", "学业优秀", "科技创新", "文体"]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1443. </w:t>
      </w:r>
      <w:r>
        <w:t>综合奖学金分几等？</w:t>
      </w:r>
    </w:p>
    <w:p>
      <w:r>
        <w:rPr>
          <w:color w:val="808080"/>
          <w:sz w:val="18"/>
        </w:rPr>
        <w:t xml:space="preserve">   关键词: ["综合奖学金", "等级", "一等", "二等"]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1444. </w:t>
      </w:r>
      <w:r>
        <w:t>单项奖学金有哪些？</w:t>
      </w:r>
    </w:p>
    <w:p>
      <w:r>
        <w:rPr>
          <w:color w:val="808080"/>
          <w:sz w:val="18"/>
        </w:rPr>
        <w:t xml:space="preserve">   关键词: ["单项奖学金", "学业优秀", "科技创新", "文体"]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1445. </w:t>
      </w:r>
      <w:r>
        <w:t>国家奖学金怎么申请？</w:t>
      </w:r>
    </w:p>
    <w:p>
      <w:r>
        <w:rPr>
          <w:color w:val="808080"/>
          <w:sz w:val="18"/>
        </w:rPr>
        <w:t xml:space="preserve">   关键词: ["国家奖学金", "申请", "条件", "金额"]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1446. </w:t>
      </w:r>
      <w:r>
        <w:t>怎么申请贫困认定？</w:t>
      </w:r>
    </w:p>
    <w:p>
      <w:r>
        <w:rPr>
          <w:color w:val="808080"/>
          <w:sz w:val="18"/>
        </w:rPr>
        <w:t xml:space="preserve">   关键词: ["贫困认定", "申请", "材料", "困难"]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1447. </w:t>
      </w:r>
      <w:r>
        <w:t>退役士兵学生有什么资助？</w:t>
      </w:r>
    </w:p>
    <w:p>
      <w:r>
        <w:rPr>
          <w:color w:val="808080"/>
          <w:sz w:val="18"/>
        </w:rPr>
        <w:t xml:space="preserve">   关键词: ["退役士兵", "学费减免", "12000", "助学金"]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1448. </w:t>
      </w:r>
      <w:r>
        <w:t>怎么申请贫困认定？</w:t>
      </w:r>
    </w:p>
    <w:p>
      <w:r>
        <w:rPr>
          <w:color w:val="808080"/>
          <w:sz w:val="18"/>
        </w:rPr>
        <w:t xml:space="preserve">   关键词: ["贫困认定", "申请", "材料", "困难"]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1449. </w:t>
      </w:r>
      <w:r>
        <w:t>综合奖学金分几等？</w:t>
      </w:r>
    </w:p>
    <w:p>
      <w:r>
        <w:rPr>
          <w:color w:val="808080"/>
          <w:sz w:val="18"/>
        </w:rPr>
        <w:t xml:space="preserve">   关键词: ["综合奖学金", "等级", "一等", "二等"]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1450. </w:t>
      </w:r>
      <w:r>
        <w:t>国家助学金什么时候发放？</w:t>
      </w:r>
    </w:p>
    <w:p>
      <w:r>
        <w:rPr>
          <w:color w:val="808080"/>
          <w:sz w:val="18"/>
        </w:rPr>
        <w:t xml:space="preserve">   关键词: ["国家助学金", "发放", "时间", "到账"]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1451. </w:t>
      </w:r>
      <w:r>
        <w:t>退役士兵学生有什么资助？</w:t>
      </w:r>
    </w:p>
    <w:p>
      <w:r>
        <w:rPr>
          <w:color w:val="808080"/>
          <w:sz w:val="18"/>
        </w:rPr>
        <w:t xml:space="preserve">   关键词: ["退役士兵", "学费减免", "12000", "助学金"]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1452. </w:t>
      </w:r>
      <w:r>
        <w:t>助学金每年都要重新申请吗？</w:t>
      </w:r>
    </w:p>
    <w:p>
      <w:r>
        <w:rPr>
          <w:color w:val="808080"/>
          <w:sz w:val="18"/>
        </w:rPr>
        <w:t xml:space="preserve">   关键词: ["助学金", "申请", "每年", "重新"]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1453. </w:t>
      </w:r>
      <w:r>
        <w:t>勤工助学岗位怎么找？</w:t>
      </w:r>
    </w:p>
    <w:p>
      <w:r>
        <w:rPr>
          <w:color w:val="808080"/>
          <w:sz w:val="18"/>
        </w:rPr>
        <w:t xml:space="preserve">   关键词: ["勤工助学", "岗位", "申请", "系统"]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1454. </w:t>
      </w:r>
      <w:r>
        <w:t>助学贷款怎么申请？</w:t>
      </w:r>
    </w:p>
    <w:p>
      <w:r>
        <w:rPr>
          <w:color w:val="808080"/>
          <w:sz w:val="18"/>
        </w:rPr>
        <w:t xml:space="preserve">   关键词: ["助学贷款", "申请", "生源地",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1455. </w:t>
      </w:r>
      <w:r>
        <w:t>奖学金会公示吗？</w:t>
      </w:r>
    </w:p>
    <w:p>
      <w:r>
        <w:rPr>
          <w:color w:val="808080"/>
          <w:sz w:val="18"/>
        </w:rPr>
        <w:t xml:space="preserve">   关键词: ["奖学金", "公示", "5个工作日", "评选"]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1456. </w:t>
      </w:r>
      <w:r>
        <w:t>勤工助学岗位怎么找？</w:t>
      </w:r>
    </w:p>
    <w:p>
      <w:r>
        <w:rPr>
          <w:color w:val="808080"/>
          <w:sz w:val="18"/>
        </w:rPr>
        <w:t xml:space="preserve">   关键词: ["勤工助学", "岗位", "申请", "系统"]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1457. </w:t>
      </w:r>
      <w:r>
        <w:t>国家助学金什么时候发放？</w:t>
      </w:r>
    </w:p>
    <w:p>
      <w:r>
        <w:rPr>
          <w:color w:val="808080"/>
          <w:sz w:val="18"/>
        </w:rPr>
        <w:t xml:space="preserve">   关键词: ["国家助学金", "发放", "时间", "到账"]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1458. </w:t>
      </w:r>
      <w:r>
        <w:t>综合奖学金分几等？</w:t>
      </w:r>
    </w:p>
    <w:p>
      <w:r>
        <w:rPr>
          <w:color w:val="808080"/>
          <w:sz w:val="18"/>
        </w:rPr>
        <w:t xml:space="preserve">   关键词: ["综合奖学金", "等级", "一等", "二等"]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1459. </w:t>
      </w:r>
      <w:r>
        <w:t>助学金每年都要重新申请吗？</w:t>
      </w:r>
    </w:p>
    <w:p>
      <w:r>
        <w:rPr>
          <w:color w:val="808080"/>
          <w:sz w:val="18"/>
        </w:rPr>
        <w:t xml:space="preserve">   关键词: ["助学金", "申请", "每年", "重新"]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1460. </w:t>
      </w:r>
      <w:r>
        <w:t>综合奖学金分几等？</w:t>
      </w:r>
    </w:p>
    <w:p>
      <w:r>
        <w:rPr>
          <w:color w:val="808080"/>
          <w:sz w:val="18"/>
        </w:rPr>
        <w:t xml:space="preserve">   关键词: ["综合奖学金", "等级", "一等", "二等"]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1461. </w:t>
      </w:r>
      <w:r>
        <w:t>国家助学金什么时候发放？</w:t>
      </w:r>
    </w:p>
    <w:p>
      <w:r>
        <w:rPr>
          <w:color w:val="808080"/>
          <w:sz w:val="18"/>
        </w:rPr>
        <w:t xml:space="preserve">   关键词: ["国家助学金", "发放", "时间", "到账"]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1462. </w:t>
      </w:r>
      <w:r>
        <w:t>怎么申请贫困认定？</w:t>
      </w:r>
    </w:p>
    <w:p>
      <w:r>
        <w:rPr>
          <w:color w:val="808080"/>
          <w:sz w:val="18"/>
        </w:rPr>
        <w:t xml:space="preserve">   关键词: ["贫困认定", "申请", "材料", "困难"]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1463. </w:t>
      </w:r>
      <w:r>
        <w:t>退役士兵学生有什么资助？</w:t>
      </w:r>
    </w:p>
    <w:p>
      <w:r>
        <w:rPr>
          <w:color w:val="808080"/>
          <w:sz w:val="18"/>
        </w:rPr>
        <w:t xml:space="preserve">   关键词: ["退役士兵", "学费减免", "12000", "助学金"]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1464. </w:t>
      </w:r>
      <w:r>
        <w:t>勤工助学岗位怎么找？</w:t>
      </w:r>
    </w:p>
    <w:p>
      <w:r>
        <w:rPr>
          <w:color w:val="808080"/>
          <w:sz w:val="18"/>
        </w:rPr>
        <w:t xml:space="preserve">   关键词: ["勤工助学", "岗位", "申请", "系统"]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1465. </w:t>
      </w:r>
      <w:r>
        <w:t>单项奖学金有哪些？</w:t>
      </w:r>
    </w:p>
    <w:p>
      <w:r>
        <w:rPr>
          <w:color w:val="808080"/>
          <w:sz w:val="18"/>
        </w:rPr>
        <w:t xml:space="preserve">   关键词: ["单项奖学金", "学业优秀", "科技创新", "文体"]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1466. </w:t>
      </w:r>
      <w:r>
        <w:t>助学金每年都要重新申请吗？</w:t>
      </w:r>
    </w:p>
    <w:p>
      <w:r>
        <w:rPr>
          <w:color w:val="808080"/>
          <w:sz w:val="18"/>
        </w:rPr>
        <w:t xml:space="preserve">   关键词: ["助学金", "申请", "每年", "重新"]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1467. </w:t>
      </w:r>
      <w:r>
        <w:t>退役士兵学生有什么资助？</w:t>
      </w:r>
    </w:p>
    <w:p>
      <w:r>
        <w:rPr>
          <w:color w:val="808080"/>
          <w:sz w:val="18"/>
        </w:rPr>
        <w:t xml:space="preserve">   关键词: ["退役士兵", "学费减免", "12000", "助学金"]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1468. </w:t>
      </w:r>
      <w:r>
        <w:t>退役士兵学生有什么资助？</w:t>
      </w:r>
    </w:p>
    <w:p>
      <w:r>
        <w:rPr>
          <w:color w:val="808080"/>
          <w:sz w:val="18"/>
        </w:rPr>
        <w:t xml:space="preserve">   关键词: ["退役士兵", "学费减免", "12000", "助学金"]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1469. </w:t>
      </w:r>
      <w:r>
        <w:t>助学金每年都要重新申请吗？</w:t>
      </w:r>
    </w:p>
    <w:p>
      <w:r>
        <w:rPr>
          <w:color w:val="808080"/>
          <w:sz w:val="18"/>
        </w:rPr>
        <w:t xml:space="preserve">   关键词: ["助学金", "申请", "每年", "重新"]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1470. </w:t>
      </w:r>
      <w:r>
        <w:t>国家奖学金怎么申请？</w:t>
      </w:r>
    </w:p>
    <w:p>
      <w:r>
        <w:rPr>
          <w:color w:val="808080"/>
          <w:sz w:val="18"/>
        </w:rPr>
        <w:t xml:space="preserve">   关键词: ["国家奖学金", "申请", "条件", "金额"]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1471. </w:t>
      </w:r>
      <w:r>
        <w:t>退役士兵学生有什么资助？</w:t>
      </w:r>
    </w:p>
    <w:p>
      <w:r>
        <w:rPr>
          <w:color w:val="808080"/>
          <w:sz w:val="18"/>
        </w:rPr>
        <w:t xml:space="preserve">   关键词: ["退役士兵", "学费减免", "12000", "助学金"]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1472. </w:t>
      </w:r>
      <w:r>
        <w:t>怎么申请贫困认定？</w:t>
      </w:r>
    </w:p>
    <w:p>
      <w:r>
        <w:rPr>
          <w:color w:val="808080"/>
          <w:sz w:val="18"/>
        </w:rPr>
        <w:t xml:space="preserve">   关键词: ["贫困认定", "申请", "材料", "困难"]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1473. </w:t>
      </w:r>
      <w:r>
        <w:t>国家奖学金怎么申请？</w:t>
      </w:r>
    </w:p>
    <w:p>
      <w:r>
        <w:rPr>
          <w:color w:val="808080"/>
          <w:sz w:val="18"/>
        </w:rPr>
        <w:t xml:space="preserve">   关键词: ["国家奖学金", "申请", "条件", "金额"]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1474. </w:t>
      </w:r>
      <w:r>
        <w:t>助学贷款怎么申请？</w:t>
      </w:r>
    </w:p>
    <w:p>
      <w:r>
        <w:rPr>
          <w:color w:val="808080"/>
          <w:sz w:val="18"/>
        </w:rPr>
        <w:t xml:space="preserve">   关键词: ["助学贷款", "申请", "生源地",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1475. </w:t>
      </w:r>
      <w:r>
        <w:t>怎么申请贫困认定？</w:t>
      </w:r>
    </w:p>
    <w:p>
      <w:r>
        <w:rPr>
          <w:color w:val="808080"/>
          <w:sz w:val="18"/>
        </w:rPr>
        <w:t xml:space="preserve">   关键词: ["贫困认定", "申请", "材料", "困难"]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1476. </w:t>
      </w:r>
      <w:r>
        <w:t>怎么申请贫困认定？</w:t>
      </w:r>
    </w:p>
    <w:p>
      <w:r>
        <w:rPr>
          <w:color w:val="808080"/>
          <w:sz w:val="18"/>
        </w:rPr>
        <w:t xml:space="preserve">   关键词: ["贫困认定", "申请", "材料", "困难"]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1477. </w:t>
      </w:r>
      <w:r>
        <w:t>综合奖学金分几等？</w:t>
      </w:r>
    </w:p>
    <w:p>
      <w:r>
        <w:rPr>
          <w:color w:val="808080"/>
          <w:sz w:val="18"/>
        </w:rPr>
        <w:t xml:space="preserve">   关键词: ["综合奖学金", "等级", "一等", "二等"]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1478. </w:t>
      </w:r>
      <w:r>
        <w:t>综合奖学金分几等？</w:t>
      </w:r>
    </w:p>
    <w:p>
      <w:r>
        <w:rPr>
          <w:color w:val="808080"/>
          <w:sz w:val="18"/>
        </w:rPr>
        <w:t xml:space="preserve">   关键词: ["综合奖学金", "等级", "一等", "二等"]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1479. </w:t>
      </w:r>
      <w:r>
        <w:t>国家奖学金怎么申请？</w:t>
      </w:r>
    </w:p>
    <w:p>
      <w:r>
        <w:rPr>
          <w:color w:val="808080"/>
          <w:sz w:val="18"/>
        </w:rPr>
        <w:t xml:space="preserve">   关键词: ["国家奖学金", "申请", "条件", "金额"]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1480. </w:t>
      </w:r>
      <w:r>
        <w:t>助学贷款怎么申请？</w:t>
      </w:r>
    </w:p>
    <w:p>
      <w:r>
        <w:rPr>
          <w:color w:val="808080"/>
          <w:sz w:val="18"/>
        </w:rPr>
        <w:t xml:space="preserve">   关键词: ["助学贷款", "申请", "生源地",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1481. </w:t>
      </w:r>
      <w:r>
        <w:t>助学贷款怎么申请？</w:t>
      </w:r>
    </w:p>
    <w:p>
      <w:r>
        <w:rPr>
          <w:color w:val="808080"/>
          <w:sz w:val="18"/>
        </w:rPr>
        <w:t xml:space="preserve">   关键词: ["助学贷款", "申请", "生源地",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1482. </w:t>
      </w:r>
      <w:r>
        <w:t>退役士兵学生有什么资助？</w:t>
      </w:r>
    </w:p>
    <w:p>
      <w:r>
        <w:rPr>
          <w:color w:val="808080"/>
          <w:sz w:val="18"/>
        </w:rPr>
        <w:t xml:space="preserve">   关键词: ["退役士兵", "学费减免", "12000", "助学金"]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1483. </w:t>
      </w:r>
      <w:r>
        <w:t>单项奖学金有哪些？</w:t>
      </w:r>
    </w:p>
    <w:p>
      <w:r>
        <w:rPr>
          <w:color w:val="808080"/>
          <w:sz w:val="18"/>
        </w:rPr>
        <w:t xml:space="preserve">   关键词: ["单项奖学金", "学业优秀", "科技创新", "文体"]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1484. </w:t>
      </w:r>
      <w:r>
        <w:t>国家助学金什么时候发放？</w:t>
      </w:r>
    </w:p>
    <w:p>
      <w:r>
        <w:rPr>
          <w:color w:val="808080"/>
          <w:sz w:val="18"/>
        </w:rPr>
        <w:t xml:space="preserve">   关键词: ["国家助学金", "发放", "时间", "到账"]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1485. </w:t>
      </w:r>
      <w:r>
        <w:t>助学贷款怎么申请？</w:t>
      </w:r>
    </w:p>
    <w:p>
      <w:r>
        <w:rPr>
          <w:color w:val="808080"/>
          <w:sz w:val="18"/>
        </w:rPr>
        <w:t xml:space="preserve">   关键词: ["助学贷款", "申请", "生源地",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1486. </w:t>
      </w:r>
      <w:r>
        <w:t>国家奖学金怎么申请？</w:t>
      </w:r>
    </w:p>
    <w:p>
      <w:r>
        <w:rPr>
          <w:color w:val="808080"/>
          <w:sz w:val="18"/>
        </w:rPr>
        <w:t xml:space="preserve">   关键词: ["国家奖学金", "申请", "条件", "金额"]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1487. </w:t>
      </w:r>
      <w:r>
        <w:t>国家助学金什么时候发放？</w:t>
      </w:r>
    </w:p>
    <w:p>
      <w:r>
        <w:rPr>
          <w:color w:val="808080"/>
          <w:sz w:val="18"/>
        </w:rPr>
        <w:t xml:space="preserve">   关键词: ["国家助学金", "发放", "时间", "到账"]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1488. </w:t>
      </w:r>
      <w:r>
        <w:t>助学金每年都要重新申请吗？</w:t>
      </w:r>
    </w:p>
    <w:p>
      <w:r>
        <w:rPr>
          <w:color w:val="808080"/>
          <w:sz w:val="18"/>
        </w:rPr>
        <w:t xml:space="preserve">   关键词: ["助学金", "申请", "每年", "重新"]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1489. </w:t>
      </w:r>
      <w:r>
        <w:t>勤工助学岗位怎么找？</w:t>
      </w:r>
    </w:p>
    <w:p>
      <w:r>
        <w:rPr>
          <w:color w:val="808080"/>
          <w:sz w:val="18"/>
        </w:rPr>
        <w:t xml:space="preserve">   关键词: ["勤工助学", "岗位", "申请", "系统"]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1490. </w:t>
      </w:r>
      <w:r>
        <w:t>单项奖学金有哪些？</w:t>
      </w:r>
    </w:p>
    <w:p>
      <w:r>
        <w:rPr>
          <w:color w:val="808080"/>
          <w:sz w:val="18"/>
        </w:rPr>
        <w:t xml:space="preserve">   关键词: ["单项奖学金", "学业优秀", "科技创新", "文体"]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1491. </w:t>
      </w:r>
      <w:r>
        <w:t>单项奖学金有哪些？</w:t>
      </w:r>
    </w:p>
    <w:p>
      <w:r>
        <w:rPr>
          <w:color w:val="808080"/>
          <w:sz w:val="18"/>
        </w:rPr>
        <w:t xml:space="preserve">   关键词: ["单项奖学金", "学业优秀", "科技创新", "文体"]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1492. </w:t>
      </w:r>
      <w:r>
        <w:t>奖学金会公示吗？</w:t>
      </w:r>
    </w:p>
    <w:p>
      <w:r>
        <w:rPr>
          <w:color w:val="808080"/>
          <w:sz w:val="18"/>
        </w:rPr>
        <w:t xml:space="preserve">   关键词: ["奖学金", "公示", "5个工作日", "评选"]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1493. </w:t>
      </w:r>
      <w:r>
        <w:t>综合奖学金分几等？</w:t>
      </w:r>
    </w:p>
    <w:p>
      <w:r>
        <w:rPr>
          <w:color w:val="808080"/>
          <w:sz w:val="18"/>
        </w:rPr>
        <w:t xml:space="preserve">   关键词: ["综合奖学金", "等级", "一等", "二等"]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1494. </w:t>
      </w:r>
      <w:r>
        <w:t>助学贷款怎么申请？</w:t>
      </w:r>
    </w:p>
    <w:p>
      <w:r>
        <w:rPr>
          <w:color w:val="808080"/>
          <w:sz w:val="18"/>
        </w:rPr>
        <w:t xml:space="preserve">   关键词: ["助学贷款", "申请", "生源地", "流程"]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1495. </w:t>
      </w:r>
      <w:r>
        <w:t>综合奖学金分几等？</w:t>
      </w:r>
    </w:p>
    <w:p>
      <w:r>
        <w:rPr>
          <w:color w:val="808080"/>
          <w:sz w:val="18"/>
        </w:rPr>
        <w:t xml:space="preserve">   关键词: ["综合奖学金", "等级", "一等", "二等"]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1496. </w:t>
      </w:r>
      <w:r>
        <w:t>怎么申请贫困认定？</w:t>
      </w:r>
    </w:p>
    <w:p>
      <w:r>
        <w:rPr>
          <w:color w:val="808080"/>
          <w:sz w:val="18"/>
        </w:rPr>
        <w:t xml:space="preserve">   关键词: ["贫困认定", "申请", "材料", "困难"]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1497. </w:t>
      </w:r>
      <w:r>
        <w:t>综合奖学金分几等？</w:t>
      </w:r>
    </w:p>
    <w:p>
      <w:r>
        <w:rPr>
          <w:color w:val="808080"/>
          <w:sz w:val="18"/>
        </w:rPr>
        <w:t xml:space="preserve">   关键词: ["综合奖学金", "等级", "一等", "二等"]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1498. </w:t>
      </w:r>
      <w:r>
        <w:t>退役士兵学生有什么资助？</w:t>
      </w:r>
    </w:p>
    <w:p>
      <w:r>
        <w:rPr>
          <w:color w:val="808080"/>
          <w:sz w:val="18"/>
        </w:rPr>
        <w:t xml:space="preserve">   关键词: ["退役士兵", "学费减免", "12000", "助学金"]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1499. </w:t>
      </w:r>
      <w:r>
        <w:t>退役士兵学生有什么资助？</w:t>
      </w:r>
    </w:p>
    <w:p>
      <w:r>
        <w:rPr>
          <w:color w:val="808080"/>
          <w:sz w:val="18"/>
        </w:rPr>
        <w:t xml:space="preserve">   关键词: ["退役士兵", "学费减免", "12000", "助学金"]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1500. </w:t>
      </w:r>
      <w:r>
        <w:t>国家助学金什么时候发放？</w:t>
      </w:r>
    </w:p>
    <w:p>
      <w:r>
        <w:rPr>
          <w:color w:val="808080"/>
          <w:sz w:val="18"/>
        </w:rPr>
        <w:t xml:space="preserve">   关键词: ["国家助学金", "发放", "时间", "到账"]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br w:type="page"/>
      </w:r>
    </w:p>
    <w:p>
      <w:pPr>
        <w:pStyle w:val="Heading1"/>
      </w:pPr>
      <w:r>
        <w:t>【图书馆】(150条)</w:t>
      </w:r>
    </w:p>
    <w:p>
      <w:r>
        <w:rPr>
          <w:b/>
        </w:rPr>
        <w:t xml:space="preserve">1501. </w:t>
      </w:r>
      <w:r>
        <w:t>图书馆有电子资源吗？</w:t>
      </w:r>
    </w:p>
    <w:p>
      <w:r>
        <w:rPr>
          <w:color w:val="808080"/>
          <w:sz w:val="18"/>
        </w:rPr>
        <w:t xml:space="preserve">   关键词: ["图书馆", "电子资源", "数据库", "知网"]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1502. </w:t>
      </w:r>
      <w:r>
        <w:t>图书馆有自习室吗？</w:t>
      </w:r>
    </w:p>
    <w:p>
      <w:r>
        <w:rPr>
          <w:color w:val="808080"/>
          <w:sz w:val="18"/>
        </w:rPr>
        <w:t xml:space="preserve">   关键词: ["图书馆", "自习室", "自习", "座位"]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1503. </w:t>
      </w:r>
      <w:r>
        <w:t>图书馆可以带包进去吗？</w:t>
      </w:r>
    </w:p>
    <w:p>
      <w:r>
        <w:rPr>
          <w:color w:val="808080"/>
          <w:sz w:val="18"/>
        </w:rPr>
        <w:t xml:space="preserve">   关键词: ["图书馆", "带包", "物品",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1504. </w:t>
      </w:r>
      <w:r>
        <w:t>图书馆占座会被清理吗？</w:t>
      </w:r>
    </w:p>
    <w:p>
      <w:r>
        <w:rPr>
          <w:color w:val="808080"/>
          <w:sz w:val="18"/>
        </w:rPr>
        <w:t xml:space="preserve">   关键词: ["图书馆", "占座", "清理", "30分钟"]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1505. </w:t>
      </w:r>
      <w:r>
        <w:t>图书馆可以复印资料吗？</w:t>
      </w:r>
    </w:p>
    <w:p>
      <w:r>
        <w:rPr>
          <w:color w:val="808080"/>
          <w:sz w:val="18"/>
        </w:rPr>
        <w:t xml:space="preserve">   关键词: ["图书馆", "复印", "资料", "打印"]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1506. </w:t>
      </w:r>
      <w:r>
        <w:t>图书馆可以复印资料吗？</w:t>
      </w:r>
    </w:p>
    <w:p>
      <w:r>
        <w:rPr>
          <w:color w:val="808080"/>
          <w:sz w:val="18"/>
        </w:rPr>
        <w:t xml:space="preserve">   关键词: ["图书馆", "复印", "资料", "打印"]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1507. </w:t>
      </w:r>
      <w:r>
        <w:t>图书续借怎么操作？</w:t>
      </w:r>
    </w:p>
    <w:p>
      <w:r>
        <w:rPr>
          <w:color w:val="808080"/>
          <w:sz w:val="18"/>
        </w:rPr>
        <w:t xml:space="preserve">   关键词: ["图书馆", "续借", "操作", "超期"]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1508. </w:t>
      </w:r>
      <w:r>
        <w:t>图书馆可以复印资料吗？</w:t>
      </w:r>
    </w:p>
    <w:p>
      <w:r>
        <w:rPr>
          <w:color w:val="808080"/>
          <w:sz w:val="18"/>
        </w:rPr>
        <w:t xml:space="preserve">   关键词: ["图书馆", "复印", "资料", "打印"]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1509. </w:t>
      </w:r>
      <w:r>
        <w:t>图书馆有电子资源吗？</w:t>
      </w:r>
    </w:p>
    <w:p>
      <w:r>
        <w:rPr>
          <w:color w:val="808080"/>
          <w:sz w:val="18"/>
        </w:rPr>
        <w:t xml:space="preserve">   关键词: ["图书馆", "电子资源", "数据库", "知网"]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1510. </w:t>
      </w:r>
      <w:r>
        <w:t>图书馆可以借多少本书？</w:t>
      </w:r>
    </w:p>
    <w:p>
      <w:r>
        <w:rPr>
          <w:color w:val="808080"/>
          <w:sz w:val="18"/>
        </w:rPr>
        <w:t xml:space="preserve">   关键词: ["图书馆", "借书", "数量", "上限"]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1511. </w:t>
      </w:r>
      <w:r>
        <w:t>图书馆占座会被清理吗？</w:t>
      </w:r>
    </w:p>
    <w:p>
      <w:r>
        <w:rPr>
          <w:color w:val="808080"/>
          <w:sz w:val="18"/>
        </w:rPr>
        <w:t xml:space="preserve">   关键词: ["图书馆", "占座", "清理", "30分钟"]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1512. </w:t>
      </w:r>
      <w:r>
        <w:t>图书续借怎么操作？</w:t>
      </w:r>
    </w:p>
    <w:p>
      <w:r>
        <w:rPr>
          <w:color w:val="808080"/>
          <w:sz w:val="18"/>
        </w:rPr>
        <w:t xml:space="preserve">   关键词: ["图书馆", "续借", "操作", "超期"]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1513. </w:t>
      </w:r>
      <w:r>
        <w:t>图书馆怎么校外访问？</w:t>
      </w:r>
    </w:p>
    <w:p>
      <w:r>
        <w:rPr>
          <w:color w:val="808080"/>
          <w:sz w:val="18"/>
        </w:rPr>
        <w:t xml:space="preserve">   关键词: ["图书馆", "校外访问", "VPN", "数据库"]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1514. </w:t>
      </w:r>
      <w:r>
        <w:t>图书馆有电子资源吗？</w:t>
      </w:r>
    </w:p>
    <w:p>
      <w:r>
        <w:rPr>
          <w:color w:val="808080"/>
          <w:sz w:val="18"/>
        </w:rPr>
        <w:t xml:space="preserve">   关键词: ["图书馆", "电子资源", "数据库", "知网"]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1515. </w:t>
      </w:r>
      <w:r>
        <w:t>图书馆有自习室吗？</w:t>
      </w:r>
    </w:p>
    <w:p>
      <w:r>
        <w:rPr>
          <w:color w:val="808080"/>
          <w:sz w:val="18"/>
        </w:rPr>
        <w:t xml:space="preserve">   关键词: ["图书馆", "自习室", "自习", "座位"]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1516. </w:t>
      </w:r>
      <w:r>
        <w:t>图书馆可以借多少本书？</w:t>
      </w:r>
    </w:p>
    <w:p>
      <w:r>
        <w:rPr>
          <w:color w:val="808080"/>
          <w:sz w:val="18"/>
        </w:rPr>
        <w:t xml:space="preserve">   关键词: ["图书馆", "借书", "数量", "上限"]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1517. </w:t>
      </w:r>
      <w:r>
        <w:t>图书馆几点关门？</w:t>
      </w:r>
    </w:p>
    <w:p>
      <w:r>
        <w:rPr>
          <w:color w:val="808080"/>
          <w:sz w:val="18"/>
        </w:rPr>
        <w:t xml:space="preserve">   关键词: ["图书馆", "关门", "时间", "晚上"]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1518. </w:t>
      </w:r>
      <w:r>
        <w:t>图书馆可以带包进去吗？</w:t>
      </w:r>
    </w:p>
    <w:p>
      <w:r>
        <w:rPr>
          <w:color w:val="808080"/>
          <w:sz w:val="18"/>
        </w:rPr>
        <w:t xml:space="preserve">   关键词: ["图书馆", "带包", "物品",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1519. </w:t>
      </w:r>
      <w:r>
        <w:t>图书馆可以带自己的书吗？</w:t>
      </w:r>
    </w:p>
    <w:p>
      <w:r>
        <w:rPr>
          <w:color w:val="808080"/>
          <w:sz w:val="18"/>
        </w:rPr>
        <w:t xml:space="preserve">   关键词: ["图书馆", "自带书", "资料", "学习"]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1520. </w:t>
      </w:r>
      <w:r>
        <w:t>图书馆可以带自己的书吗？</w:t>
      </w:r>
    </w:p>
    <w:p>
      <w:r>
        <w:rPr>
          <w:color w:val="808080"/>
          <w:sz w:val="18"/>
        </w:rPr>
        <w:t xml:space="preserve">   关键词: ["图书馆", "自带书", "资料", "学习"]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1521. </w:t>
      </w:r>
      <w:r>
        <w:t>图书馆占座会被清理吗？</w:t>
      </w:r>
    </w:p>
    <w:p>
      <w:r>
        <w:rPr>
          <w:color w:val="808080"/>
          <w:sz w:val="18"/>
        </w:rPr>
        <w:t xml:space="preserve">   关键词: ["图书馆", "占座", "清理", "30分钟"]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1522. </w:t>
      </w:r>
      <w:r>
        <w:t>图书馆研讨间怎么预约？</w:t>
      </w:r>
    </w:p>
    <w:p>
      <w:r>
        <w:rPr>
          <w:color w:val="808080"/>
          <w:sz w:val="18"/>
        </w:rPr>
        <w:t xml:space="preserve">   关键词: ["图书馆", "研讨间", "预约", "使用"]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1523. </w:t>
      </w:r>
      <w:r>
        <w:t>图书馆可以带自己的书吗？</w:t>
      </w:r>
    </w:p>
    <w:p>
      <w:r>
        <w:rPr>
          <w:color w:val="808080"/>
          <w:sz w:val="18"/>
        </w:rPr>
        <w:t xml:space="preserve">   关键词: ["图书馆", "自带书", "资料", "学习"]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1524. </w:t>
      </w:r>
      <w:r>
        <w:t>图书馆有电子资源吗？</w:t>
      </w:r>
    </w:p>
    <w:p>
      <w:r>
        <w:rPr>
          <w:color w:val="808080"/>
          <w:sz w:val="18"/>
        </w:rPr>
        <w:t xml:space="preserve">   关键词: ["图书馆", "电子资源", "数据库", "知网"]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1525. </w:t>
      </w:r>
      <w:r>
        <w:t>图书馆可以带包进去吗？</w:t>
      </w:r>
    </w:p>
    <w:p>
      <w:r>
        <w:rPr>
          <w:color w:val="808080"/>
          <w:sz w:val="18"/>
        </w:rPr>
        <w:t xml:space="preserve">   关键词: ["图书馆", "带包", "物品",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1526. </w:t>
      </w:r>
      <w:r>
        <w:t>图书馆几点开门？</w:t>
      </w:r>
    </w:p>
    <w:p>
      <w:r>
        <w:rPr>
          <w:color w:val="808080"/>
          <w:sz w:val="18"/>
        </w:rPr>
        <w:t xml:space="preserve">   关键词: ["图书馆", "开门", "时间", "早上"]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1527. </w:t>
      </w:r>
      <w:r>
        <w:t>图书馆可以带包进去吗？</w:t>
      </w:r>
    </w:p>
    <w:p>
      <w:r>
        <w:rPr>
          <w:color w:val="808080"/>
          <w:sz w:val="18"/>
        </w:rPr>
        <w:t xml:space="preserve">   关键词: ["图书馆", "带包", "物品",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1528. </w:t>
      </w:r>
      <w:r>
        <w:t>图书馆有自习室吗？</w:t>
      </w:r>
    </w:p>
    <w:p>
      <w:r>
        <w:rPr>
          <w:color w:val="808080"/>
          <w:sz w:val="18"/>
        </w:rPr>
        <w:t xml:space="preserve">   关键词: ["图书馆", "自习室", "自习", "座位"]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1529. </w:t>
      </w:r>
      <w:r>
        <w:t>图书馆可以带包进去吗？</w:t>
      </w:r>
    </w:p>
    <w:p>
      <w:r>
        <w:rPr>
          <w:color w:val="808080"/>
          <w:sz w:val="18"/>
        </w:rPr>
        <w:t xml:space="preserve">   关键词: ["图书馆", "带包", "物品",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1530. </w:t>
      </w:r>
      <w:r>
        <w:t>图书馆怎么校外访问？</w:t>
      </w:r>
    </w:p>
    <w:p>
      <w:r>
        <w:rPr>
          <w:color w:val="808080"/>
          <w:sz w:val="18"/>
        </w:rPr>
        <w:t xml:space="preserve">   关键词: ["图书馆", "校外访问", "VPN", "数据库"]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1531. </w:t>
      </w:r>
      <w:r>
        <w:t>图书馆怎么校外访问？</w:t>
      </w:r>
    </w:p>
    <w:p>
      <w:r>
        <w:rPr>
          <w:color w:val="808080"/>
          <w:sz w:val="18"/>
        </w:rPr>
        <w:t xml:space="preserve">   关键词: ["图书馆", "校外访问", "VPN", "数据库"]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1532. </w:t>
      </w:r>
      <w:r>
        <w:t>借书超期了怎么办？</w:t>
      </w:r>
    </w:p>
    <w:p>
      <w:r>
        <w:rPr>
          <w:color w:val="808080"/>
          <w:sz w:val="18"/>
        </w:rPr>
        <w:t xml:space="preserve">   关键词: ["图书馆", "超期", "滞纳金", "罚款"]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1533. </w:t>
      </w:r>
      <w:r>
        <w:t>图书馆可以复印资料吗？</w:t>
      </w:r>
    </w:p>
    <w:p>
      <w:r>
        <w:rPr>
          <w:color w:val="808080"/>
          <w:sz w:val="18"/>
        </w:rPr>
        <w:t xml:space="preserve">   关键词: ["图书馆", "复印", "资料", "打印"]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1534. </w:t>
      </w:r>
      <w:r>
        <w:t>图书馆可以借多少本书？</w:t>
      </w:r>
    </w:p>
    <w:p>
      <w:r>
        <w:rPr>
          <w:color w:val="808080"/>
          <w:sz w:val="18"/>
        </w:rPr>
        <w:t xml:space="preserve">   关键词: ["图书馆", "借书", "数量", "上限"]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1535. </w:t>
      </w:r>
      <w:r>
        <w:t>图书馆可以复印资料吗？</w:t>
      </w:r>
    </w:p>
    <w:p>
      <w:r>
        <w:rPr>
          <w:color w:val="808080"/>
          <w:sz w:val="18"/>
        </w:rPr>
        <w:t xml:space="preserve">   关键词: ["图书馆", "复印", "资料", "打印"]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1536. </w:t>
      </w:r>
      <w:r>
        <w:t>图书馆有电子资源吗？</w:t>
      </w:r>
    </w:p>
    <w:p>
      <w:r>
        <w:rPr>
          <w:color w:val="808080"/>
          <w:sz w:val="18"/>
        </w:rPr>
        <w:t xml:space="preserve">   关键词: ["图书馆", "电子资源", "数据库", "知网"]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1537. </w:t>
      </w:r>
      <w:r>
        <w:t>图书馆可以复印资料吗？</w:t>
      </w:r>
    </w:p>
    <w:p>
      <w:r>
        <w:rPr>
          <w:color w:val="808080"/>
          <w:sz w:val="18"/>
        </w:rPr>
        <w:t xml:space="preserve">   关键词: ["图书馆", "复印", "资料", "打印"]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1538. </w:t>
      </w:r>
      <w:r>
        <w:t>图书馆研讨间怎么预约？</w:t>
      </w:r>
    </w:p>
    <w:p>
      <w:r>
        <w:rPr>
          <w:color w:val="808080"/>
          <w:sz w:val="18"/>
        </w:rPr>
        <w:t xml:space="preserve">   关键词: ["图书馆", "研讨间", "预约", "使用"]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1539. </w:t>
      </w:r>
      <w:r>
        <w:t>图书馆研讨间怎么预约？</w:t>
      </w:r>
    </w:p>
    <w:p>
      <w:r>
        <w:rPr>
          <w:color w:val="808080"/>
          <w:sz w:val="18"/>
        </w:rPr>
        <w:t xml:space="preserve">   关键词: ["图书馆", "研讨间", "预约", "使用"]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1540. </w:t>
      </w:r>
      <w:r>
        <w:t>图书馆有电子资源吗？</w:t>
      </w:r>
    </w:p>
    <w:p>
      <w:r>
        <w:rPr>
          <w:color w:val="808080"/>
          <w:sz w:val="18"/>
        </w:rPr>
        <w:t xml:space="preserve">   关键词: ["图书馆", "电子资源", "数据库", "知网"]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1541. </w:t>
      </w:r>
      <w:r>
        <w:t>图书馆可以带自己的书吗？</w:t>
      </w:r>
    </w:p>
    <w:p>
      <w:r>
        <w:rPr>
          <w:color w:val="808080"/>
          <w:sz w:val="18"/>
        </w:rPr>
        <w:t xml:space="preserve">   关键词: ["图书馆", "自带书", "资料", "学习"]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1542. </w:t>
      </w:r>
      <w:r>
        <w:t>图书馆有电子资源吗？</w:t>
      </w:r>
    </w:p>
    <w:p>
      <w:r>
        <w:rPr>
          <w:color w:val="808080"/>
          <w:sz w:val="18"/>
        </w:rPr>
        <w:t xml:space="preserve">   关键词: ["图书馆", "电子资源", "数据库", "知网"]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1543. </w:t>
      </w:r>
      <w:r>
        <w:t>图书馆占座会被清理吗？</w:t>
      </w:r>
    </w:p>
    <w:p>
      <w:r>
        <w:rPr>
          <w:color w:val="808080"/>
          <w:sz w:val="18"/>
        </w:rPr>
        <w:t xml:space="preserve">   关键词: ["图书馆", "占座", "清理", "30分钟"]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1544. </w:t>
      </w:r>
      <w:r>
        <w:t>图书馆可以复印资料吗？</w:t>
      </w:r>
    </w:p>
    <w:p>
      <w:r>
        <w:rPr>
          <w:color w:val="808080"/>
          <w:sz w:val="18"/>
        </w:rPr>
        <w:t xml:space="preserve">   关键词: ["图书馆", "复印", "资料", "打印"]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1545. </w:t>
      </w:r>
      <w:r>
        <w:t>图书馆研讨间怎么预约？</w:t>
      </w:r>
    </w:p>
    <w:p>
      <w:r>
        <w:rPr>
          <w:color w:val="808080"/>
          <w:sz w:val="18"/>
        </w:rPr>
        <w:t xml:space="preserve">   关键词: ["图书馆", "研讨间", "预约", "使用"]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1546. </w:t>
      </w:r>
      <w:r>
        <w:t>图书续借怎么操作？</w:t>
      </w:r>
    </w:p>
    <w:p>
      <w:r>
        <w:rPr>
          <w:color w:val="808080"/>
          <w:sz w:val="18"/>
        </w:rPr>
        <w:t xml:space="preserve">   关键词: ["图书馆", "续借", "操作", "超期"]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1547. </w:t>
      </w:r>
      <w:r>
        <w:t>图书馆有自习室吗？</w:t>
      </w:r>
    </w:p>
    <w:p>
      <w:r>
        <w:rPr>
          <w:color w:val="808080"/>
          <w:sz w:val="18"/>
        </w:rPr>
        <w:t xml:space="preserve">   关键词: ["图书馆", "自习室", "自习", "座位"]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1548. </w:t>
      </w:r>
      <w:r>
        <w:t>图书续借怎么操作？</w:t>
      </w:r>
    </w:p>
    <w:p>
      <w:r>
        <w:rPr>
          <w:color w:val="808080"/>
          <w:sz w:val="18"/>
        </w:rPr>
        <w:t xml:space="preserve">   关键词: ["图书馆", "续借", "操作", "超期"]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1549. </w:t>
      </w:r>
      <w:r>
        <w:t>图书馆怎么校外访问？</w:t>
      </w:r>
    </w:p>
    <w:p>
      <w:r>
        <w:rPr>
          <w:color w:val="808080"/>
          <w:sz w:val="18"/>
        </w:rPr>
        <w:t xml:space="preserve">   关键词: ["图书馆", "校外访问", "VPN", "数据库"]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1550. </w:t>
      </w:r>
      <w:r>
        <w:t>图书馆占座会被清理吗？</w:t>
      </w:r>
    </w:p>
    <w:p>
      <w:r>
        <w:rPr>
          <w:color w:val="808080"/>
          <w:sz w:val="18"/>
        </w:rPr>
        <w:t xml:space="preserve">   关键词: ["图书馆", "占座", "清理", "30分钟"]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1551. </w:t>
      </w:r>
      <w:r>
        <w:t>图书续借怎么操作？</w:t>
      </w:r>
    </w:p>
    <w:p>
      <w:r>
        <w:rPr>
          <w:color w:val="808080"/>
          <w:sz w:val="18"/>
        </w:rPr>
        <w:t xml:space="preserve">   关键词: ["图书馆", "续借", "操作", "超期"]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1552. </w:t>
      </w:r>
      <w:r>
        <w:t>图书馆可以带自己的书吗？</w:t>
      </w:r>
    </w:p>
    <w:p>
      <w:r>
        <w:rPr>
          <w:color w:val="808080"/>
          <w:sz w:val="18"/>
        </w:rPr>
        <w:t xml:space="preserve">   关键词: ["图书馆", "自带书", "资料", "学习"]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1553. </w:t>
      </w:r>
      <w:r>
        <w:t>图书馆占座会被清理吗？</w:t>
      </w:r>
    </w:p>
    <w:p>
      <w:r>
        <w:rPr>
          <w:color w:val="808080"/>
          <w:sz w:val="18"/>
        </w:rPr>
        <w:t xml:space="preserve">   关键词: ["图书馆", "占座", "清理", "30分钟"]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1554. </w:t>
      </w:r>
      <w:r>
        <w:t>图书馆几点开门？</w:t>
      </w:r>
    </w:p>
    <w:p>
      <w:r>
        <w:rPr>
          <w:color w:val="808080"/>
          <w:sz w:val="18"/>
        </w:rPr>
        <w:t xml:space="preserve">   关键词: ["图书馆", "开门", "时间", "早上"]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1555. </w:t>
      </w:r>
      <w:r>
        <w:t>图书馆研讨间怎么预约？</w:t>
      </w:r>
    </w:p>
    <w:p>
      <w:r>
        <w:rPr>
          <w:color w:val="808080"/>
          <w:sz w:val="18"/>
        </w:rPr>
        <w:t xml:space="preserve">   关键词: ["图书馆", "研讨间", "预约", "使用"]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1556. </w:t>
      </w:r>
      <w:r>
        <w:t>图书馆有自习室吗？</w:t>
      </w:r>
    </w:p>
    <w:p>
      <w:r>
        <w:rPr>
          <w:color w:val="808080"/>
          <w:sz w:val="18"/>
        </w:rPr>
        <w:t xml:space="preserve">   关键词: ["图书馆", "自习室", "自习", "座位"]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1557. </w:t>
      </w:r>
      <w:r>
        <w:t>图书馆可以复印资料吗？</w:t>
      </w:r>
    </w:p>
    <w:p>
      <w:r>
        <w:rPr>
          <w:color w:val="808080"/>
          <w:sz w:val="18"/>
        </w:rPr>
        <w:t xml:space="preserve">   关键词: ["图书馆", "复印", "资料", "打印"]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1558. </w:t>
      </w:r>
      <w:r>
        <w:t>图书馆有自习室吗？</w:t>
      </w:r>
    </w:p>
    <w:p>
      <w:r>
        <w:rPr>
          <w:color w:val="808080"/>
          <w:sz w:val="18"/>
        </w:rPr>
        <w:t xml:space="preserve">   关键词: ["图书馆", "自习室", "自习", "座位"]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1559. </w:t>
      </w:r>
      <w:r>
        <w:t>图书馆可以带自己的书吗？</w:t>
      </w:r>
    </w:p>
    <w:p>
      <w:r>
        <w:rPr>
          <w:color w:val="808080"/>
          <w:sz w:val="18"/>
        </w:rPr>
        <w:t xml:space="preserve">   关键词: ["图书馆", "自带书", "资料", "学习"]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1560. </w:t>
      </w:r>
      <w:r>
        <w:t>图书馆占座会被清理吗？</w:t>
      </w:r>
    </w:p>
    <w:p>
      <w:r>
        <w:rPr>
          <w:color w:val="808080"/>
          <w:sz w:val="18"/>
        </w:rPr>
        <w:t xml:space="preserve">   关键词: ["图书馆", "占座", "清理", "30分钟"]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1561. </w:t>
      </w:r>
      <w:r>
        <w:t>图书馆占座会被清理吗？</w:t>
      </w:r>
    </w:p>
    <w:p>
      <w:r>
        <w:rPr>
          <w:color w:val="808080"/>
          <w:sz w:val="18"/>
        </w:rPr>
        <w:t xml:space="preserve">   关键词: ["图书馆", "占座", "清理", "30分钟"]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1562. </w:t>
      </w:r>
      <w:r>
        <w:t>借书超期了怎么办？</w:t>
      </w:r>
    </w:p>
    <w:p>
      <w:r>
        <w:rPr>
          <w:color w:val="808080"/>
          <w:sz w:val="18"/>
        </w:rPr>
        <w:t xml:space="preserve">   关键词: ["图书馆", "超期", "滞纳金", "罚款"]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1563. </w:t>
      </w:r>
      <w:r>
        <w:t>图书馆可以带自己的书吗？</w:t>
      </w:r>
    </w:p>
    <w:p>
      <w:r>
        <w:rPr>
          <w:color w:val="808080"/>
          <w:sz w:val="18"/>
        </w:rPr>
        <w:t xml:space="preserve">   关键词: ["图书馆", "自带书", "资料", "学习"]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1564. </w:t>
      </w:r>
      <w:r>
        <w:t>借书超期了怎么办？</w:t>
      </w:r>
    </w:p>
    <w:p>
      <w:r>
        <w:rPr>
          <w:color w:val="808080"/>
          <w:sz w:val="18"/>
        </w:rPr>
        <w:t xml:space="preserve">   关键词: ["图书馆", "超期", "滞纳金", "罚款"]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1565. </w:t>
      </w:r>
      <w:r>
        <w:t>图书馆可以借多少本书？</w:t>
      </w:r>
    </w:p>
    <w:p>
      <w:r>
        <w:rPr>
          <w:color w:val="808080"/>
          <w:sz w:val="18"/>
        </w:rPr>
        <w:t xml:space="preserve">   关键词: ["图书馆", "借书", "数量", "上限"]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1566. </w:t>
      </w:r>
      <w:r>
        <w:t>图书馆可以复印资料吗？</w:t>
      </w:r>
    </w:p>
    <w:p>
      <w:r>
        <w:rPr>
          <w:color w:val="808080"/>
          <w:sz w:val="18"/>
        </w:rPr>
        <w:t xml:space="preserve">   关键词: ["图书馆", "复印", "资料", "打印"]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1567. </w:t>
      </w:r>
      <w:r>
        <w:t>图书馆几点开门？</w:t>
      </w:r>
    </w:p>
    <w:p>
      <w:r>
        <w:rPr>
          <w:color w:val="808080"/>
          <w:sz w:val="18"/>
        </w:rPr>
        <w:t xml:space="preserve">   关键词: ["图书馆", "开门", "时间", "早上"]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1568. </w:t>
      </w:r>
      <w:r>
        <w:t>图书馆可以借多少本书？</w:t>
      </w:r>
    </w:p>
    <w:p>
      <w:r>
        <w:rPr>
          <w:color w:val="808080"/>
          <w:sz w:val="18"/>
        </w:rPr>
        <w:t xml:space="preserve">   关键词: ["图书馆", "借书", "数量", "上限"]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1569. </w:t>
      </w:r>
      <w:r>
        <w:t>图书馆有电子资源吗？</w:t>
      </w:r>
    </w:p>
    <w:p>
      <w:r>
        <w:rPr>
          <w:color w:val="808080"/>
          <w:sz w:val="18"/>
        </w:rPr>
        <w:t xml:space="preserve">   关键词: ["图书馆", "电子资源", "数据库", "知网"]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1570. </w:t>
      </w:r>
      <w:r>
        <w:t>图书馆怎么校外访问？</w:t>
      </w:r>
    </w:p>
    <w:p>
      <w:r>
        <w:rPr>
          <w:color w:val="808080"/>
          <w:sz w:val="18"/>
        </w:rPr>
        <w:t xml:space="preserve">   关键词: ["图书馆", "校外访问", "VPN", "数据库"]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1571. </w:t>
      </w:r>
      <w:r>
        <w:t>图书馆研讨间怎么预约？</w:t>
      </w:r>
    </w:p>
    <w:p>
      <w:r>
        <w:rPr>
          <w:color w:val="808080"/>
          <w:sz w:val="18"/>
        </w:rPr>
        <w:t xml:space="preserve">   关键词: ["图书馆", "研讨间", "预约", "使用"]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1572. </w:t>
      </w:r>
      <w:r>
        <w:t>图书馆几点关门？</w:t>
      </w:r>
    </w:p>
    <w:p>
      <w:r>
        <w:rPr>
          <w:color w:val="808080"/>
          <w:sz w:val="18"/>
        </w:rPr>
        <w:t xml:space="preserve">   关键词: ["图书馆", "关门", "时间", "晚上"]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1573. </w:t>
      </w:r>
      <w:r>
        <w:t>图书馆可以复印资料吗？</w:t>
      </w:r>
    </w:p>
    <w:p>
      <w:r>
        <w:rPr>
          <w:color w:val="808080"/>
          <w:sz w:val="18"/>
        </w:rPr>
        <w:t xml:space="preserve">   关键词: ["图书馆", "复印", "资料", "打印"]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1574. </w:t>
      </w:r>
      <w:r>
        <w:t>图书馆几点关门？</w:t>
      </w:r>
    </w:p>
    <w:p>
      <w:r>
        <w:rPr>
          <w:color w:val="808080"/>
          <w:sz w:val="18"/>
        </w:rPr>
        <w:t xml:space="preserve">   关键词: ["图书馆", "关门", "时间", "晚上"]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1575. </w:t>
      </w:r>
      <w:r>
        <w:t>图书馆有电子资源吗？</w:t>
      </w:r>
    </w:p>
    <w:p>
      <w:r>
        <w:rPr>
          <w:color w:val="808080"/>
          <w:sz w:val="18"/>
        </w:rPr>
        <w:t xml:space="preserve">   关键词: ["图书馆", "电子资源", "数据库", "知网"]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1576. </w:t>
      </w:r>
      <w:r>
        <w:t>图书馆可以复印资料吗？</w:t>
      </w:r>
    </w:p>
    <w:p>
      <w:r>
        <w:rPr>
          <w:color w:val="808080"/>
          <w:sz w:val="18"/>
        </w:rPr>
        <w:t xml:space="preserve">   关键词: ["图书馆", "复印", "资料", "打印"]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1577. </w:t>
      </w:r>
      <w:r>
        <w:t>图书馆几点开门？</w:t>
      </w:r>
    </w:p>
    <w:p>
      <w:r>
        <w:rPr>
          <w:color w:val="808080"/>
          <w:sz w:val="18"/>
        </w:rPr>
        <w:t xml:space="preserve">   关键词: ["图书馆", "开门", "时间", "早上"]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1578. </w:t>
      </w:r>
      <w:r>
        <w:t>图书馆有自习室吗？</w:t>
      </w:r>
    </w:p>
    <w:p>
      <w:r>
        <w:rPr>
          <w:color w:val="808080"/>
          <w:sz w:val="18"/>
        </w:rPr>
        <w:t xml:space="preserve">   关键词: ["图书馆", "自习室", "自习", "座位"]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1579. </w:t>
      </w:r>
      <w:r>
        <w:t>图书馆可以借多少本书？</w:t>
      </w:r>
    </w:p>
    <w:p>
      <w:r>
        <w:rPr>
          <w:color w:val="808080"/>
          <w:sz w:val="18"/>
        </w:rPr>
        <w:t xml:space="preserve">   关键词: ["图书馆", "借书", "数量", "上限"]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1580. </w:t>
      </w:r>
      <w:r>
        <w:t>图书馆占座会被清理吗？</w:t>
      </w:r>
    </w:p>
    <w:p>
      <w:r>
        <w:rPr>
          <w:color w:val="808080"/>
          <w:sz w:val="18"/>
        </w:rPr>
        <w:t xml:space="preserve">   关键词: ["图书馆", "占座", "清理", "30分钟"]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1581. </w:t>
      </w:r>
      <w:r>
        <w:t>借书超期了怎么办？</w:t>
      </w:r>
    </w:p>
    <w:p>
      <w:r>
        <w:rPr>
          <w:color w:val="808080"/>
          <w:sz w:val="18"/>
        </w:rPr>
        <w:t xml:space="preserve">   关键词: ["图书馆", "超期", "滞纳金", "罚款"]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1582. </w:t>
      </w:r>
      <w:r>
        <w:t>图书馆可以借多少本书？</w:t>
      </w:r>
    </w:p>
    <w:p>
      <w:r>
        <w:rPr>
          <w:color w:val="808080"/>
          <w:sz w:val="18"/>
        </w:rPr>
        <w:t xml:space="preserve">   关键词: ["图书馆", "借书", "数量", "上限"]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1583. </w:t>
      </w:r>
      <w:r>
        <w:t>图书馆几点关门？</w:t>
      </w:r>
    </w:p>
    <w:p>
      <w:r>
        <w:rPr>
          <w:color w:val="808080"/>
          <w:sz w:val="18"/>
        </w:rPr>
        <w:t xml:space="preserve">   关键词: ["图书馆", "关门", "时间", "晚上"]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1584. </w:t>
      </w:r>
      <w:r>
        <w:t>图书馆可以复印资料吗？</w:t>
      </w:r>
    </w:p>
    <w:p>
      <w:r>
        <w:rPr>
          <w:color w:val="808080"/>
          <w:sz w:val="18"/>
        </w:rPr>
        <w:t xml:space="preserve">   关键词: ["图书馆", "复印", "资料", "打印"]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1585. </w:t>
      </w:r>
      <w:r>
        <w:t>图书馆可以带自己的书吗？</w:t>
      </w:r>
    </w:p>
    <w:p>
      <w:r>
        <w:rPr>
          <w:color w:val="808080"/>
          <w:sz w:val="18"/>
        </w:rPr>
        <w:t xml:space="preserve">   关键词: ["图书馆", "自带书", "资料", "学习"]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1586. </w:t>
      </w:r>
      <w:r>
        <w:t>图书馆可以带包进去吗？</w:t>
      </w:r>
    </w:p>
    <w:p>
      <w:r>
        <w:rPr>
          <w:color w:val="808080"/>
          <w:sz w:val="18"/>
        </w:rPr>
        <w:t xml:space="preserve">   关键词: ["图书馆", "带包", "物品",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1587. </w:t>
      </w:r>
      <w:r>
        <w:t>图书馆研讨间怎么预约？</w:t>
      </w:r>
    </w:p>
    <w:p>
      <w:r>
        <w:rPr>
          <w:color w:val="808080"/>
          <w:sz w:val="18"/>
        </w:rPr>
        <w:t xml:space="preserve">   关键词: ["图书馆", "研讨间", "预约", "使用"]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1588. </w:t>
      </w:r>
      <w:r>
        <w:t>图书馆怎么校外访问？</w:t>
      </w:r>
    </w:p>
    <w:p>
      <w:r>
        <w:rPr>
          <w:color w:val="808080"/>
          <w:sz w:val="18"/>
        </w:rPr>
        <w:t xml:space="preserve">   关键词: ["图书馆", "校外访问", "VPN", "数据库"]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1589. </w:t>
      </w:r>
      <w:r>
        <w:t>图书馆有自习室吗？</w:t>
      </w:r>
    </w:p>
    <w:p>
      <w:r>
        <w:rPr>
          <w:color w:val="808080"/>
          <w:sz w:val="18"/>
        </w:rPr>
        <w:t xml:space="preserve">   关键词: ["图书馆", "自习室", "自习", "座位"]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1590. </w:t>
      </w:r>
      <w:r>
        <w:t>图书馆占座会被清理吗？</w:t>
      </w:r>
    </w:p>
    <w:p>
      <w:r>
        <w:rPr>
          <w:color w:val="808080"/>
          <w:sz w:val="18"/>
        </w:rPr>
        <w:t xml:space="preserve">   关键词: ["图书馆", "占座", "清理", "30分钟"]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1591. </w:t>
      </w:r>
      <w:r>
        <w:t>借书超期了怎么办？</w:t>
      </w:r>
    </w:p>
    <w:p>
      <w:r>
        <w:rPr>
          <w:color w:val="808080"/>
          <w:sz w:val="18"/>
        </w:rPr>
        <w:t xml:space="preserve">   关键词: ["图书馆", "超期", "滞纳金", "罚款"]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1592. </w:t>
      </w:r>
      <w:r>
        <w:t>图书馆几点关门？</w:t>
      </w:r>
    </w:p>
    <w:p>
      <w:r>
        <w:rPr>
          <w:color w:val="808080"/>
          <w:sz w:val="18"/>
        </w:rPr>
        <w:t xml:space="preserve">   关键词: ["图书馆", "关门", "时间", "晚上"]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1593. </w:t>
      </w:r>
      <w:r>
        <w:t>图书馆研讨间怎么预约？</w:t>
      </w:r>
    </w:p>
    <w:p>
      <w:r>
        <w:rPr>
          <w:color w:val="808080"/>
          <w:sz w:val="18"/>
        </w:rPr>
        <w:t xml:space="preserve">   关键词: ["图书馆", "研讨间", "预约", "使用"]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1594. </w:t>
      </w:r>
      <w:r>
        <w:t>借书超期了怎么办？</w:t>
      </w:r>
    </w:p>
    <w:p>
      <w:r>
        <w:rPr>
          <w:color w:val="808080"/>
          <w:sz w:val="18"/>
        </w:rPr>
        <w:t xml:space="preserve">   关键词: ["图书馆", "超期", "滞纳金", "罚款"]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1595. </w:t>
      </w:r>
      <w:r>
        <w:t>图书馆有电子资源吗？</w:t>
      </w:r>
    </w:p>
    <w:p>
      <w:r>
        <w:rPr>
          <w:color w:val="808080"/>
          <w:sz w:val="18"/>
        </w:rPr>
        <w:t xml:space="preserve">   关键词: ["图书馆", "电子资源", "数据库", "知网"]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1596. </w:t>
      </w:r>
      <w:r>
        <w:t>图书馆占座会被清理吗？</w:t>
      </w:r>
    </w:p>
    <w:p>
      <w:r>
        <w:rPr>
          <w:color w:val="808080"/>
          <w:sz w:val="18"/>
        </w:rPr>
        <w:t xml:space="preserve">   关键词: ["图书馆", "占座", "清理", "30分钟"]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1597. </w:t>
      </w:r>
      <w:r>
        <w:t>图书馆研讨间怎么预约？</w:t>
      </w:r>
    </w:p>
    <w:p>
      <w:r>
        <w:rPr>
          <w:color w:val="808080"/>
          <w:sz w:val="18"/>
        </w:rPr>
        <w:t xml:space="preserve">   关键词: ["图书馆", "研讨间", "预约", "使用"]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1598. </w:t>
      </w:r>
      <w:r>
        <w:t>借书超期了怎么办？</w:t>
      </w:r>
    </w:p>
    <w:p>
      <w:r>
        <w:rPr>
          <w:color w:val="808080"/>
          <w:sz w:val="18"/>
        </w:rPr>
        <w:t xml:space="preserve">   关键词: ["图书馆", "超期", "滞纳金", "罚款"]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1599. </w:t>
      </w:r>
      <w:r>
        <w:t>图书馆有自习室吗？</w:t>
      </w:r>
    </w:p>
    <w:p>
      <w:r>
        <w:rPr>
          <w:color w:val="808080"/>
          <w:sz w:val="18"/>
        </w:rPr>
        <w:t xml:space="preserve">   关键词: ["图书馆", "自习室", "自习", "座位"]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1600. </w:t>
      </w:r>
      <w:r>
        <w:t>图书馆可以带自己的书吗？</w:t>
      </w:r>
    </w:p>
    <w:p>
      <w:r>
        <w:rPr>
          <w:color w:val="808080"/>
          <w:sz w:val="18"/>
        </w:rPr>
        <w:t xml:space="preserve">   关键词: ["图书馆", "自带书", "资料", "学习"]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1601. </w:t>
      </w:r>
      <w:r>
        <w:t>图书馆可以复印资料吗？</w:t>
      </w:r>
    </w:p>
    <w:p>
      <w:r>
        <w:rPr>
          <w:color w:val="808080"/>
          <w:sz w:val="18"/>
        </w:rPr>
        <w:t xml:space="preserve">   关键词: ["图书馆", "复印", "资料", "打印"]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1602. </w:t>
      </w:r>
      <w:r>
        <w:t>图书馆有电子资源吗？</w:t>
      </w:r>
    </w:p>
    <w:p>
      <w:r>
        <w:rPr>
          <w:color w:val="808080"/>
          <w:sz w:val="18"/>
        </w:rPr>
        <w:t xml:space="preserve">   关键词: ["图书馆", "电子资源", "数据库", "知网"]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1603. </w:t>
      </w:r>
      <w:r>
        <w:t>图书馆几点开门？</w:t>
      </w:r>
    </w:p>
    <w:p>
      <w:r>
        <w:rPr>
          <w:color w:val="808080"/>
          <w:sz w:val="18"/>
        </w:rPr>
        <w:t xml:space="preserve">   关键词: ["图书馆", "开门", "时间", "早上"]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1604. </w:t>
      </w:r>
      <w:r>
        <w:t>图书馆怎么校外访问？</w:t>
      </w:r>
    </w:p>
    <w:p>
      <w:r>
        <w:rPr>
          <w:color w:val="808080"/>
          <w:sz w:val="18"/>
        </w:rPr>
        <w:t xml:space="preserve">   关键词: ["图书馆", "校外访问", "VPN", "数据库"]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1605. </w:t>
      </w:r>
      <w:r>
        <w:t>图书馆几点关门？</w:t>
      </w:r>
    </w:p>
    <w:p>
      <w:r>
        <w:rPr>
          <w:color w:val="808080"/>
          <w:sz w:val="18"/>
        </w:rPr>
        <w:t xml:space="preserve">   关键词: ["图书馆", "关门", "时间", "晚上"]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1606. </w:t>
      </w:r>
      <w:r>
        <w:t>图书续借怎么操作？</w:t>
      </w:r>
    </w:p>
    <w:p>
      <w:r>
        <w:rPr>
          <w:color w:val="808080"/>
          <w:sz w:val="18"/>
        </w:rPr>
        <w:t xml:space="preserve">   关键词: ["图书馆", "续借", "操作", "超期"]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1607. </w:t>
      </w:r>
      <w:r>
        <w:t>借书超期了怎么办？</w:t>
      </w:r>
    </w:p>
    <w:p>
      <w:r>
        <w:rPr>
          <w:color w:val="808080"/>
          <w:sz w:val="18"/>
        </w:rPr>
        <w:t xml:space="preserve">   关键词: ["图书馆", "超期", "滞纳金", "罚款"]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1608. </w:t>
      </w:r>
      <w:r>
        <w:t>借书超期了怎么办？</w:t>
      </w:r>
    </w:p>
    <w:p>
      <w:r>
        <w:rPr>
          <w:color w:val="808080"/>
          <w:sz w:val="18"/>
        </w:rPr>
        <w:t xml:space="preserve">   关键词: ["图书馆", "超期", "滞纳金", "罚款"]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1609. </w:t>
      </w:r>
      <w:r>
        <w:t>图书馆可以带包进去吗？</w:t>
      </w:r>
    </w:p>
    <w:p>
      <w:r>
        <w:rPr>
          <w:color w:val="808080"/>
          <w:sz w:val="18"/>
        </w:rPr>
        <w:t xml:space="preserve">   关键词: ["图书馆", "带包", "物品",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1610. </w:t>
      </w:r>
      <w:r>
        <w:t>图书续借怎么操作？</w:t>
      </w:r>
    </w:p>
    <w:p>
      <w:r>
        <w:rPr>
          <w:color w:val="808080"/>
          <w:sz w:val="18"/>
        </w:rPr>
        <w:t xml:space="preserve">   关键词: ["图书馆", "续借", "操作", "超期"]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1611. </w:t>
      </w:r>
      <w:r>
        <w:t>图书馆有自习室吗？</w:t>
      </w:r>
    </w:p>
    <w:p>
      <w:r>
        <w:rPr>
          <w:color w:val="808080"/>
          <w:sz w:val="18"/>
        </w:rPr>
        <w:t xml:space="preserve">   关键词: ["图书馆", "自习室", "自习", "座位"]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1612. </w:t>
      </w:r>
      <w:r>
        <w:t>图书馆几点关门？</w:t>
      </w:r>
    </w:p>
    <w:p>
      <w:r>
        <w:rPr>
          <w:color w:val="808080"/>
          <w:sz w:val="18"/>
        </w:rPr>
        <w:t xml:space="preserve">   关键词: ["图书馆", "关门", "时间", "晚上"]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1613. </w:t>
      </w:r>
      <w:r>
        <w:t>图书馆占座会被清理吗？</w:t>
      </w:r>
    </w:p>
    <w:p>
      <w:r>
        <w:rPr>
          <w:color w:val="808080"/>
          <w:sz w:val="18"/>
        </w:rPr>
        <w:t xml:space="preserve">   关键词: ["图书馆", "占座", "清理", "30分钟"]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1614. </w:t>
      </w:r>
      <w:r>
        <w:t>图书馆几点关门？</w:t>
      </w:r>
    </w:p>
    <w:p>
      <w:r>
        <w:rPr>
          <w:color w:val="808080"/>
          <w:sz w:val="18"/>
        </w:rPr>
        <w:t xml:space="preserve">   关键词: ["图书馆", "关门", "时间", "晚上"]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1615. </w:t>
      </w:r>
      <w:r>
        <w:t>图书馆可以带自己的书吗？</w:t>
      </w:r>
    </w:p>
    <w:p>
      <w:r>
        <w:rPr>
          <w:color w:val="808080"/>
          <w:sz w:val="18"/>
        </w:rPr>
        <w:t xml:space="preserve">   关键词: ["图书馆", "自带书", "资料", "学习"]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1616. </w:t>
      </w:r>
      <w:r>
        <w:t>借书超期了怎么办？</w:t>
      </w:r>
    </w:p>
    <w:p>
      <w:r>
        <w:rPr>
          <w:color w:val="808080"/>
          <w:sz w:val="18"/>
        </w:rPr>
        <w:t xml:space="preserve">   关键词: ["图书馆", "超期", "滞纳金", "罚款"]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1617. </w:t>
      </w:r>
      <w:r>
        <w:t>图书馆有自习室吗？</w:t>
      </w:r>
    </w:p>
    <w:p>
      <w:r>
        <w:rPr>
          <w:color w:val="808080"/>
          <w:sz w:val="18"/>
        </w:rPr>
        <w:t xml:space="preserve">   关键词: ["图书馆", "自习室", "自习", "座位"]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1618. </w:t>
      </w:r>
      <w:r>
        <w:t>图书馆几点关门？</w:t>
      </w:r>
    </w:p>
    <w:p>
      <w:r>
        <w:rPr>
          <w:color w:val="808080"/>
          <w:sz w:val="18"/>
        </w:rPr>
        <w:t xml:space="preserve">   关键词: ["图书馆", "关门", "时间", "晚上"]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1619. </w:t>
      </w:r>
      <w:r>
        <w:t>图书馆可以复印资料吗？</w:t>
      </w:r>
    </w:p>
    <w:p>
      <w:r>
        <w:rPr>
          <w:color w:val="808080"/>
          <w:sz w:val="18"/>
        </w:rPr>
        <w:t xml:space="preserve">   关键词: ["图书馆", "复印", "资料", "打印"]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1620. </w:t>
      </w:r>
      <w:r>
        <w:t>图书馆可以借多少本书？</w:t>
      </w:r>
    </w:p>
    <w:p>
      <w:r>
        <w:rPr>
          <w:color w:val="808080"/>
          <w:sz w:val="18"/>
        </w:rPr>
        <w:t xml:space="preserve">   关键词: ["图书馆", "借书", "数量", "上限"]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1621. </w:t>
      </w:r>
      <w:r>
        <w:t>图书馆有自习室吗？</w:t>
      </w:r>
    </w:p>
    <w:p>
      <w:r>
        <w:rPr>
          <w:color w:val="808080"/>
          <w:sz w:val="18"/>
        </w:rPr>
        <w:t xml:space="preserve">   关键词: ["图书馆", "自习室", "自习", "座位"]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1622. </w:t>
      </w:r>
      <w:r>
        <w:t>图书馆可以带包进去吗？</w:t>
      </w:r>
    </w:p>
    <w:p>
      <w:r>
        <w:rPr>
          <w:color w:val="808080"/>
          <w:sz w:val="18"/>
        </w:rPr>
        <w:t xml:space="preserve">   关键词: ["图书馆", "带包", "物品",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1623. </w:t>
      </w:r>
      <w:r>
        <w:t>图书馆几点开门？</w:t>
      </w:r>
    </w:p>
    <w:p>
      <w:r>
        <w:rPr>
          <w:color w:val="808080"/>
          <w:sz w:val="18"/>
        </w:rPr>
        <w:t xml:space="preserve">   关键词: ["图书馆", "开门", "时间", "早上"]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1624. </w:t>
      </w:r>
      <w:r>
        <w:t>图书馆几点开门？</w:t>
      </w:r>
    </w:p>
    <w:p>
      <w:r>
        <w:rPr>
          <w:color w:val="808080"/>
          <w:sz w:val="18"/>
        </w:rPr>
        <w:t xml:space="preserve">   关键词: ["图书馆", "开门", "时间", "早上"]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1625. </w:t>
      </w:r>
      <w:r>
        <w:t>图书馆研讨间怎么预约？</w:t>
      </w:r>
    </w:p>
    <w:p>
      <w:r>
        <w:rPr>
          <w:color w:val="808080"/>
          <w:sz w:val="18"/>
        </w:rPr>
        <w:t xml:space="preserve">   关键词: ["图书馆", "研讨间", "预约", "使用"]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1626. </w:t>
      </w:r>
      <w:r>
        <w:t>图书馆可以带自己的书吗？</w:t>
      </w:r>
    </w:p>
    <w:p>
      <w:r>
        <w:rPr>
          <w:color w:val="808080"/>
          <w:sz w:val="18"/>
        </w:rPr>
        <w:t xml:space="preserve">   关键词: ["图书馆", "自带书", "资料", "学习"]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1627. </w:t>
      </w:r>
      <w:r>
        <w:t>图书馆几点开门？</w:t>
      </w:r>
    </w:p>
    <w:p>
      <w:r>
        <w:rPr>
          <w:color w:val="808080"/>
          <w:sz w:val="18"/>
        </w:rPr>
        <w:t xml:space="preserve">   关键词: ["图书馆", "开门", "时间", "早上"]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1628. </w:t>
      </w:r>
      <w:r>
        <w:t>图书馆可以带包进去吗？</w:t>
      </w:r>
    </w:p>
    <w:p>
      <w:r>
        <w:rPr>
          <w:color w:val="808080"/>
          <w:sz w:val="18"/>
        </w:rPr>
        <w:t xml:space="preserve">   关键词: ["图书馆", "带包", "物品",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1629. </w:t>
      </w:r>
      <w:r>
        <w:t>图书馆研讨间怎么预约？</w:t>
      </w:r>
    </w:p>
    <w:p>
      <w:r>
        <w:rPr>
          <w:color w:val="808080"/>
          <w:sz w:val="18"/>
        </w:rPr>
        <w:t xml:space="preserve">   关键词: ["图书馆", "研讨间", "预约", "使用"]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1630. </w:t>
      </w:r>
      <w:r>
        <w:t>图书馆研讨间怎么预约？</w:t>
      </w:r>
    </w:p>
    <w:p>
      <w:r>
        <w:rPr>
          <w:color w:val="808080"/>
          <w:sz w:val="18"/>
        </w:rPr>
        <w:t xml:space="preserve">   关键词: ["图书馆", "研讨间", "预约", "使用"]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1631. </w:t>
      </w:r>
      <w:r>
        <w:t>图书馆占座会被清理吗？</w:t>
      </w:r>
    </w:p>
    <w:p>
      <w:r>
        <w:rPr>
          <w:color w:val="808080"/>
          <w:sz w:val="18"/>
        </w:rPr>
        <w:t xml:space="preserve">   关键词: ["图书馆", "占座", "清理", "30分钟"]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1632. </w:t>
      </w:r>
      <w:r>
        <w:t>图书馆可以借多少本书？</w:t>
      </w:r>
    </w:p>
    <w:p>
      <w:r>
        <w:rPr>
          <w:color w:val="808080"/>
          <w:sz w:val="18"/>
        </w:rPr>
        <w:t xml:space="preserve">   关键词: ["图书馆", "借书", "数量", "上限"]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1633. </w:t>
      </w:r>
      <w:r>
        <w:t>图书续借怎么操作？</w:t>
      </w:r>
    </w:p>
    <w:p>
      <w:r>
        <w:rPr>
          <w:color w:val="808080"/>
          <w:sz w:val="18"/>
        </w:rPr>
        <w:t xml:space="preserve">   关键词: ["图书馆", "续借", "操作", "超期"]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1634. </w:t>
      </w:r>
      <w:r>
        <w:t>图书馆有电子资源吗？</w:t>
      </w:r>
    </w:p>
    <w:p>
      <w:r>
        <w:rPr>
          <w:color w:val="808080"/>
          <w:sz w:val="18"/>
        </w:rPr>
        <w:t xml:space="preserve">   关键词: ["图书馆", "电子资源", "数据库", "知网"]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1635. </w:t>
      </w:r>
      <w:r>
        <w:t>图书馆占座会被清理吗？</w:t>
      </w:r>
    </w:p>
    <w:p>
      <w:r>
        <w:rPr>
          <w:color w:val="808080"/>
          <w:sz w:val="18"/>
        </w:rPr>
        <w:t xml:space="preserve">   关键词: ["图书馆", "占座", "清理", "30分钟"]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1636. </w:t>
      </w:r>
      <w:r>
        <w:t>图书馆怎么校外访问？</w:t>
      </w:r>
    </w:p>
    <w:p>
      <w:r>
        <w:rPr>
          <w:color w:val="808080"/>
          <w:sz w:val="18"/>
        </w:rPr>
        <w:t xml:space="preserve">   关键词: ["图书馆", "校外访问", "VPN", "数据库"]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1637. </w:t>
      </w:r>
      <w:r>
        <w:t>借书超期了怎么办？</w:t>
      </w:r>
    </w:p>
    <w:p>
      <w:r>
        <w:rPr>
          <w:color w:val="808080"/>
          <w:sz w:val="18"/>
        </w:rPr>
        <w:t xml:space="preserve">   关键词: ["图书馆", "超期", "滞纳金", "罚款"]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1638. </w:t>
      </w:r>
      <w:r>
        <w:t>图书馆可以带自己的书吗？</w:t>
      </w:r>
    </w:p>
    <w:p>
      <w:r>
        <w:rPr>
          <w:color w:val="808080"/>
          <w:sz w:val="18"/>
        </w:rPr>
        <w:t xml:space="preserve">   关键词: ["图书馆", "自带书", "资料", "学习"]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1639. </w:t>
      </w:r>
      <w:r>
        <w:t>图书馆可以借多少本书？</w:t>
      </w:r>
    </w:p>
    <w:p>
      <w:r>
        <w:rPr>
          <w:color w:val="808080"/>
          <w:sz w:val="18"/>
        </w:rPr>
        <w:t xml:space="preserve">   关键词: ["图书馆", "借书", "数量", "上限"]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1640. </w:t>
      </w:r>
      <w:r>
        <w:t>图书馆可以借多少本书？</w:t>
      </w:r>
    </w:p>
    <w:p>
      <w:r>
        <w:rPr>
          <w:color w:val="808080"/>
          <w:sz w:val="18"/>
        </w:rPr>
        <w:t xml:space="preserve">   关键词: ["图书馆", "借书", "数量", "上限"]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1641. </w:t>
      </w:r>
      <w:r>
        <w:t>图书馆可以借多少本书？</w:t>
      </w:r>
    </w:p>
    <w:p>
      <w:r>
        <w:rPr>
          <w:color w:val="808080"/>
          <w:sz w:val="18"/>
        </w:rPr>
        <w:t xml:space="preserve">   关键词: ["图书馆", "借书", "数量", "上限"]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1642. </w:t>
      </w:r>
      <w:r>
        <w:t>图书馆几点关门？</w:t>
      </w:r>
    </w:p>
    <w:p>
      <w:r>
        <w:rPr>
          <w:color w:val="808080"/>
          <w:sz w:val="18"/>
        </w:rPr>
        <w:t xml:space="preserve">   关键词: ["图书馆", "关门", "时间", "晚上"]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1643. </w:t>
      </w:r>
      <w:r>
        <w:t>图书馆怎么校外访问？</w:t>
      </w:r>
    </w:p>
    <w:p>
      <w:r>
        <w:rPr>
          <w:color w:val="808080"/>
          <w:sz w:val="18"/>
        </w:rPr>
        <w:t xml:space="preserve">   关键词: ["图书馆", "校外访问", "VPN", "数据库"]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1644. </w:t>
      </w:r>
      <w:r>
        <w:t>图书馆占座会被清理吗？</w:t>
      </w:r>
    </w:p>
    <w:p>
      <w:r>
        <w:rPr>
          <w:color w:val="808080"/>
          <w:sz w:val="18"/>
        </w:rPr>
        <w:t xml:space="preserve">   关键词: ["图书馆", "占座", "清理", "30分钟"]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1645. </w:t>
      </w:r>
      <w:r>
        <w:t>图书馆怎么校外访问？</w:t>
      </w:r>
    </w:p>
    <w:p>
      <w:r>
        <w:rPr>
          <w:color w:val="808080"/>
          <w:sz w:val="18"/>
        </w:rPr>
        <w:t xml:space="preserve">   关键词: ["图书馆", "校外访问", "VPN", "数据库"]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1646. </w:t>
      </w:r>
      <w:r>
        <w:t>借书超期了怎么办？</w:t>
      </w:r>
    </w:p>
    <w:p>
      <w:r>
        <w:rPr>
          <w:color w:val="808080"/>
          <w:sz w:val="18"/>
        </w:rPr>
        <w:t xml:space="preserve">   关键词: ["图书馆", "超期", "滞纳金", "罚款"]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1647. </w:t>
      </w:r>
      <w:r>
        <w:t>图书续借怎么操作？</w:t>
      </w:r>
    </w:p>
    <w:p>
      <w:r>
        <w:rPr>
          <w:color w:val="808080"/>
          <w:sz w:val="18"/>
        </w:rPr>
        <w:t xml:space="preserve">   关键词: ["图书馆", "续借", "操作", "超期"]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1648. </w:t>
      </w:r>
      <w:r>
        <w:t>图书馆可以复印资料吗？</w:t>
      </w:r>
    </w:p>
    <w:p>
      <w:r>
        <w:rPr>
          <w:color w:val="808080"/>
          <w:sz w:val="18"/>
        </w:rPr>
        <w:t xml:space="preserve">   关键词: ["图书馆", "复印", "资料", "打印"]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1649. </w:t>
      </w:r>
      <w:r>
        <w:t>图书馆怎么校外访问？</w:t>
      </w:r>
    </w:p>
    <w:p>
      <w:r>
        <w:rPr>
          <w:color w:val="808080"/>
          <w:sz w:val="18"/>
        </w:rPr>
        <w:t xml:space="preserve">   关键词: ["图书馆", "校外访问", "VPN", "数据库"]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1650. </w:t>
      </w:r>
      <w:r>
        <w:t>图书馆可以借多少本书？</w:t>
      </w:r>
    </w:p>
    <w:p>
      <w:r>
        <w:rPr>
          <w:color w:val="808080"/>
          <w:sz w:val="18"/>
        </w:rPr>
        <w:t xml:space="preserve">   关键词: ["图书馆", "借书", "数量", "上限"]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br w:type="page"/>
      </w:r>
    </w:p>
    <w:p>
      <w:pPr>
        <w:pStyle w:val="Heading1"/>
      </w:pPr>
      <w:r>
        <w:t>【办事流程】(108条)</w:t>
      </w:r>
    </w:p>
    <w:p>
      <w:r>
        <w:rPr>
          <w:b/>
        </w:rPr>
        <w:t xml:space="preserve">1651. </w:t>
      </w:r>
      <w:r>
        <w:t>怎么办理学历学位证明？</w:t>
      </w:r>
    </w:p>
    <w:p>
      <w:r>
        <w:rPr>
          <w:color w:val="808080"/>
          <w:sz w:val="18"/>
        </w:rPr>
        <w:t xml:space="preserve">   关键词: ["学历学位", "证明", "学信网", "师生服务中心"]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1652. </w:t>
      </w:r>
      <w:r>
        <w:t>学校VPN网址是什么？</w:t>
      </w:r>
    </w:p>
    <w:p>
      <w:r>
        <w:rPr>
          <w:color w:val="808080"/>
          <w:sz w:val="18"/>
        </w:rPr>
        <w:t xml:space="preserve">   关键词: ["VPN", "网址", "webvpn", "校外"]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1653. </w:t>
      </w:r>
      <w:r>
        <w:t>护照丢了怎么办？</w:t>
      </w:r>
    </w:p>
    <w:p>
      <w:r>
        <w:rPr>
          <w:color w:val="808080"/>
          <w:sz w:val="18"/>
        </w:rPr>
        <w:t xml:space="preserve">   关键词: ["护照", "丢失", "挂失", "报案"]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1654. </w:t>
      </w:r>
      <w:r>
        <w:t>复学需要办什么手续？</w:t>
      </w:r>
    </w:p>
    <w:p>
      <w:r>
        <w:rPr>
          <w:color w:val="808080"/>
          <w:sz w:val="18"/>
        </w:rPr>
        <w:t xml:space="preserve">   关键词: ["复学", "手续", "申请", "医院"]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1655. </w:t>
      </w:r>
      <w:r>
        <w:t>在读证明怎么开？</w:t>
      </w:r>
    </w:p>
    <w:p>
      <w:r>
        <w:rPr>
          <w:color w:val="808080"/>
          <w:sz w:val="18"/>
        </w:rPr>
        <w:t xml:space="preserve">   关键词: ["在读证明", "开具", "师生服务中心", "自助"]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1656. </w:t>
      </w:r>
      <w:r>
        <w:t>学生证丢了怎么补办？</w:t>
      </w:r>
    </w:p>
    <w:p>
      <w:r>
        <w:rPr>
          <w:color w:val="808080"/>
          <w:sz w:val="18"/>
        </w:rPr>
        <w:t xml:space="preserve">   关键词: ["学生证", "丢失", "补办", "工本费"]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1657. </w:t>
      </w:r>
      <w:r>
        <w:t>怎么申请休学？</w:t>
      </w:r>
    </w:p>
    <w:p>
      <w:r>
        <w:rPr>
          <w:color w:val="808080"/>
          <w:sz w:val="18"/>
        </w:rPr>
        <w:t xml:space="preserve">   关键词: ["休学", "申请", "流程", "教务处"]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1658. </w:t>
      </w:r>
      <w:r>
        <w:t>怎么办理学历学位证明？</w:t>
      </w:r>
    </w:p>
    <w:p>
      <w:r>
        <w:rPr>
          <w:color w:val="808080"/>
          <w:sz w:val="18"/>
        </w:rPr>
        <w:t xml:space="preserve">   关键词: ["学历学位", "证明", "学信网", "师生服务中心"]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1659. </w:t>
      </w:r>
      <w:r>
        <w:t>怎么办理学历学位证明？</w:t>
      </w:r>
    </w:p>
    <w:p>
      <w:r>
        <w:rPr>
          <w:color w:val="808080"/>
          <w:sz w:val="18"/>
        </w:rPr>
        <w:t xml:space="preserve">   关键词: ["学历学位", "证明", "学信网", "师生服务中心"]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1660. </w:t>
      </w:r>
      <w:r>
        <w:t>怎么申请休学？</w:t>
      </w:r>
    </w:p>
    <w:p>
      <w:r>
        <w:rPr>
          <w:color w:val="808080"/>
          <w:sz w:val="18"/>
        </w:rPr>
        <w:t xml:space="preserve">   关键词: ["休学", "申请", "流程", "教务处"]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1661. </w:t>
      </w:r>
      <w:r>
        <w:t>学生证丢了怎么补办？</w:t>
      </w:r>
    </w:p>
    <w:p>
      <w:r>
        <w:rPr>
          <w:color w:val="808080"/>
          <w:sz w:val="18"/>
        </w:rPr>
        <w:t xml:space="preserve">   关键词: ["学生证", "丢失", "补办", "工本费"]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1662. </w:t>
      </w:r>
      <w:r>
        <w:t>成绩单怎么打印？</w:t>
      </w:r>
    </w:p>
    <w:p>
      <w:r>
        <w:rPr>
          <w:color w:val="808080"/>
          <w:sz w:val="18"/>
        </w:rPr>
        <w:t xml:space="preserve">   关键词: ["成绩单", "打印", "中英文", "自助"]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1663. </w:t>
      </w:r>
      <w:r>
        <w:t>学生证丢了怎么补办？</w:t>
      </w:r>
    </w:p>
    <w:p>
      <w:r>
        <w:rPr>
          <w:color w:val="808080"/>
          <w:sz w:val="18"/>
        </w:rPr>
        <w:t xml:space="preserve">   关键词: ["学生证", "丢失", "补办", "工本费"]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1664. </w:t>
      </w:r>
      <w:r>
        <w:t>VPN怎么用？</w:t>
      </w:r>
    </w:p>
    <w:p>
      <w:r>
        <w:rPr>
          <w:color w:val="808080"/>
          <w:sz w:val="18"/>
        </w:rPr>
        <w:t xml:space="preserve">   关键词: ["VPN", "校外访问", "登录", "使用"]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1665. </w:t>
      </w:r>
      <w:r>
        <w:t>学生证丢了怎么补办？</w:t>
      </w:r>
    </w:p>
    <w:p>
      <w:r>
        <w:rPr>
          <w:color w:val="808080"/>
          <w:sz w:val="18"/>
        </w:rPr>
        <w:t xml:space="preserve">   关键词: ["学生证", "丢失", "补办", "工本费"]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1666. </w:t>
      </w:r>
      <w:r>
        <w:t>在读证明怎么开？</w:t>
      </w:r>
    </w:p>
    <w:p>
      <w:r>
        <w:rPr>
          <w:color w:val="808080"/>
          <w:sz w:val="18"/>
        </w:rPr>
        <w:t xml:space="preserve">   关键词: ["在读证明", "开具", "师生服务中心", "自助"]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1667. </w:t>
      </w:r>
      <w:r>
        <w:t>护照丢了怎么办？</w:t>
      </w:r>
    </w:p>
    <w:p>
      <w:r>
        <w:rPr>
          <w:color w:val="808080"/>
          <w:sz w:val="18"/>
        </w:rPr>
        <w:t xml:space="preserve">   关键词: ["护照", "丢失", "挂失", "报案"]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1668. </w:t>
      </w:r>
      <w:r>
        <w:t>复学需要办什么手续？</w:t>
      </w:r>
    </w:p>
    <w:p>
      <w:r>
        <w:rPr>
          <w:color w:val="808080"/>
          <w:sz w:val="18"/>
        </w:rPr>
        <w:t xml:space="preserve">   关键词: ["复学", "手续", "申请", "医院"]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1669. </w:t>
      </w:r>
      <w:r>
        <w:t>怎么申请休学？</w:t>
      </w:r>
    </w:p>
    <w:p>
      <w:r>
        <w:rPr>
          <w:color w:val="808080"/>
          <w:sz w:val="18"/>
        </w:rPr>
        <w:t xml:space="preserve">   关键词: ["休学", "申请", "流程", "教务处"]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1670. </w:t>
      </w:r>
      <w:r>
        <w:t>成绩单怎么打印？</w:t>
      </w:r>
    </w:p>
    <w:p>
      <w:r>
        <w:rPr>
          <w:color w:val="808080"/>
          <w:sz w:val="18"/>
        </w:rPr>
        <w:t xml:space="preserve">   关键词: ["成绩单", "打印", "中英文", "自助"]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1671. </w:t>
      </w:r>
      <w:r>
        <w:t>怎么办理学历学位证明？</w:t>
      </w:r>
    </w:p>
    <w:p>
      <w:r>
        <w:rPr>
          <w:color w:val="808080"/>
          <w:sz w:val="18"/>
        </w:rPr>
        <w:t xml:space="preserve">   关键词: ["学历学位", "证明", "学信网", "师生服务中心"]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1672. </w:t>
      </w:r>
      <w:r>
        <w:t>成绩单怎么打印？</w:t>
      </w:r>
    </w:p>
    <w:p>
      <w:r>
        <w:rPr>
          <w:color w:val="808080"/>
          <w:sz w:val="18"/>
        </w:rPr>
        <w:t xml:space="preserve">   关键词: ["成绩单", "打印", "中英文", "自助"]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1673. </w:t>
      </w:r>
      <w:r>
        <w:t>怎么申请休学？</w:t>
      </w:r>
    </w:p>
    <w:p>
      <w:r>
        <w:rPr>
          <w:color w:val="808080"/>
          <w:sz w:val="18"/>
        </w:rPr>
        <w:t xml:space="preserve">   关键词: ["休学", "申请", "流程", "教务处"]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1674. </w:t>
      </w:r>
      <w:r>
        <w:t>学校VPN网址是什么？</w:t>
      </w:r>
    </w:p>
    <w:p>
      <w:r>
        <w:rPr>
          <w:color w:val="808080"/>
          <w:sz w:val="18"/>
        </w:rPr>
        <w:t xml:space="preserve">   关键词: ["VPN", "网址", "webvpn", "校外"]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1675. </w:t>
      </w:r>
      <w:r>
        <w:t>在读证明怎么开？</w:t>
      </w:r>
    </w:p>
    <w:p>
      <w:r>
        <w:rPr>
          <w:color w:val="808080"/>
          <w:sz w:val="18"/>
        </w:rPr>
        <w:t xml:space="preserve">   关键词: ["在读证明", "开具", "师生服务中心", "自助"]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1676. </w:t>
      </w:r>
      <w:r>
        <w:t>在读证明怎么开？</w:t>
      </w:r>
    </w:p>
    <w:p>
      <w:r>
        <w:rPr>
          <w:color w:val="808080"/>
          <w:sz w:val="18"/>
        </w:rPr>
        <w:t xml:space="preserve">   关键词: ["在读证明", "开具", "师生服务中心", "自助"]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1677. </w:t>
      </w:r>
      <w:r>
        <w:t>学生证丢了怎么补办？</w:t>
      </w:r>
    </w:p>
    <w:p>
      <w:r>
        <w:rPr>
          <w:color w:val="808080"/>
          <w:sz w:val="18"/>
        </w:rPr>
        <w:t xml:space="preserve">   关键词: ["学生证", "丢失", "补办", "工本费"]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1678. </w:t>
      </w:r>
      <w:r>
        <w:t>怎么申请休学？</w:t>
      </w:r>
    </w:p>
    <w:p>
      <w:r>
        <w:rPr>
          <w:color w:val="808080"/>
          <w:sz w:val="18"/>
        </w:rPr>
        <w:t xml:space="preserve">   关键词: ["休学", "申请", "流程", "教务处"]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1679. </w:t>
      </w:r>
      <w:r>
        <w:t>学生证火车优惠卡怎么充值？</w:t>
      </w:r>
    </w:p>
    <w:p>
      <w:r>
        <w:rPr>
          <w:color w:val="808080"/>
          <w:sz w:val="18"/>
        </w:rPr>
        <w:t xml:space="preserve">   关键词: ["学生证", "火车优惠卡", "充值", "优惠"]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1680. </w:t>
      </w:r>
      <w:r>
        <w:t>学校VPN网址是什么？</w:t>
      </w:r>
    </w:p>
    <w:p>
      <w:r>
        <w:rPr>
          <w:color w:val="808080"/>
          <w:sz w:val="18"/>
        </w:rPr>
        <w:t xml:space="preserve">   关键词: ["VPN", "网址", "webvpn", "校外"]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1681. </w:t>
      </w:r>
      <w:r>
        <w:t>怎么申请休学？</w:t>
      </w:r>
    </w:p>
    <w:p>
      <w:r>
        <w:rPr>
          <w:color w:val="808080"/>
          <w:sz w:val="18"/>
        </w:rPr>
        <w:t xml:space="preserve">   关键词: ["休学", "申请", "流程", "教务处"]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1682. </w:t>
      </w:r>
      <w:r>
        <w:t>成绩单怎么打印？</w:t>
      </w:r>
    </w:p>
    <w:p>
      <w:r>
        <w:rPr>
          <w:color w:val="808080"/>
          <w:sz w:val="18"/>
        </w:rPr>
        <w:t xml:space="preserve">   关键词: ["成绩单", "打印", "中英文", "自助"]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1683. </w:t>
      </w:r>
      <w:r>
        <w:t>VPN怎么用？</w:t>
      </w:r>
    </w:p>
    <w:p>
      <w:r>
        <w:rPr>
          <w:color w:val="808080"/>
          <w:sz w:val="18"/>
        </w:rPr>
        <w:t xml:space="preserve">   关键词: ["VPN", "校外访问", "登录", "使用"]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1684. </w:t>
      </w:r>
      <w:r>
        <w:t>怎么申请休学？</w:t>
      </w:r>
    </w:p>
    <w:p>
      <w:r>
        <w:rPr>
          <w:color w:val="808080"/>
          <w:sz w:val="18"/>
        </w:rPr>
        <w:t xml:space="preserve">   关键词: ["休学", "申请", "流程", "教务处"]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1685. </w:t>
      </w:r>
      <w:r>
        <w:t>学校VPN网址是什么？</w:t>
      </w:r>
    </w:p>
    <w:p>
      <w:r>
        <w:rPr>
          <w:color w:val="808080"/>
          <w:sz w:val="18"/>
        </w:rPr>
        <w:t xml:space="preserve">   关键词: ["VPN", "网址", "webvpn", "校外"]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1686. </w:t>
      </w:r>
      <w:r>
        <w:t>怎么申请休学？</w:t>
      </w:r>
    </w:p>
    <w:p>
      <w:r>
        <w:rPr>
          <w:color w:val="808080"/>
          <w:sz w:val="18"/>
        </w:rPr>
        <w:t xml:space="preserve">   关键词: ["休学", "申请", "流程", "教务处"]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1687. </w:t>
      </w:r>
      <w:r>
        <w:t>怎么申请休学？</w:t>
      </w:r>
    </w:p>
    <w:p>
      <w:r>
        <w:rPr>
          <w:color w:val="808080"/>
          <w:sz w:val="18"/>
        </w:rPr>
        <w:t xml:space="preserve">   关键词: ["休学", "申请", "流程", "教务处"]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1688. </w:t>
      </w:r>
      <w:r>
        <w:t>学生证丢了怎么补办？</w:t>
      </w:r>
    </w:p>
    <w:p>
      <w:r>
        <w:rPr>
          <w:color w:val="808080"/>
          <w:sz w:val="18"/>
        </w:rPr>
        <w:t xml:space="preserve">   关键词: ["学生证", "丢失", "补办", "工本费"]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1689. </w:t>
      </w:r>
      <w:r>
        <w:t>学生证火车优惠卡怎么充值？</w:t>
      </w:r>
    </w:p>
    <w:p>
      <w:r>
        <w:rPr>
          <w:color w:val="808080"/>
          <w:sz w:val="18"/>
        </w:rPr>
        <w:t xml:space="preserve">   关键词: ["学生证", "火车优惠卡", "充值", "优惠"]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1690. </w:t>
      </w:r>
      <w:r>
        <w:t>学校VPN网址是什么？</w:t>
      </w:r>
    </w:p>
    <w:p>
      <w:r>
        <w:rPr>
          <w:color w:val="808080"/>
          <w:sz w:val="18"/>
        </w:rPr>
        <w:t xml:space="preserve">   关键词: ["VPN", "网址", "webvpn", "校外"]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1691. </w:t>
      </w:r>
      <w:r>
        <w:t>在读证明怎么开？</w:t>
      </w:r>
    </w:p>
    <w:p>
      <w:r>
        <w:rPr>
          <w:color w:val="808080"/>
          <w:sz w:val="18"/>
        </w:rPr>
        <w:t xml:space="preserve">   关键词: ["在读证明", "开具", "师生服务中心", "自助"]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1692. </w:t>
      </w:r>
      <w:r>
        <w:t>复学需要办什么手续？</w:t>
      </w:r>
    </w:p>
    <w:p>
      <w:r>
        <w:rPr>
          <w:color w:val="808080"/>
          <w:sz w:val="18"/>
        </w:rPr>
        <w:t xml:space="preserve">   关键词: ["复学", "手续", "申请", "医院"]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1693. </w:t>
      </w:r>
      <w:r>
        <w:t>学生证火车优惠卡怎么充值？</w:t>
      </w:r>
    </w:p>
    <w:p>
      <w:r>
        <w:rPr>
          <w:color w:val="808080"/>
          <w:sz w:val="18"/>
        </w:rPr>
        <w:t xml:space="preserve">   关键词: ["学生证", "火车优惠卡", "充值", "优惠"]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1694. </w:t>
      </w:r>
      <w:r>
        <w:t>学生证火车优惠卡怎么充值？</w:t>
      </w:r>
    </w:p>
    <w:p>
      <w:r>
        <w:rPr>
          <w:color w:val="808080"/>
          <w:sz w:val="18"/>
        </w:rPr>
        <w:t xml:space="preserve">   关键词: ["学生证", "火车优惠卡", "充值", "优惠"]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1695. </w:t>
      </w:r>
      <w:r>
        <w:t>VPN怎么用？</w:t>
      </w:r>
    </w:p>
    <w:p>
      <w:r>
        <w:rPr>
          <w:color w:val="808080"/>
          <w:sz w:val="18"/>
        </w:rPr>
        <w:t xml:space="preserve">   关键词: ["VPN", "校外访问", "登录", "使用"]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1696. </w:t>
      </w:r>
      <w:r>
        <w:t>复学需要办什么手续？</w:t>
      </w:r>
    </w:p>
    <w:p>
      <w:r>
        <w:rPr>
          <w:color w:val="808080"/>
          <w:sz w:val="18"/>
        </w:rPr>
        <w:t xml:space="preserve">   关键词: ["复学", "手续", "申请", "医院"]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1697. </w:t>
      </w:r>
      <w:r>
        <w:t>学生证火车优惠卡怎么充值？</w:t>
      </w:r>
    </w:p>
    <w:p>
      <w:r>
        <w:rPr>
          <w:color w:val="808080"/>
          <w:sz w:val="18"/>
        </w:rPr>
        <w:t xml:space="preserve">   关键词: ["学生证", "火车优惠卡", "充值", "优惠"]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1698. </w:t>
      </w:r>
      <w:r>
        <w:t>成绩单怎么打印？</w:t>
      </w:r>
    </w:p>
    <w:p>
      <w:r>
        <w:rPr>
          <w:color w:val="808080"/>
          <w:sz w:val="18"/>
        </w:rPr>
        <w:t xml:space="preserve">   关键词: ["成绩单", "打印", "中英文", "自助"]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1699. </w:t>
      </w:r>
      <w:r>
        <w:t>在读证明怎么开？</w:t>
      </w:r>
    </w:p>
    <w:p>
      <w:r>
        <w:rPr>
          <w:color w:val="808080"/>
          <w:sz w:val="18"/>
        </w:rPr>
        <w:t xml:space="preserve">   关键词: ["在读证明", "开具", "师生服务中心", "自助"]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1700. </w:t>
      </w:r>
      <w:r>
        <w:t>学生证火车优惠卡怎么充值？</w:t>
      </w:r>
    </w:p>
    <w:p>
      <w:r>
        <w:rPr>
          <w:color w:val="808080"/>
          <w:sz w:val="18"/>
        </w:rPr>
        <w:t xml:space="preserve">   关键词: ["学生证", "火车优惠卡", "充值", "优惠"]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1701. </w:t>
      </w:r>
      <w:r>
        <w:t>在读证明怎么开？</w:t>
      </w:r>
    </w:p>
    <w:p>
      <w:r>
        <w:rPr>
          <w:color w:val="808080"/>
          <w:sz w:val="18"/>
        </w:rPr>
        <w:t xml:space="preserve">   关键词: ["在读证明", "开具", "师生服务中心", "自助"]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1702. </w:t>
      </w:r>
      <w:r>
        <w:t>学生证丢了怎么补办？</w:t>
      </w:r>
    </w:p>
    <w:p>
      <w:r>
        <w:rPr>
          <w:color w:val="808080"/>
          <w:sz w:val="18"/>
        </w:rPr>
        <w:t xml:space="preserve">   关键词: ["学生证", "丢失", "补办", "工本费"]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1703. </w:t>
      </w:r>
      <w:r>
        <w:t>怎么申请休学？</w:t>
      </w:r>
    </w:p>
    <w:p>
      <w:r>
        <w:rPr>
          <w:color w:val="808080"/>
          <w:sz w:val="18"/>
        </w:rPr>
        <w:t xml:space="preserve">   关键词: ["休学", "申请", "流程", "教务处"]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1704. </w:t>
      </w:r>
      <w:r>
        <w:t>学校VPN网址是什么？</w:t>
      </w:r>
    </w:p>
    <w:p>
      <w:r>
        <w:rPr>
          <w:color w:val="808080"/>
          <w:sz w:val="18"/>
        </w:rPr>
        <w:t xml:space="preserve">   关键词: ["VPN", "网址", "webvpn", "校外"]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1705. </w:t>
      </w:r>
      <w:r>
        <w:t>学生证丢了怎么补办？</w:t>
      </w:r>
    </w:p>
    <w:p>
      <w:r>
        <w:rPr>
          <w:color w:val="808080"/>
          <w:sz w:val="18"/>
        </w:rPr>
        <w:t xml:space="preserve">   关键词: ["学生证", "丢失", "补办", "工本费"]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1706. </w:t>
      </w:r>
      <w:r>
        <w:t>在读证明怎么开？</w:t>
      </w:r>
    </w:p>
    <w:p>
      <w:r>
        <w:rPr>
          <w:color w:val="808080"/>
          <w:sz w:val="18"/>
        </w:rPr>
        <w:t xml:space="preserve">   关键词: ["在读证明", "开具", "师生服务中心", "自助"]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1707. </w:t>
      </w:r>
      <w:r>
        <w:t>学生证火车优惠卡怎么充值？</w:t>
      </w:r>
    </w:p>
    <w:p>
      <w:r>
        <w:rPr>
          <w:color w:val="808080"/>
          <w:sz w:val="18"/>
        </w:rPr>
        <w:t xml:space="preserve">   关键词: ["学生证", "火车优惠卡", "充值", "优惠"]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1708. </w:t>
      </w:r>
      <w:r>
        <w:t>复学需要办什么手续？</w:t>
      </w:r>
    </w:p>
    <w:p>
      <w:r>
        <w:rPr>
          <w:color w:val="808080"/>
          <w:sz w:val="18"/>
        </w:rPr>
        <w:t xml:space="preserve">   关键词: ["复学", "手续", "申请", "医院"]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1709. </w:t>
      </w:r>
      <w:r>
        <w:t>在读证明怎么开？</w:t>
      </w:r>
    </w:p>
    <w:p>
      <w:r>
        <w:rPr>
          <w:color w:val="808080"/>
          <w:sz w:val="18"/>
        </w:rPr>
        <w:t xml:space="preserve">   关键词: ["在读证明", "开具", "师生服务中心", "自助"]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1710. </w:t>
      </w:r>
      <w:r>
        <w:t>学生证火车优惠卡怎么充值？</w:t>
      </w:r>
    </w:p>
    <w:p>
      <w:r>
        <w:rPr>
          <w:color w:val="808080"/>
          <w:sz w:val="18"/>
        </w:rPr>
        <w:t xml:space="preserve">   关键词: ["学生证", "火车优惠卡", "充值", "优惠"]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1711. </w:t>
      </w:r>
      <w:r>
        <w:t>护照丢了怎么办？</w:t>
      </w:r>
    </w:p>
    <w:p>
      <w:r>
        <w:rPr>
          <w:color w:val="808080"/>
          <w:sz w:val="18"/>
        </w:rPr>
        <w:t xml:space="preserve">   关键词: ["护照", "丢失", "挂失", "报案"]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1712. </w:t>
      </w:r>
      <w:r>
        <w:t>VPN怎么用？</w:t>
      </w:r>
    </w:p>
    <w:p>
      <w:r>
        <w:rPr>
          <w:color w:val="808080"/>
          <w:sz w:val="18"/>
        </w:rPr>
        <w:t xml:space="preserve">   关键词: ["VPN", "校外访问", "登录", "使用"]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1713. </w:t>
      </w:r>
      <w:r>
        <w:t>成绩单怎么打印？</w:t>
      </w:r>
    </w:p>
    <w:p>
      <w:r>
        <w:rPr>
          <w:color w:val="808080"/>
          <w:sz w:val="18"/>
        </w:rPr>
        <w:t xml:space="preserve">   关键词: ["成绩单", "打印", "中英文", "自助"]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1714. </w:t>
      </w:r>
      <w:r>
        <w:t>成绩单怎么打印？</w:t>
      </w:r>
    </w:p>
    <w:p>
      <w:r>
        <w:rPr>
          <w:color w:val="808080"/>
          <w:sz w:val="18"/>
        </w:rPr>
        <w:t xml:space="preserve">   关键词: ["成绩单", "打印", "中英文", "自助"]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1715. </w:t>
      </w:r>
      <w:r>
        <w:t>怎么办理学历学位证明？</w:t>
      </w:r>
    </w:p>
    <w:p>
      <w:r>
        <w:rPr>
          <w:color w:val="808080"/>
          <w:sz w:val="18"/>
        </w:rPr>
        <w:t xml:space="preserve">   关键词: ["学历学位", "证明", "学信网", "师生服务中心"]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1716. </w:t>
      </w:r>
      <w:r>
        <w:t>怎么办理学历学位证明？</w:t>
      </w:r>
    </w:p>
    <w:p>
      <w:r>
        <w:rPr>
          <w:color w:val="808080"/>
          <w:sz w:val="18"/>
        </w:rPr>
        <w:t xml:space="preserve">   关键词: ["学历学位", "证明", "学信网", "师生服务中心"]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1717. </w:t>
      </w:r>
      <w:r>
        <w:t>学生证丢了怎么补办？</w:t>
      </w:r>
    </w:p>
    <w:p>
      <w:r>
        <w:rPr>
          <w:color w:val="808080"/>
          <w:sz w:val="18"/>
        </w:rPr>
        <w:t xml:space="preserve">   关键词: ["学生证", "丢失", "补办", "工本费"]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1718. </w:t>
      </w:r>
      <w:r>
        <w:t>VPN怎么用？</w:t>
      </w:r>
    </w:p>
    <w:p>
      <w:r>
        <w:rPr>
          <w:color w:val="808080"/>
          <w:sz w:val="18"/>
        </w:rPr>
        <w:t xml:space="preserve">   关键词: ["VPN", "校外访问", "登录", "使用"]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1719. </w:t>
      </w:r>
      <w:r>
        <w:t>学校VPN网址是什么？</w:t>
      </w:r>
    </w:p>
    <w:p>
      <w:r>
        <w:rPr>
          <w:color w:val="808080"/>
          <w:sz w:val="18"/>
        </w:rPr>
        <w:t xml:space="preserve">   关键词: ["VPN", "网址", "webvpn", "校外"]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1720. </w:t>
      </w:r>
      <w:r>
        <w:t>成绩单怎么打印？</w:t>
      </w:r>
    </w:p>
    <w:p>
      <w:r>
        <w:rPr>
          <w:color w:val="808080"/>
          <w:sz w:val="18"/>
        </w:rPr>
        <w:t xml:space="preserve">   关键词: ["成绩单", "打印", "中英文", "自助"]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1721. </w:t>
      </w:r>
      <w:r>
        <w:t>怎么办理学历学位证明？</w:t>
      </w:r>
    </w:p>
    <w:p>
      <w:r>
        <w:rPr>
          <w:color w:val="808080"/>
          <w:sz w:val="18"/>
        </w:rPr>
        <w:t xml:space="preserve">   关键词: ["学历学位", "证明", "学信网", "师生服务中心"]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1722. </w:t>
      </w:r>
      <w:r>
        <w:t>VPN怎么用？</w:t>
      </w:r>
    </w:p>
    <w:p>
      <w:r>
        <w:rPr>
          <w:color w:val="808080"/>
          <w:sz w:val="18"/>
        </w:rPr>
        <w:t xml:space="preserve">   关键词: ["VPN", "校外访问", "登录", "使用"]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1723. </w:t>
      </w:r>
      <w:r>
        <w:t>怎么申请休学？</w:t>
      </w:r>
    </w:p>
    <w:p>
      <w:r>
        <w:rPr>
          <w:color w:val="808080"/>
          <w:sz w:val="18"/>
        </w:rPr>
        <w:t xml:space="preserve">   关键词: ["休学", "申请", "流程", "教务处"]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1724. </w:t>
      </w:r>
      <w:r>
        <w:t>学校VPN网址是什么？</w:t>
      </w:r>
    </w:p>
    <w:p>
      <w:r>
        <w:rPr>
          <w:color w:val="808080"/>
          <w:sz w:val="18"/>
        </w:rPr>
        <w:t xml:space="preserve">   关键词: ["VPN", "网址", "webvpn", "校外"]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1725. </w:t>
      </w:r>
      <w:r>
        <w:t>在读证明怎么开？</w:t>
      </w:r>
    </w:p>
    <w:p>
      <w:r>
        <w:rPr>
          <w:color w:val="808080"/>
          <w:sz w:val="18"/>
        </w:rPr>
        <w:t xml:space="preserve">   关键词: ["在读证明", "开具", "师生服务中心", "自助"]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1726. </w:t>
      </w:r>
      <w:r>
        <w:t>VPN怎么用？</w:t>
      </w:r>
    </w:p>
    <w:p>
      <w:r>
        <w:rPr>
          <w:color w:val="808080"/>
          <w:sz w:val="18"/>
        </w:rPr>
        <w:t xml:space="preserve">   关键词: ["VPN", "校外访问", "登录", "使用"]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1727. </w:t>
      </w:r>
      <w:r>
        <w:t>复学需要办什么手续？</w:t>
      </w:r>
    </w:p>
    <w:p>
      <w:r>
        <w:rPr>
          <w:color w:val="808080"/>
          <w:sz w:val="18"/>
        </w:rPr>
        <w:t xml:space="preserve">   关键词: ["复学", "手续", "申请", "医院"]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1728. </w:t>
      </w:r>
      <w:r>
        <w:t>怎么办理学历学位证明？</w:t>
      </w:r>
    </w:p>
    <w:p>
      <w:r>
        <w:rPr>
          <w:color w:val="808080"/>
          <w:sz w:val="18"/>
        </w:rPr>
        <w:t xml:space="preserve">   关键词: ["学历学位", "证明", "学信网", "师生服务中心"]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1729. </w:t>
      </w:r>
      <w:r>
        <w:t>在读证明怎么开？</w:t>
      </w:r>
    </w:p>
    <w:p>
      <w:r>
        <w:rPr>
          <w:color w:val="808080"/>
          <w:sz w:val="18"/>
        </w:rPr>
        <w:t xml:space="preserve">   关键词: ["在读证明", "开具", "师生服务中心", "自助"]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1730. </w:t>
      </w:r>
      <w:r>
        <w:t>在读证明怎么开？</w:t>
      </w:r>
    </w:p>
    <w:p>
      <w:r>
        <w:rPr>
          <w:color w:val="808080"/>
          <w:sz w:val="18"/>
        </w:rPr>
        <w:t xml:space="preserve">   关键词: ["在读证明", "开具", "师生服务中心", "自助"]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1731. </w:t>
      </w:r>
      <w:r>
        <w:t>怎么办理学历学位证明？</w:t>
      </w:r>
    </w:p>
    <w:p>
      <w:r>
        <w:rPr>
          <w:color w:val="808080"/>
          <w:sz w:val="18"/>
        </w:rPr>
        <w:t xml:space="preserve">   关键词: ["学历学位", "证明", "学信网", "师生服务中心"]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1732. </w:t>
      </w:r>
      <w:r>
        <w:t>护照丢了怎么办？</w:t>
      </w:r>
    </w:p>
    <w:p>
      <w:r>
        <w:rPr>
          <w:color w:val="808080"/>
          <w:sz w:val="18"/>
        </w:rPr>
        <w:t xml:space="preserve">   关键词: ["护照", "丢失", "挂失", "报案"]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1733. </w:t>
      </w:r>
      <w:r>
        <w:t>护照丢了怎么办？</w:t>
      </w:r>
    </w:p>
    <w:p>
      <w:r>
        <w:rPr>
          <w:color w:val="808080"/>
          <w:sz w:val="18"/>
        </w:rPr>
        <w:t xml:space="preserve">   关键词: ["护照", "丢失", "挂失", "报案"]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1734. </w:t>
      </w:r>
      <w:r>
        <w:t>成绩单怎么打印？</w:t>
      </w:r>
    </w:p>
    <w:p>
      <w:r>
        <w:rPr>
          <w:color w:val="808080"/>
          <w:sz w:val="18"/>
        </w:rPr>
        <w:t xml:space="preserve">   关键词: ["成绩单", "打印", "中英文", "自助"]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1735. </w:t>
      </w:r>
      <w:r>
        <w:t>怎么办理学历学位证明？</w:t>
      </w:r>
    </w:p>
    <w:p>
      <w:r>
        <w:rPr>
          <w:color w:val="808080"/>
          <w:sz w:val="18"/>
        </w:rPr>
        <w:t xml:space="preserve">   关键词: ["学历学位", "证明", "学信网", "师生服务中心"]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1736. </w:t>
      </w:r>
      <w:r>
        <w:t>怎么办理学历学位证明？</w:t>
      </w:r>
    </w:p>
    <w:p>
      <w:r>
        <w:rPr>
          <w:color w:val="808080"/>
          <w:sz w:val="18"/>
        </w:rPr>
        <w:t xml:space="preserve">   关键词: ["学历学位", "证明", "学信网", "师生服务中心"]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1737. </w:t>
      </w:r>
      <w:r>
        <w:t>成绩单怎么打印？</w:t>
      </w:r>
    </w:p>
    <w:p>
      <w:r>
        <w:rPr>
          <w:color w:val="808080"/>
          <w:sz w:val="18"/>
        </w:rPr>
        <w:t xml:space="preserve">   关键词: ["成绩单", "打印", "中英文", "自助"]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1738. </w:t>
      </w:r>
      <w:r>
        <w:t>成绩单怎么打印？</w:t>
      </w:r>
    </w:p>
    <w:p>
      <w:r>
        <w:rPr>
          <w:color w:val="808080"/>
          <w:sz w:val="18"/>
        </w:rPr>
        <w:t xml:space="preserve">   关键词: ["成绩单", "打印", "中英文", "自助"]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1739. </w:t>
      </w:r>
      <w:r>
        <w:t>学生证丢了怎么补办？</w:t>
      </w:r>
    </w:p>
    <w:p>
      <w:r>
        <w:rPr>
          <w:color w:val="808080"/>
          <w:sz w:val="18"/>
        </w:rPr>
        <w:t xml:space="preserve">   关键词: ["学生证", "丢失", "补办", "工本费"]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1740. </w:t>
      </w:r>
      <w:r>
        <w:t>学校VPN网址是什么？</w:t>
      </w:r>
    </w:p>
    <w:p>
      <w:r>
        <w:rPr>
          <w:color w:val="808080"/>
          <w:sz w:val="18"/>
        </w:rPr>
        <w:t xml:space="preserve">   关键词: ["VPN", "网址", "webvpn", "校外"]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1741. </w:t>
      </w:r>
      <w:r>
        <w:t>学生证火车优惠卡怎么充值？</w:t>
      </w:r>
    </w:p>
    <w:p>
      <w:r>
        <w:rPr>
          <w:color w:val="808080"/>
          <w:sz w:val="18"/>
        </w:rPr>
        <w:t xml:space="preserve">   关键词: ["学生证", "火车优惠卡", "充值", "优惠"]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1742. </w:t>
      </w:r>
      <w:r>
        <w:t>成绩单怎么打印？</w:t>
      </w:r>
    </w:p>
    <w:p>
      <w:r>
        <w:rPr>
          <w:color w:val="808080"/>
          <w:sz w:val="18"/>
        </w:rPr>
        <w:t xml:space="preserve">   关键词: ["成绩单", "打印", "中英文", "自助"]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1743. </w:t>
      </w:r>
      <w:r>
        <w:t>学生证火车优惠卡怎么充值？</w:t>
      </w:r>
    </w:p>
    <w:p>
      <w:r>
        <w:rPr>
          <w:color w:val="808080"/>
          <w:sz w:val="18"/>
        </w:rPr>
        <w:t xml:space="preserve">   关键词: ["学生证", "火车优惠卡", "充值", "优惠"]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1744. </w:t>
      </w:r>
      <w:r>
        <w:t>复学需要办什么手续？</w:t>
      </w:r>
    </w:p>
    <w:p>
      <w:r>
        <w:rPr>
          <w:color w:val="808080"/>
          <w:sz w:val="18"/>
        </w:rPr>
        <w:t xml:space="preserve">   关键词: ["复学", "手续", "申请", "医院"]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1745. </w:t>
      </w:r>
      <w:r>
        <w:t>学校VPN网址是什么？</w:t>
      </w:r>
    </w:p>
    <w:p>
      <w:r>
        <w:rPr>
          <w:color w:val="808080"/>
          <w:sz w:val="18"/>
        </w:rPr>
        <w:t xml:space="preserve">   关键词: ["VPN", "网址", "webvpn", "校外"]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1746. </w:t>
      </w:r>
      <w:r>
        <w:t>学校VPN网址是什么？</w:t>
      </w:r>
    </w:p>
    <w:p>
      <w:r>
        <w:rPr>
          <w:color w:val="808080"/>
          <w:sz w:val="18"/>
        </w:rPr>
        <w:t xml:space="preserve">   关键词: ["VPN", "网址", "webvpn", "校外"]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1747. </w:t>
      </w:r>
      <w:r>
        <w:t>VPN怎么用？</w:t>
      </w:r>
    </w:p>
    <w:p>
      <w:r>
        <w:rPr>
          <w:color w:val="808080"/>
          <w:sz w:val="18"/>
        </w:rPr>
        <w:t xml:space="preserve">   关键词: ["VPN", "校外访问", "登录", "使用"]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1748. </w:t>
      </w:r>
      <w:r>
        <w:t>学生证丢了怎么补办？</w:t>
      </w:r>
    </w:p>
    <w:p>
      <w:r>
        <w:rPr>
          <w:color w:val="808080"/>
          <w:sz w:val="18"/>
        </w:rPr>
        <w:t xml:space="preserve">   关键词: ["学生证", "丢失", "补办", "工本费"]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1749. </w:t>
      </w:r>
      <w:r>
        <w:t>护照丢了怎么办？</w:t>
      </w:r>
    </w:p>
    <w:p>
      <w:r>
        <w:rPr>
          <w:color w:val="808080"/>
          <w:sz w:val="18"/>
        </w:rPr>
        <w:t xml:space="preserve">   关键词: ["护照", "丢失", "挂失", "报案"]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1750. </w:t>
      </w:r>
      <w:r>
        <w:t>学校VPN网址是什么？</w:t>
      </w:r>
    </w:p>
    <w:p>
      <w:r>
        <w:rPr>
          <w:color w:val="808080"/>
          <w:sz w:val="18"/>
        </w:rPr>
        <w:t xml:space="preserve">   关键词: ["VPN", "网址", "webvpn", "校外"]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1751. </w:t>
      </w:r>
      <w:r>
        <w:t>学费怎么交？</w:t>
      </w:r>
    </w:p>
    <w:p>
      <w:r>
        <w:rPr>
          <w:color w:val="808080"/>
          <w:sz w:val="18"/>
        </w:rPr>
        <w:t xml:space="preserve">   关键词: ["学费", "缴纳", "缴费", "财务处"]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1752. </w:t>
      </w:r>
      <w:r>
        <w:t>学费怎么交？</w:t>
      </w:r>
    </w:p>
    <w:p>
      <w:r>
        <w:rPr>
          <w:color w:val="808080"/>
          <w:sz w:val="18"/>
        </w:rPr>
        <w:t xml:space="preserve">   关键词: ["学费", "缴纳", "缴费", "财务处"]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1753. </w:t>
      </w:r>
      <w:r>
        <w:t>学费怎么交？</w:t>
      </w:r>
    </w:p>
    <w:p>
      <w:r>
        <w:rPr>
          <w:color w:val="808080"/>
          <w:sz w:val="18"/>
        </w:rPr>
        <w:t xml:space="preserve">   关键词: ["学费", "缴纳", "缴费", "财务处"]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1754. </w:t>
      </w:r>
      <w:r>
        <w:t>住宿费多少钱？</w:t>
      </w:r>
    </w:p>
    <w:p>
      <w:r>
        <w:rPr>
          <w:color w:val="808080"/>
          <w:sz w:val="18"/>
        </w:rPr>
        <w:t xml:space="preserve">   关键词: ["住宿费", "费用", "标准", "宿舍"]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1755. </w:t>
      </w:r>
      <w:r>
        <w:t>住宿费多少钱？</w:t>
      </w:r>
    </w:p>
    <w:p>
      <w:r>
        <w:rPr>
          <w:color w:val="808080"/>
          <w:sz w:val="18"/>
        </w:rPr>
        <w:t xml:space="preserve">   关键词: ["住宿费", "费用", "标准", "宿舍"]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1756. </w:t>
      </w:r>
      <w:r>
        <w:t>学费怎么交？</w:t>
      </w:r>
    </w:p>
    <w:p>
      <w:r>
        <w:rPr>
          <w:color w:val="808080"/>
          <w:sz w:val="18"/>
        </w:rPr>
        <w:t xml:space="preserve">   关键词: ["学费", "缴纳", "缴费", "财务处"]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1757. </w:t>
      </w:r>
      <w:r>
        <w:t>学费怎么交？</w:t>
      </w:r>
    </w:p>
    <w:p>
      <w:r>
        <w:rPr>
          <w:color w:val="808080"/>
          <w:sz w:val="18"/>
        </w:rPr>
        <w:t xml:space="preserve">   关键词: ["学费", "缴纳", "缴费", "财务处"]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1758. </w:t>
      </w:r>
      <w:r>
        <w:t>住宿费多少钱？</w:t>
      </w:r>
    </w:p>
    <w:p>
      <w:r>
        <w:rPr>
          <w:color w:val="808080"/>
          <w:sz w:val="18"/>
        </w:rPr>
        <w:t xml:space="preserve">   关键词: ["住宿费", "费用", "标准", "宿舍"]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br w:type="page"/>
      </w:r>
    </w:p>
    <w:p>
      <w:pPr>
        <w:pStyle w:val="Heading1"/>
      </w:pPr>
      <w:r>
        <w:t>【常用电话】(50条)</w:t>
      </w:r>
    </w:p>
    <w:p>
      <w:r>
        <w:rPr>
          <w:b/>
        </w:rPr>
        <w:t xml:space="preserve">1759. </w:t>
      </w:r>
      <w:r>
        <w:t>师生服务中心电话是多少？</w:t>
      </w:r>
    </w:p>
    <w:p>
      <w:r>
        <w:rPr>
          <w:color w:val="808080"/>
          <w:sz w:val="18"/>
        </w:rPr>
        <w:t xml:space="preserve">   关键词: ["师生服务中心", "电话", "五山", "大学城"]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1760. </w:t>
      </w:r>
      <w:r>
        <w:t>学校报警电话是多少？</w:t>
      </w:r>
    </w:p>
    <w:p>
      <w:r>
        <w:rPr>
          <w:color w:val="808080"/>
          <w:sz w:val="18"/>
        </w:rPr>
        <w:t xml:space="preserve">   关键词: ["报警", "保卫处", "五山", "大学城"]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1761. </w:t>
      </w:r>
      <w:r>
        <w:t>学校报警电话是多少？</w:t>
      </w:r>
    </w:p>
    <w:p>
      <w:r>
        <w:rPr>
          <w:color w:val="808080"/>
          <w:sz w:val="18"/>
        </w:rPr>
        <w:t xml:space="preserve">   关键词: ["报警", "保卫处", "五山", "大学城"]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1762. </w:t>
      </w:r>
      <w:r>
        <w:t>水电报修电话是多少？</w:t>
      </w:r>
    </w:p>
    <w:p>
      <w:r>
        <w:rPr>
          <w:color w:val="808080"/>
          <w:sz w:val="18"/>
        </w:rPr>
        <w:t xml:space="preserve">   关键词: ["水电", "报修", "电话", "后勤"]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1763. </w:t>
      </w:r>
      <w:r>
        <w:t>师生服务中心电话是多少？</w:t>
      </w:r>
    </w:p>
    <w:p>
      <w:r>
        <w:rPr>
          <w:color w:val="808080"/>
          <w:sz w:val="18"/>
        </w:rPr>
        <w:t xml:space="preserve">   关键词: ["师生服务中心", "电话", "五山", "大学城"]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1764. </w:t>
      </w:r>
      <w:r>
        <w:t>师生服务中心电话是多少？</w:t>
      </w:r>
    </w:p>
    <w:p>
      <w:r>
        <w:rPr>
          <w:color w:val="808080"/>
          <w:sz w:val="18"/>
        </w:rPr>
        <w:t xml:space="preserve">   关键词: ["师生服务中心", "电话", "五山", "大学城"]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1765. </w:t>
      </w:r>
      <w:r>
        <w:t>校医院急诊电话是多少？</w:t>
      </w:r>
    </w:p>
    <w:p>
      <w:r>
        <w:rPr>
          <w:color w:val="808080"/>
          <w:sz w:val="18"/>
        </w:rPr>
        <w:t xml:space="preserve">   关键词: ["校医院", "急诊", "电话", "五山"]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1766. </w:t>
      </w:r>
      <w:r>
        <w:t>网络中心电话是多少？</w:t>
      </w:r>
    </w:p>
    <w:p>
      <w:r>
        <w:rPr>
          <w:color w:val="808080"/>
          <w:sz w:val="18"/>
        </w:rPr>
        <w:t xml:space="preserve">   关键词: ["网络中心", "电话", "87110228"]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1767. </w:t>
      </w:r>
      <w:r>
        <w:t>网络中心电话是多少？</w:t>
      </w:r>
    </w:p>
    <w:p>
      <w:r>
        <w:rPr>
          <w:color w:val="808080"/>
          <w:sz w:val="18"/>
        </w:rPr>
        <w:t xml:space="preserve">   关键词: ["网络中心", "电话", "87110228"]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1768. </w:t>
      </w:r>
      <w:r>
        <w:t>网络中心电话是多少？</w:t>
      </w:r>
    </w:p>
    <w:p>
      <w:r>
        <w:rPr>
          <w:color w:val="808080"/>
          <w:sz w:val="18"/>
        </w:rPr>
        <w:t xml:space="preserve">   关键词: ["网络中心", "电话", "87110228"]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1769. </w:t>
      </w:r>
      <w:r>
        <w:t>水电报修电话是多少？</w:t>
      </w:r>
    </w:p>
    <w:p>
      <w:r>
        <w:rPr>
          <w:color w:val="808080"/>
          <w:sz w:val="18"/>
        </w:rPr>
        <w:t xml:space="preserve">   关键词: ["水电", "报修", "电话", "后勤"]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1770. </w:t>
      </w:r>
      <w:r>
        <w:t>网络中心电话是多少？</w:t>
      </w:r>
    </w:p>
    <w:p>
      <w:r>
        <w:rPr>
          <w:color w:val="808080"/>
          <w:sz w:val="18"/>
        </w:rPr>
        <w:t xml:space="preserve">   关键词: ["网络中心", "电话", "87110228"]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1771. </w:t>
      </w:r>
      <w:r>
        <w:t>网络中心电话是多少？</w:t>
      </w:r>
    </w:p>
    <w:p>
      <w:r>
        <w:rPr>
          <w:color w:val="808080"/>
          <w:sz w:val="18"/>
        </w:rPr>
        <w:t xml:space="preserve">   关键词: ["网络中心", "电话", "87110228"]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1772. </w:t>
      </w:r>
      <w:r>
        <w:t>校医院急诊电话是多少？</w:t>
      </w:r>
    </w:p>
    <w:p>
      <w:r>
        <w:rPr>
          <w:color w:val="808080"/>
          <w:sz w:val="18"/>
        </w:rPr>
        <w:t xml:space="preserve">   关键词: ["校医院", "急诊", "电话", "五山"]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1773. </w:t>
      </w:r>
      <w:r>
        <w:t>学校报警电话是多少？</w:t>
      </w:r>
    </w:p>
    <w:p>
      <w:r>
        <w:rPr>
          <w:color w:val="808080"/>
          <w:sz w:val="18"/>
        </w:rPr>
        <w:t xml:space="preserve">   关键词: ["报警", "保卫处", "五山", "大学城"]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1774. </w:t>
      </w:r>
      <w:r>
        <w:t>水电报修电话是多少？</w:t>
      </w:r>
    </w:p>
    <w:p>
      <w:r>
        <w:rPr>
          <w:color w:val="808080"/>
          <w:sz w:val="18"/>
        </w:rPr>
        <w:t xml:space="preserve">   关键词: ["水电", "报修", "电话", "后勤"]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1775. </w:t>
      </w:r>
      <w:r>
        <w:t>师生服务中心电话是多少？</w:t>
      </w:r>
    </w:p>
    <w:p>
      <w:r>
        <w:rPr>
          <w:color w:val="808080"/>
          <w:sz w:val="18"/>
        </w:rPr>
        <w:t xml:space="preserve">   关键词: ["师生服务中心", "电话", "五山", "大学城"]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1776. </w:t>
      </w:r>
      <w:r>
        <w:t>校医院急诊电话是多少？</w:t>
      </w:r>
    </w:p>
    <w:p>
      <w:r>
        <w:rPr>
          <w:color w:val="808080"/>
          <w:sz w:val="18"/>
        </w:rPr>
        <w:t xml:space="preserve">   关键词: ["校医院", "急诊", "电话", "五山"]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1777. </w:t>
      </w:r>
      <w:r>
        <w:t>网络中心电话是多少？</w:t>
      </w:r>
    </w:p>
    <w:p>
      <w:r>
        <w:rPr>
          <w:color w:val="808080"/>
          <w:sz w:val="18"/>
        </w:rPr>
        <w:t xml:space="preserve">   关键词: ["网络中心", "电话", "87110228"]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1778. </w:t>
      </w:r>
      <w:r>
        <w:t>师生服务中心电话是多少？</w:t>
      </w:r>
    </w:p>
    <w:p>
      <w:r>
        <w:rPr>
          <w:color w:val="808080"/>
          <w:sz w:val="18"/>
        </w:rPr>
        <w:t xml:space="preserve">   关键词: ["师生服务中心", "电话", "五山", "大学城"]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1779. </w:t>
      </w:r>
      <w:r>
        <w:t>校医院急诊电话是多少？</w:t>
      </w:r>
    </w:p>
    <w:p>
      <w:r>
        <w:rPr>
          <w:color w:val="808080"/>
          <w:sz w:val="18"/>
        </w:rPr>
        <w:t xml:space="preserve">   关键词: ["校医院", "急诊", "电话", "五山"]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1780. </w:t>
      </w:r>
      <w:r>
        <w:t>水电报修电话是多少？</w:t>
      </w:r>
    </w:p>
    <w:p>
      <w:r>
        <w:rPr>
          <w:color w:val="808080"/>
          <w:sz w:val="18"/>
        </w:rPr>
        <w:t xml:space="preserve">   关键词: ["水电", "报修", "电话", "后勤"]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1781. </w:t>
      </w:r>
      <w:r>
        <w:t>网络中心电话是多少？</w:t>
      </w:r>
    </w:p>
    <w:p>
      <w:r>
        <w:rPr>
          <w:color w:val="808080"/>
          <w:sz w:val="18"/>
        </w:rPr>
        <w:t xml:space="preserve">   关键词: ["网络中心", "电话", "87110228"]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1782. </w:t>
      </w:r>
      <w:r>
        <w:t>水电报修电话是多少？</w:t>
      </w:r>
    </w:p>
    <w:p>
      <w:r>
        <w:rPr>
          <w:color w:val="808080"/>
          <w:sz w:val="18"/>
        </w:rPr>
        <w:t xml:space="preserve">   关键词: ["水电", "报修", "电话", "后勤"]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1783. </w:t>
      </w:r>
      <w:r>
        <w:t>校医院急诊电话是多少？</w:t>
      </w:r>
    </w:p>
    <w:p>
      <w:r>
        <w:rPr>
          <w:color w:val="808080"/>
          <w:sz w:val="18"/>
        </w:rPr>
        <w:t xml:space="preserve">   关键词: ["校医院", "急诊", "电话", "五山"]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1784. </w:t>
      </w:r>
      <w:r>
        <w:t>师生服务中心电话是多少？</w:t>
      </w:r>
    </w:p>
    <w:p>
      <w:r>
        <w:rPr>
          <w:color w:val="808080"/>
          <w:sz w:val="18"/>
        </w:rPr>
        <w:t xml:space="preserve">   关键词: ["师生服务中心", "电话", "五山", "大学城"]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1785. </w:t>
      </w:r>
      <w:r>
        <w:t>学校报警电话是多少？</w:t>
      </w:r>
    </w:p>
    <w:p>
      <w:r>
        <w:rPr>
          <w:color w:val="808080"/>
          <w:sz w:val="18"/>
        </w:rPr>
        <w:t xml:space="preserve">   关键词: ["报警", "保卫处", "五山", "大学城"]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1786. </w:t>
      </w:r>
      <w:r>
        <w:t>网络中心电话是多少？</w:t>
      </w:r>
    </w:p>
    <w:p>
      <w:r>
        <w:rPr>
          <w:color w:val="808080"/>
          <w:sz w:val="18"/>
        </w:rPr>
        <w:t xml:space="preserve">   关键词: ["网络中心", "电话", "87110228"]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1787. </w:t>
      </w:r>
      <w:r>
        <w:t>水电报修电话是多少？</w:t>
      </w:r>
    </w:p>
    <w:p>
      <w:r>
        <w:rPr>
          <w:color w:val="808080"/>
          <w:sz w:val="18"/>
        </w:rPr>
        <w:t xml:space="preserve">   关键词: ["水电", "报修", "电话", "后勤"]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1788. </w:t>
      </w:r>
      <w:r>
        <w:t>师生服务中心电话是多少？</w:t>
      </w:r>
    </w:p>
    <w:p>
      <w:r>
        <w:rPr>
          <w:color w:val="808080"/>
          <w:sz w:val="18"/>
        </w:rPr>
        <w:t xml:space="preserve">   关键词: ["师生服务中心", "电话", "五山", "大学城"]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1789. </w:t>
      </w:r>
      <w:r>
        <w:t>师生服务中心电话是多少？</w:t>
      </w:r>
    </w:p>
    <w:p>
      <w:r>
        <w:rPr>
          <w:color w:val="808080"/>
          <w:sz w:val="18"/>
        </w:rPr>
        <w:t xml:space="preserve">   关键词: ["师生服务中心", "电话", "五山", "大学城"]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1790. </w:t>
      </w:r>
      <w:r>
        <w:t>学校报警电话是多少？</w:t>
      </w:r>
    </w:p>
    <w:p>
      <w:r>
        <w:rPr>
          <w:color w:val="808080"/>
          <w:sz w:val="18"/>
        </w:rPr>
        <w:t xml:space="preserve">   关键词: ["报警", "保卫处", "五山", "大学城"]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1791. </w:t>
      </w:r>
      <w:r>
        <w:t>校医院急诊电话是多少？</w:t>
      </w:r>
    </w:p>
    <w:p>
      <w:r>
        <w:rPr>
          <w:color w:val="808080"/>
          <w:sz w:val="18"/>
        </w:rPr>
        <w:t xml:space="preserve">   关键词: ["校医院", "急诊", "电话", "五山"]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1792. </w:t>
      </w:r>
      <w:r>
        <w:t>学校报警电话是多少？</w:t>
      </w:r>
    </w:p>
    <w:p>
      <w:r>
        <w:rPr>
          <w:color w:val="808080"/>
          <w:sz w:val="18"/>
        </w:rPr>
        <w:t xml:space="preserve">   关键词: ["报警", "保卫处", "五山", "大学城"]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1793. </w:t>
      </w:r>
      <w:r>
        <w:t>学校报警电话是多少？</w:t>
      </w:r>
    </w:p>
    <w:p>
      <w:r>
        <w:rPr>
          <w:color w:val="808080"/>
          <w:sz w:val="18"/>
        </w:rPr>
        <w:t xml:space="preserve">   关键词: ["报警", "保卫处", "五山", "大学城"]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1794. </w:t>
      </w:r>
      <w:r>
        <w:t>校医院急诊电话是多少？</w:t>
      </w:r>
    </w:p>
    <w:p>
      <w:r>
        <w:rPr>
          <w:color w:val="808080"/>
          <w:sz w:val="18"/>
        </w:rPr>
        <w:t xml:space="preserve">   关键词: ["校医院", "急诊", "电话", "五山"]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1795. </w:t>
      </w:r>
      <w:r>
        <w:t>校医院急诊电话是多少？</w:t>
      </w:r>
    </w:p>
    <w:p>
      <w:r>
        <w:rPr>
          <w:color w:val="808080"/>
          <w:sz w:val="18"/>
        </w:rPr>
        <w:t xml:space="preserve">   关键词: ["校医院", "急诊", "电话", "五山"]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1796. </w:t>
      </w:r>
      <w:r>
        <w:t>校医院急诊电话是多少？</w:t>
      </w:r>
    </w:p>
    <w:p>
      <w:r>
        <w:rPr>
          <w:color w:val="808080"/>
          <w:sz w:val="18"/>
        </w:rPr>
        <w:t xml:space="preserve">   关键词: ["校医院", "急诊", "电话", "五山"]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1797. </w:t>
      </w:r>
      <w:r>
        <w:t>师生服务中心电话是多少？</w:t>
      </w:r>
    </w:p>
    <w:p>
      <w:r>
        <w:rPr>
          <w:color w:val="808080"/>
          <w:sz w:val="18"/>
        </w:rPr>
        <w:t xml:space="preserve">   关键词: ["师生服务中心", "电话", "五山", "大学城"]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1798. </w:t>
      </w:r>
      <w:r>
        <w:t>师生服务中心电话是多少？</w:t>
      </w:r>
    </w:p>
    <w:p>
      <w:r>
        <w:rPr>
          <w:color w:val="808080"/>
          <w:sz w:val="18"/>
        </w:rPr>
        <w:t xml:space="preserve">   关键词: ["师生服务中心", "电话", "五山", "大学城"]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1799. </w:t>
      </w:r>
      <w:r>
        <w:t>网络中心电话是多少？</w:t>
      </w:r>
    </w:p>
    <w:p>
      <w:r>
        <w:rPr>
          <w:color w:val="808080"/>
          <w:sz w:val="18"/>
        </w:rPr>
        <w:t xml:space="preserve">   关键词: ["网络中心", "电话", "87110228"]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1800. </w:t>
      </w:r>
      <w:r>
        <w:t>网络中心电话是多少？</w:t>
      </w:r>
    </w:p>
    <w:p>
      <w:r>
        <w:rPr>
          <w:color w:val="808080"/>
          <w:sz w:val="18"/>
        </w:rPr>
        <w:t xml:space="preserve">   关键词: ["网络中心", "电话", "87110228"]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1801. </w:t>
      </w:r>
      <w:r>
        <w:t>学校报警电话是多少？</w:t>
      </w:r>
    </w:p>
    <w:p>
      <w:r>
        <w:rPr>
          <w:color w:val="808080"/>
          <w:sz w:val="18"/>
        </w:rPr>
        <w:t xml:space="preserve">   关键词: ["报警", "保卫处", "五山", "大学城"]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1802. </w:t>
      </w:r>
      <w:r>
        <w:t>学校报警电话是多少？</w:t>
      </w:r>
    </w:p>
    <w:p>
      <w:r>
        <w:rPr>
          <w:color w:val="808080"/>
          <w:sz w:val="18"/>
        </w:rPr>
        <w:t xml:space="preserve">   关键词: ["报警", "保卫处", "五山", "大学城"]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1803. </w:t>
      </w:r>
      <w:r>
        <w:t>网络中心电话是多少？</w:t>
      </w:r>
    </w:p>
    <w:p>
      <w:r>
        <w:rPr>
          <w:color w:val="808080"/>
          <w:sz w:val="18"/>
        </w:rPr>
        <w:t xml:space="preserve">   关键词: ["网络中心", "电话", "87110228"]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1804. </w:t>
      </w:r>
      <w:r>
        <w:t>水电报修电话是多少？</w:t>
      </w:r>
    </w:p>
    <w:p>
      <w:r>
        <w:rPr>
          <w:color w:val="808080"/>
          <w:sz w:val="18"/>
        </w:rPr>
        <w:t xml:space="preserve">   关键词: ["水电", "报修", "电话", "后勤"]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1805. </w:t>
      </w:r>
      <w:r>
        <w:t>学校报警电话是多少？</w:t>
      </w:r>
    </w:p>
    <w:p>
      <w:r>
        <w:rPr>
          <w:color w:val="808080"/>
          <w:sz w:val="18"/>
        </w:rPr>
        <w:t xml:space="preserve">   关键词: ["报警", "保卫处", "五山", "大学城"]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1806. </w:t>
      </w:r>
      <w:r>
        <w:t>水电报修电话是多少？</w:t>
      </w:r>
    </w:p>
    <w:p>
      <w:r>
        <w:rPr>
          <w:color w:val="808080"/>
          <w:sz w:val="18"/>
        </w:rPr>
        <w:t xml:space="preserve">   关键词: ["水电", "报修", "电话", "后勤"]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1807. </w:t>
      </w:r>
      <w:r>
        <w:t>水电报修电话是多少？</w:t>
      </w:r>
    </w:p>
    <w:p>
      <w:r>
        <w:rPr>
          <w:color w:val="808080"/>
          <w:sz w:val="18"/>
        </w:rPr>
        <w:t xml:space="preserve">   关键词: ["水电", "报修", "电话", "后勤"]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1808. </w:t>
      </w:r>
      <w:r>
        <w:t>校医院急诊电话是多少？</w:t>
      </w:r>
    </w:p>
    <w:p>
      <w:r>
        <w:rPr>
          <w:color w:val="808080"/>
          <w:sz w:val="18"/>
        </w:rPr>
        <w:t xml:space="preserve">   关键词: ["校医院", "急诊", "电话", "五山"]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br w:type="page"/>
      </w:r>
    </w:p>
    <w:p>
      <w:pPr>
        <w:pStyle w:val="Heading1"/>
      </w:pPr>
      <w:r>
        <w:t>【社团活动】(50条)</w:t>
      </w:r>
    </w:p>
    <w:p>
      <w:r>
        <w:rPr>
          <w:b/>
        </w:rPr>
        <w:t xml:space="preserve">1809. </w:t>
      </w:r>
      <w:r>
        <w:t>社团活动可以加学分吗？</w:t>
      </w:r>
    </w:p>
    <w:p>
      <w:r>
        <w:rPr>
          <w:color w:val="808080"/>
          <w:sz w:val="18"/>
        </w:rPr>
        <w:t xml:space="preserve">   关键词: ["社团", "学分", "综合测评", "加分"]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1810. </w:t>
      </w:r>
      <w:r>
        <w:t>社团招新什么时候？</w:t>
      </w:r>
    </w:p>
    <w:p>
      <w:r>
        <w:rPr>
          <w:color w:val="808080"/>
          <w:sz w:val="18"/>
        </w:rPr>
        <w:t xml:space="preserve">   关键词: ["社团", "招新", "时间", "百团大战"]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1811. </w:t>
      </w:r>
      <w:r>
        <w:t>社团活动可以加学分吗？</w:t>
      </w:r>
    </w:p>
    <w:p>
      <w:r>
        <w:rPr>
          <w:color w:val="808080"/>
          <w:sz w:val="18"/>
        </w:rPr>
        <w:t xml:space="preserve">   关键词: ["社团", "学分", "综合测评", "加分"]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1812. </w:t>
      </w:r>
      <w:r>
        <w:t>社团招新什么时候？</w:t>
      </w:r>
    </w:p>
    <w:p>
      <w:r>
        <w:rPr>
          <w:color w:val="808080"/>
          <w:sz w:val="18"/>
        </w:rPr>
        <w:t xml:space="preserve">   关键词: ["社团", "招新", "时间", "百团大战"]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1813. </w:t>
      </w:r>
      <w:r>
        <w:t>社团活动可以加学分吗？</w:t>
      </w:r>
    </w:p>
    <w:p>
      <w:r>
        <w:rPr>
          <w:color w:val="808080"/>
          <w:sz w:val="18"/>
        </w:rPr>
        <w:t xml:space="preserve">   关键词: ["社团", "学分", "综合测评", "加分"]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1814. </w:t>
      </w:r>
      <w:r>
        <w:t>社团招新什么时候？</w:t>
      </w:r>
    </w:p>
    <w:p>
      <w:r>
        <w:rPr>
          <w:color w:val="808080"/>
          <w:sz w:val="18"/>
        </w:rPr>
        <w:t xml:space="preserve">   关键词: ["社团", "招新", "时间", "百团大战"]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1815. </w:t>
      </w:r>
      <w:r>
        <w:t>社团活动可以加学分吗？</w:t>
      </w:r>
    </w:p>
    <w:p>
      <w:r>
        <w:rPr>
          <w:color w:val="808080"/>
          <w:sz w:val="18"/>
        </w:rPr>
        <w:t xml:space="preserve">   关键词: ["社团", "学分", "综合测评", "加分"]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1816. </w:t>
      </w:r>
      <w:r>
        <w:t>学校有哪些社团？</w:t>
      </w:r>
    </w:p>
    <w:p>
      <w:r>
        <w:rPr>
          <w:color w:val="808080"/>
          <w:sz w:val="18"/>
        </w:rPr>
        <w:t xml:space="preserve">   关键词: ["社团", "种类", "数量", "加入"]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1817. </w:t>
      </w:r>
      <w:r>
        <w:t>志愿时长有什么用？</w:t>
      </w:r>
    </w:p>
    <w:p>
      <w:r>
        <w:rPr>
          <w:color w:val="808080"/>
          <w:sz w:val="18"/>
        </w:rPr>
        <w:t xml:space="preserve">   关键词: ["志愿时长", "学分", "奖学金", "综测"]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1818. </w:t>
      </w:r>
      <w:r>
        <w:t>社团招新什么时候？</w:t>
      </w:r>
    </w:p>
    <w:p>
      <w:r>
        <w:rPr>
          <w:color w:val="808080"/>
          <w:sz w:val="18"/>
        </w:rPr>
        <w:t xml:space="preserve">   关键词: ["社团", "招新", "时间", "百团大战"]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1819. </w:t>
      </w:r>
      <w:r>
        <w:t>志愿时长有什么用？</w:t>
      </w:r>
    </w:p>
    <w:p>
      <w:r>
        <w:rPr>
          <w:color w:val="808080"/>
          <w:sz w:val="18"/>
        </w:rPr>
        <w:t xml:space="preserve">   关键词: ["志愿时长", "学分", "奖学金", "综测"]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1820. </w:t>
      </w:r>
      <w:r>
        <w:t>社团招新什么时候？</w:t>
      </w:r>
    </w:p>
    <w:p>
      <w:r>
        <w:rPr>
          <w:color w:val="808080"/>
          <w:sz w:val="18"/>
        </w:rPr>
        <w:t xml:space="preserve">   关键词: ["社团", "招新", "时间", "百团大战"]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1821. </w:t>
      </w:r>
      <w:r>
        <w:t>社团招新什么时候？</w:t>
      </w:r>
    </w:p>
    <w:p>
      <w:r>
        <w:rPr>
          <w:color w:val="808080"/>
          <w:sz w:val="18"/>
        </w:rPr>
        <w:t xml:space="preserve">   关键词: ["社团", "招新", "时间", "百团大战"]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1822. </w:t>
      </w:r>
      <w:r>
        <w:t>学校有哪些社团？</w:t>
      </w:r>
    </w:p>
    <w:p>
      <w:r>
        <w:rPr>
          <w:color w:val="808080"/>
          <w:sz w:val="18"/>
        </w:rPr>
        <w:t xml:space="preserve">   关键词: ["社团", "种类", "数量", "加入"]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1823. </w:t>
      </w:r>
      <w:r>
        <w:t>社团活动可以加学分吗？</w:t>
      </w:r>
    </w:p>
    <w:p>
      <w:r>
        <w:rPr>
          <w:color w:val="808080"/>
          <w:sz w:val="18"/>
        </w:rPr>
        <w:t xml:space="preserve">   关键词: ["社团", "学分", "综合测评", "加分"]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1824. </w:t>
      </w:r>
      <w:r>
        <w:t>社团招新什么时候？</w:t>
      </w:r>
    </w:p>
    <w:p>
      <w:r>
        <w:rPr>
          <w:color w:val="808080"/>
          <w:sz w:val="18"/>
        </w:rPr>
        <w:t xml:space="preserve">   关键词: ["社团", "招新", "时间", "百团大战"]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1825. </w:t>
      </w:r>
      <w:r>
        <w:t>社团活动可以加学分吗？</w:t>
      </w:r>
    </w:p>
    <w:p>
      <w:r>
        <w:rPr>
          <w:color w:val="808080"/>
          <w:sz w:val="18"/>
        </w:rPr>
        <w:t xml:space="preserve">   关键词: ["社团", "学分", "综合测评", "加分"]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1826. </w:t>
      </w:r>
      <w:r>
        <w:t>学校有哪些社团？</w:t>
      </w:r>
    </w:p>
    <w:p>
      <w:r>
        <w:rPr>
          <w:color w:val="808080"/>
          <w:sz w:val="18"/>
        </w:rPr>
        <w:t xml:space="preserve">   关键词: ["社团", "种类", "数量", "加入"]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1827. </w:t>
      </w:r>
      <w:r>
        <w:t>怎么加入学生会？</w:t>
      </w:r>
    </w:p>
    <w:p>
      <w:r>
        <w:rPr>
          <w:color w:val="808080"/>
          <w:sz w:val="18"/>
        </w:rPr>
        <w:t xml:space="preserve">   关键词: ["学生会", "加入", "招新", "面试"]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1828. </w:t>
      </w:r>
      <w:r>
        <w:t>志愿时长有什么用？</w:t>
      </w:r>
    </w:p>
    <w:p>
      <w:r>
        <w:rPr>
          <w:color w:val="808080"/>
          <w:sz w:val="18"/>
        </w:rPr>
        <w:t xml:space="preserve">   关键词: ["志愿时长", "学分", "奖学金", "综测"]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1829. </w:t>
      </w:r>
      <w:r>
        <w:t>社团招新什么时候？</w:t>
      </w:r>
    </w:p>
    <w:p>
      <w:r>
        <w:rPr>
          <w:color w:val="808080"/>
          <w:sz w:val="18"/>
        </w:rPr>
        <w:t xml:space="preserve">   关键词: ["社团", "招新", "时间", "百团大战"]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1830. </w:t>
      </w:r>
      <w:r>
        <w:t>学校有哪些社团？</w:t>
      </w:r>
    </w:p>
    <w:p>
      <w:r>
        <w:rPr>
          <w:color w:val="808080"/>
          <w:sz w:val="18"/>
        </w:rPr>
        <w:t xml:space="preserve">   关键词: ["社团", "种类", "数量", "加入"]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1831. </w:t>
      </w:r>
      <w:r>
        <w:t>社团活动可以加学分吗？</w:t>
      </w:r>
    </w:p>
    <w:p>
      <w:r>
        <w:rPr>
          <w:color w:val="808080"/>
          <w:sz w:val="18"/>
        </w:rPr>
        <w:t xml:space="preserve">   关键词: ["社团", "学分", "综合测评", "加分"]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1832. </w:t>
      </w:r>
      <w:r>
        <w:t>社团招新什么时候？</w:t>
      </w:r>
    </w:p>
    <w:p>
      <w:r>
        <w:rPr>
          <w:color w:val="808080"/>
          <w:sz w:val="18"/>
        </w:rPr>
        <w:t xml:space="preserve">   关键词: ["社团", "招新", "时间", "百团大战"]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1833. </w:t>
      </w:r>
      <w:r>
        <w:t>社团活动可以加学分吗？</w:t>
      </w:r>
    </w:p>
    <w:p>
      <w:r>
        <w:rPr>
          <w:color w:val="808080"/>
          <w:sz w:val="18"/>
        </w:rPr>
        <w:t xml:space="preserve">   关键词: ["社团", "学分", "综合测评", "加分"]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1834. </w:t>
      </w:r>
      <w:r>
        <w:t>怎么加入学生会？</w:t>
      </w:r>
    </w:p>
    <w:p>
      <w:r>
        <w:rPr>
          <w:color w:val="808080"/>
          <w:sz w:val="18"/>
        </w:rPr>
        <w:t xml:space="preserve">   关键词: ["学生会", "加入", "招新", "面试"]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1835. </w:t>
      </w:r>
      <w:r>
        <w:t>社团招新什么时候？</w:t>
      </w:r>
    </w:p>
    <w:p>
      <w:r>
        <w:rPr>
          <w:color w:val="808080"/>
          <w:sz w:val="18"/>
        </w:rPr>
        <w:t xml:space="preserve">   关键词: ["社团", "招新", "时间", "百团大战"]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1836. </w:t>
      </w:r>
      <w:r>
        <w:t>志愿时长有什么用？</w:t>
      </w:r>
    </w:p>
    <w:p>
      <w:r>
        <w:rPr>
          <w:color w:val="808080"/>
          <w:sz w:val="18"/>
        </w:rPr>
        <w:t xml:space="preserve">   关键词: ["志愿时长", "学分", "奖学金", "综测"]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1837. </w:t>
      </w:r>
      <w:r>
        <w:t>社团招新什么时候？</w:t>
      </w:r>
    </w:p>
    <w:p>
      <w:r>
        <w:rPr>
          <w:color w:val="808080"/>
          <w:sz w:val="18"/>
        </w:rPr>
        <w:t xml:space="preserve">   关键词: ["社团", "招新", "时间", "百团大战"]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1838. </w:t>
      </w:r>
      <w:r>
        <w:t>志愿时长有什么用？</w:t>
      </w:r>
    </w:p>
    <w:p>
      <w:r>
        <w:rPr>
          <w:color w:val="808080"/>
          <w:sz w:val="18"/>
        </w:rPr>
        <w:t xml:space="preserve">   关键词: ["志愿时长", "学分", "奖学金", "综测"]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1839. </w:t>
      </w:r>
      <w:r>
        <w:t>社团活动可以加学分吗？</w:t>
      </w:r>
    </w:p>
    <w:p>
      <w:r>
        <w:rPr>
          <w:color w:val="808080"/>
          <w:sz w:val="18"/>
        </w:rPr>
        <w:t xml:space="preserve">   关键词: ["社团", "学分", "综合测评", "加分"]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1840. </w:t>
      </w:r>
      <w:r>
        <w:t>社团招新什么时候？</w:t>
      </w:r>
    </w:p>
    <w:p>
      <w:r>
        <w:rPr>
          <w:color w:val="808080"/>
          <w:sz w:val="18"/>
        </w:rPr>
        <w:t xml:space="preserve">   关键词: ["社团", "招新", "时间", "百团大战"]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1841. </w:t>
      </w:r>
      <w:r>
        <w:t>学校有哪些社团？</w:t>
      </w:r>
    </w:p>
    <w:p>
      <w:r>
        <w:rPr>
          <w:color w:val="808080"/>
          <w:sz w:val="18"/>
        </w:rPr>
        <w:t xml:space="preserve">   关键词: ["社团", "种类", "数量", "加入"]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1842. </w:t>
      </w:r>
      <w:r>
        <w:t>学校有哪些社团？</w:t>
      </w:r>
    </w:p>
    <w:p>
      <w:r>
        <w:rPr>
          <w:color w:val="808080"/>
          <w:sz w:val="18"/>
        </w:rPr>
        <w:t xml:space="preserve">   关键词: ["社团", "种类", "数量", "加入"]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1843. </w:t>
      </w:r>
      <w:r>
        <w:t>怎么加入学生会？</w:t>
      </w:r>
    </w:p>
    <w:p>
      <w:r>
        <w:rPr>
          <w:color w:val="808080"/>
          <w:sz w:val="18"/>
        </w:rPr>
        <w:t xml:space="preserve">   关键词: ["学生会", "加入", "招新", "面试"]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1844. </w:t>
      </w:r>
      <w:r>
        <w:t>学校有哪些社团？</w:t>
      </w:r>
    </w:p>
    <w:p>
      <w:r>
        <w:rPr>
          <w:color w:val="808080"/>
          <w:sz w:val="18"/>
        </w:rPr>
        <w:t xml:space="preserve">   关键词: ["社团", "种类", "数量", "加入"]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1845. </w:t>
      </w:r>
      <w:r>
        <w:t>怎么加入学生会？</w:t>
      </w:r>
    </w:p>
    <w:p>
      <w:r>
        <w:rPr>
          <w:color w:val="808080"/>
          <w:sz w:val="18"/>
        </w:rPr>
        <w:t xml:space="preserve">   关键词: ["学生会", "加入", "招新", "面试"]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1846. </w:t>
      </w:r>
      <w:r>
        <w:t>社团活动可以加学分吗？</w:t>
      </w:r>
    </w:p>
    <w:p>
      <w:r>
        <w:rPr>
          <w:color w:val="808080"/>
          <w:sz w:val="18"/>
        </w:rPr>
        <w:t xml:space="preserve">   关键词: ["社团", "学分", "综合测评", "加分"]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1847. </w:t>
      </w:r>
      <w:r>
        <w:t>志愿时长有什么用？</w:t>
      </w:r>
    </w:p>
    <w:p>
      <w:r>
        <w:rPr>
          <w:color w:val="808080"/>
          <w:sz w:val="18"/>
        </w:rPr>
        <w:t xml:space="preserve">   关键词: ["志愿时长", "学分", "奖学金", "综测"]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1848. </w:t>
      </w:r>
      <w:r>
        <w:t>社团活动可以加学分吗？</w:t>
      </w:r>
    </w:p>
    <w:p>
      <w:r>
        <w:rPr>
          <w:color w:val="808080"/>
          <w:sz w:val="18"/>
        </w:rPr>
        <w:t xml:space="preserve">   关键词: ["社团", "学分", "综合测评", "加分"]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1849. </w:t>
      </w:r>
      <w:r>
        <w:t>志愿时长有什么用？</w:t>
      </w:r>
    </w:p>
    <w:p>
      <w:r>
        <w:rPr>
          <w:color w:val="808080"/>
          <w:sz w:val="18"/>
        </w:rPr>
        <w:t xml:space="preserve">   关键词: ["志愿时长", "学分", "奖学金", "综测"]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1850. </w:t>
      </w:r>
      <w:r>
        <w:t>志愿时长有什么用？</w:t>
      </w:r>
    </w:p>
    <w:p>
      <w:r>
        <w:rPr>
          <w:color w:val="808080"/>
          <w:sz w:val="18"/>
        </w:rPr>
        <w:t xml:space="preserve">   关键词: ["志愿时长", "学分", "奖学金", "综测"]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1851. </w:t>
      </w:r>
      <w:r>
        <w:t>怎么加入学生会？</w:t>
      </w:r>
    </w:p>
    <w:p>
      <w:r>
        <w:rPr>
          <w:color w:val="808080"/>
          <w:sz w:val="18"/>
        </w:rPr>
        <w:t xml:space="preserve">   关键词: ["学生会", "加入", "招新", "面试"]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1852. </w:t>
      </w:r>
      <w:r>
        <w:t>学校有哪些社团？</w:t>
      </w:r>
    </w:p>
    <w:p>
      <w:r>
        <w:rPr>
          <w:color w:val="808080"/>
          <w:sz w:val="18"/>
        </w:rPr>
        <w:t xml:space="preserve">   关键词: ["社团", "种类", "数量", "加入"]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1853. </w:t>
      </w:r>
      <w:r>
        <w:t>学校有哪些社团？</w:t>
      </w:r>
    </w:p>
    <w:p>
      <w:r>
        <w:rPr>
          <w:color w:val="808080"/>
          <w:sz w:val="18"/>
        </w:rPr>
        <w:t xml:space="preserve">   关键词: ["社团", "种类", "数量", "加入"]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1854. </w:t>
      </w:r>
      <w:r>
        <w:t>怎么加入学生会？</w:t>
      </w:r>
    </w:p>
    <w:p>
      <w:r>
        <w:rPr>
          <w:color w:val="808080"/>
          <w:sz w:val="18"/>
        </w:rPr>
        <w:t xml:space="preserve">   关键词: ["学生会", "加入", "招新", "面试"]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1855. </w:t>
      </w:r>
      <w:r>
        <w:t>怎么加入学生会？</w:t>
      </w:r>
    </w:p>
    <w:p>
      <w:r>
        <w:rPr>
          <w:color w:val="808080"/>
          <w:sz w:val="18"/>
        </w:rPr>
        <w:t xml:space="preserve">   关键词: ["学生会", "加入", "招新", "面试"]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1856. </w:t>
      </w:r>
      <w:r>
        <w:t>社团活动可以加学分吗？</w:t>
      </w:r>
    </w:p>
    <w:p>
      <w:r>
        <w:rPr>
          <w:color w:val="808080"/>
          <w:sz w:val="18"/>
        </w:rPr>
        <w:t xml:space="preserve">   关键词: ["社团", "学分", "综合测评", "加分"]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1857. </w:t>
      </w:r>
      <w:r>
        <w:t>怎么加入学生会？</w:t>
      </w:r>
    </w:p>
    <w:p>
      <w:r>
        <w:rPr>
          <w:color w:val="808080"/>
          <w:sz w:val="18"/>
        </w:rPr>
        <w:t xml:space="preserve">   关键词: ["学生会", "加入", "招新", "面试"]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1858. </w:t>
      </w:r>
      <w:r>
        <w:t>学校有哪些社团？</w:t>
      </w:r>
    </w:p>
    <w:p>
      <w:r>
        <w:rPr>
          <w:color w:val="808080"/>
          <w:sz w:val="18"/>
        </w:rPr>
        <w:t xml:space="preserve">   关键词: ["社团", "种类", "数量", "加入"]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br w:type="page"/>
      </w:r>
    </w:p>
    <w:p>
      <w:pPr>
        <w:pStyle w:val="Heading1"/>
      </w:pPr>
      <w:r>
        <w:t>【交通出行】(142条)</w:t>
      </w:r>
    </w:p>
    <w:p>
      <w:r>
        <w:rPr>
          <w:b/>
        </w:rPr>
        <w:t xml:space="preserve">1859. </w:t>
      </w:r>
      <w:r>
        <w:t>学校可以骑自行车吗？</w:t>
      </w:r>
    </w:p>
    <w:p>
      <w:r>
        <w:rPr>
          <w:color w:val="808080"/>
          <w:sz w:val="18"/>
        </w:rPr>
        <w:t xml:space="preserve">   关键词: ["自行车", "电动车", "校园",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1860. </w:t>
      </w:r>
      <w:r>
        <w:t>学校周边有什么好玩的？</w:t>
      </w:r>
    </w:p>
    <w:p>
      <w:r>
        <w:rPr>
          <w:color w:val="808080"/>
          <w:sz w:val="18"/>
        </w:rPr>
        <w:t xml:space="preserve">   关键词: ["周边", "好玩", "GOGO", "贝岗"]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1861. </w:t>
      </w:r>
      <w:r>
        <w:t>学校可以停车吗？</w:t>
      </w:r>
    </w:p>
    <w:p>
      <w:r>
        <w:rPr>
          <w:color w:val="808080"/>
          <w:sz w:val="18"/>
        </w:rPr>
        <w:t xml:space="preserve">   关键词: ["停车", "停车场", "教职工", "登记"]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1862. </w:t>
      </w:r>
      <w:r>
        <w:t>学校周边有什么好玩的？</w:t>
      </w:r>
    </w:p>
    <w:p>
      <w:r>
        <w:rPr>
          <w:color w:val="808080"/>
          <w:sz w:val="18"/>
        </w:rPr>
        <w:t xml:space="preserve">   关键词: ["周边", "好玩", "GOGO", "贝岗"]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1863. </w:t>
      </w:r>
      <w:r>
        <w:t>学校可以停车吗？</w:t>
      </w:r>
    </w:p>
    <w:p>
      <w:r>
        <w:rPr>
          <w:color w:val="808080"/>
          <w:sz w:val="18"/>
        </w:rPr>
        <w:t xml:space="preserve">   关键词: ["停车", "停车场", "教职工", "登记"]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1864. </w:t>
      </w:r>
      <w:r>
        <w:t>学校有校车吗？</w:t>
      </w:r>
    </w:p>
    <w:p>
      <w:r>
        <w:rPr>
          <w:color w:val="808080"/>
          <w:sz w:val="18"/>
        </w:rPr>
        <w:t xml:space="preserve">   关键词: ["校车", "校巴", "五山", "大学城"]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1865. </w:t>
      </w:r>
      <w:r>
        <w:t>学校周边有什么好玩的？</w:t>
      </w:r>
    </w:p>
    <w:p>
      <w:r>
        <w:rPr>
          <w:color w:val="808080"/>
          <w:sz w:val="18"/>
        </w:rPr>
        <w:t xml:space="preserve">   关键词: ["周边", "好玩", "GOGO", "贝岗"]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1866. </w:t>
      </w:r>
      <w:r>
        <w:t>学校可以停车吗？</w:t>
      </w:r>
    </w:p>
    <w:p>
      <w:r>
        <w:rPr>
          <w:color w:val="808080"/>
          <w:sz w:val="18"/>
        </w:rPr>
        <w:t xml:space="preserve">   关键词: ["停车", "停车场", "教职工", "登记"]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1867. </w:t>
      </w:r>
      <w:r>
        <w:t>学校附近有商场吗？</w:t>
      </w:r>
    </w:p>
    <w:p>
      <w:r>
        <w:rPr>
          <w:color w:val="808080"/>
          <w:sz w:val="18"/>
        </w:rPr>
        <w:t xml:space="preserve">   关键词: ["商场", "购物", "超市", "附近"]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1868. </w:t>
      </w:r>
      <w:r>
        <w:t>学校附近有地铁站吗？</w:t>
      </w:r>
    </w:p>
    <w:p>
      <w:r>
        <w:rPr>
          <w:color w:val="808080"/>
          <w:sz w:val="18"/>
        </w:rPr>
        <w:t xml:space="preserve">   关键词: ["地铁", "大学城南站", "五山站", "交通"]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1869. </w:t>
      </w:r>
      <w:r>
        <w:t>校车怎么坐？</w:t>
      </w:r>
    </w:p>
    <w:p>
      <w:r>
        <w:rPr>
          <w:color w:val="808080"/>
          <w:sz w:val="18"/>
        </w:rPr>
        <w:t xml:space="preserve">   关键词: ["校车", "乘坐", "免费", "时间表"]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1870. </w:t>
      </w:r>
      <w:r>
        <w:t>学校周边有什么好玩的？</w:t>
      </w:r>
    </w:p>
    <w:p>
      <w:r>
        <w:rPr>
          <w:color w:val="808080"/>
          <w:sz w:val="18"/>
        </w:rPr>
        <w:t xml:space="preserve">   关键词: ["周边", "好玩", "GOGO", "贝岗"]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1871. </w:t>
      </w:r>
      <w:r>
        <w:t>从广州南站怎么来学校？</w:t>
      </w:r>
    </w:p>
    <w:p>
      <w:r>
        <w:rPr>
          <w:color w:val="808080"/>
          <w:sz w:val="18"/>
        </w:rPr>
        <w:t xml:space="preserve">   关键词: ["广州南站", "交通", "地铁", "公交"]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1872. </w:t>
      </w:r>
      <w:r>
        <w:t>学校附近有电影院吗？</w:t>
      </w:r>
    </w:p>
    <w:p>
      <w:r>
        <w:rPr>
          <w:color w:val="808080"/>
          <w:sz w:val="18"/>
        </w:rPr>
        <w:t xml:space="preserve">   关键词: ["电影院", "观影", "娱乐", "附近"]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1873. </w:t>
      </w:r>
      <w:r>
        <w:t>学校可以停车吗？</w:t>
      </w:r>
    </w:p>
    <w:p>
      <w:r>
        <w:rPr>
          <w:color w:val="808080"/>
          <w:sz w:val="18"/>
        </w:rPr>
        <w:t xml:space="preserve">   关键词: ["停车", "停车场", "教职工", "登记"]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1874. </w:t>
      </w:r>
      <w:r>
        <w:t>从白云机场怎么来学校？</w:t>
      </w:r>
    </w:p>
    <w:p>
      <w:r>
        <w:rPr>
          <w:color w:val="808080"/>
          <w:sz w:val="18"/>
        </w:rPr>
        <w:t xml:space="preserve">   关键词: ["白云机场", "交通", "地铁", "机场"]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1875. </w:t>
      </w:r>
      <w:r>
        <w:t>学校可以停车吗？</w:t>
      </w:r>
    </w:p>
    <w:p>
      <w:r>
        <w:rPr>
          <w:color w:val="808080"/>
          <w:sz w:val="18"/>
        </w:rPr>
        <w:t xml:space="preserve">   关键词: ["停车", "停车场", "教职工", "登记"]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1876. </w:t>
      </w:r>
      <w:r>
        <w:t>学校周边有什么好玩的？</w:t>
      </w:r>
    </w:p>
    <w:p>
      <w:r>
        <w:rPr>
          <w:color w:val="808080"/>
          <w:sz w:val="18"/>
        </w:rPr>
        <w:t xml:space="preserve">   关键词: ["周边", "好玩", "GOGO", "贝岗"]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1877. </w:t>
      </w:r>
      <w:r>
        <w:t>学校可以停车吗？</w:t>
      </w:r>
    </w:p>
    <w:p>
      <w:r>
        <w:rPr>
          <w:color w:val="808080"/>
          <w:sz w:val="18"/>
        </w:rPr>
        <w:t xml:space="preserve">   关键词: ["停车", "停车场", "教职工", "登记"]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1878. </w:t>
      </w:r>
      <w:r>
        <w:t>学校可以骑自行车吗？</w:t>
      </w:r>
    </w:p>
    <w:p>
      <w:r>
        <w:rPr>
          <w:color w:val="808080"/>
          <w:sz w:val="18"/>
        </w:rPr>
        <w:t xml:space="preserve">   关键词: ["自行车", "电动车", "校园",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1879. </w:t>
      </w:r>
      <w:r>
        <w:t>从白云机场怎么来学校？</w:t>
      </w:r>
    </w:p>
    <w:p>
      <w:r>
        <w:rPr>
          <w:color w:val="808080"/>
          <w:sz w:val="18"/>
        </w:rPr>
        <w:t xml:space="preserve">   关键词: ["白云机场", "交通", "地铁", "机场"]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1880. </w:t>
      </w:r>
      <w:r>
        <w:t>学校周边有什么好玩的？</w:t>
      </w:r>
    </w:p>
    <w:p>
      <w:r>
        <w:rPr>
          <w:color w:val="808080"/>
          <w:sz w:val="18"/>
        </w:rPr>
        <w:t xml:space="preserve">   关键词: ["周边", "好玩", "GOGO", "贝岗"]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1881. </w:t>
      </w:r>
      <w:r>
        <w:t>校车怎么坐？</w:t>
      </w:r>
    </w:p>
    <w:p>
      <w:r>
        <w:rPr>
          <w:color w:val="808080"/>
          <w:sz w:val="18"/>
        </w:rPr>
        <w:t xml:space="preserve">   关键词: ["校车", "乘坐", "免费", "时间表"]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1882. </w:t>
      </w:r>
      <w:r>
        <w:t>学校可以骑自行车吗？</w:t>
      </w:r>
    </w:p>
    <w:p>
      <w:r>
        <w:rPr>
          <w:color w:val="808080"/>
          <w:sz w:val="18"/>
        </w:rPr>
        <w:t xml:space="preserve">   关键词: ["自行车", "电动车", "校园",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1883. </w:t>
      </w:r>
      <w:r>
        <w:t>从白云机场怎么来学校？</w:t>
      </w:r>
    </w:p>
    <w:p>
      <w:r>
        <w:rPr>
          <w:color w:val="808080"/>
          <w:sz w:val="18"/>
        </w:rPr>
        <w:t xml:space="preserve">   关键词: ["白云机场", "交通", "地铁", "机场"]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1884. </w:t>
      </w:r>
      <w:r>
        <w:t>学校附近有电影院吗？</w:t>
      </w:r>
    </w:p>
    <w:p>
      <w:r>
        <w:rPr>
          <w:color w:val="808080"/>
          <w:sz w:val="18"/>
        </w:rPr>
        <w:t xml:space="preserve">   关键词: ["电影院", "观影", "娱乐", "附近"]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1885. </w:t>
      </w:r>
      <w:r>
        <w:t>从广州南站怎么来学校？</w:t>
      </w:r>
    </w:p>
    <w:p>
      <w:r>
        <w:rPr>
          <w:color w:val="808080"/>
          <w:sz w:val="18"/>
        </w:rPr>
        <w:t xml:space="preserve">   关键词: ["广州南站", "交通", "地铁", "公交"]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1886. </w:t>
      </w:r>
      <w:r>
        <w:t>学校附近有电影院吗？</w:t>
      </w:r>
    </w:p>
    <w:p>
      <w:r>
        <w:rPr>
          <w:color w:val="808080"/>
          <w:sz w:val="18"/>
        </w:rPr>
        <w:t xml:space="preserve">   关键词: ["电影院", "观影", "娱乐", "附近"]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1887. </w:t>
      </w:r>
      <w:r>
        <w:t>学校可以停车吗？</w:t>
      </w:r>
    </w:p>
    <w:p>
      <w:r>
        <w:rPr>
          <w:color w:val="808080"/>
          <w:sz w:val="18"/>
        </w:rPr>
        <w:t xml:space="preserve">   关键词: ["停车", "停车场", "教职工", "登记"]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1888. </w:t>
      </w:r>
      <w:r>
        <w:t>学校可以停车吗？</w:t>
      </w:r>
    </w:p>
    <w:p>
      <w:r>
        <w:rPr>
          <w:color w:val="808080"/>
          <w:sz w:val="18"/>
        </w:rPr>
        <w:t xml:space="preserve">   关键词: ["停车", "停车场", "教职工", "登记"]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1889. </w:t>
      </w:r>
      <w:r>
        <w:t>学校有校车吗？</w:t>
      </w:r>
    </w:p>
    <w:p>
      <w:r>
        <w:rPr>
          <w:color w:val="808080"/>
          <w:sz w:val="18"/>
        </w:rPr>
        <w:t xml:space="preserve">   关键词: ["校车", "校巴", "五山", "大学城"]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1890. </w:t>
      </w:r>
      <w:r>
        <w:t>从白云机场怎么来学校？</w:t>
      </w:r>
    </w:p>
    <w:p>
      <w:r>
        <w:rPr>
          <w:color w:val="808080"/>
          <w:sz w:val="18"/>
        </w:rPr>
        <w:t xml:space="preserve">   关键词: ["白云机场", "交通", "地铁", "机场"]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1891. </w:t>
      </w:r>
      <w:r>
        <w:t>学校可以停车吗？</w:t>
      </w:r>
    </w:p>
    <w:p>
      <w:r>
        <w:rPr>
          <w:color w:val="808080"/>
          <w:sz w:val="18"/>
        </w:rPr>
        <w:t xml:space="preserve">   关键词: ["停车", "停车场", "教职工", "登记"]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1892. </w:t>
      </w:r>
      <w:r>
        <w:t>学校有校车吗？</w:t>
      </w:r>
    </w:p>
    <w:p>
      <w:r>
        <w:rPr>
          <w:color w:val="808080"/>
          <w:sz w:val="18"/>
        </w:rPr>
        <w:t xml:space="preserve">   关键词: ["校车", "校巴", "五山", "大学城"]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1893. </w:t>
      </w:r>
      <w:r>
        <w:t>学校附近有电影院吗？</w:t>
      </w:r>
    </w:p>
    <w:p>
      <w:r>
        <w:rPr>
          <w:color w:val="808080"/>
          <w:sz w:val="18"/>
        </w:rPr>
        <w:t xml:space="preserve">   关键词: ["电影院", "观影", "娱乐", "附近"]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1894. </w:t>
      </w:r>
      <w:r>
        <w:t>学校有校车吗？</w:t>
      </w:r>
    </w:p>
    <w:p>
      <w:r>
        <w:rPr>
          <w:color w:val="808080"/>
          <w:sz w:val="18"/>
        </w:rPr>
        <w:t xml:space="preserve">   关键词: ["校车", "校巴", "五山", "大学城"]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1895. </w:t>
      </w:r>
      <w:r>
        <w:t>学校附近有电影院吗？</w:t>
      </w:r>
    </w:p>
    <w:p>
      <w:r>
        <w:rPr>
          <w:color w:val="808080"/>
          <w:sz w:val="18"/>
        </w:rPr>
        <w:t xml:space="preserve">   关键词: ["电影院", "观影", "娱乐", "附近"]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1896. </w:t>
      </w:r>
      <w:r>
        <w:t>学校周边有什么好玩的？</w:t>
      </w:r>
    </w:p>
    <w:p>
      <w:r>
        <w:rPr>
          <w:color w:val="808080"/>
          <w:sz w:val="18"/>
        </w:rPr>
        <w:t xml:space="preserve">   关键词: ["周边", "好玩", "GOGO", "贝岗"]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1897. </w:t>
      </w:r>
      <w:r>
        <w:t>学校可以停车吗？</w:t>
      </w:r>
    </w:p>
    <w:p>
      <w:r>
        <w:rPr>
          <w:color w:val="808080"/>
          <w:sz w:val="18"/>
        </w:rPr>
        <w:t xml:space="preserve">   关键词: ["停车", "停车场", "教职工", "登记"]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1898. </w:t>
      </w:r>
      <w:r>
        <w:t>学校可以骑自行车吗？</w:t>
      </w:r>
    </w:p>
    <w:p>
      <w:r>
        <w:rPr>
          <w:color w:val="808080"/>
          <w:sz w:val="18"/>
        </w:rPr>
        <w:t xml:space="preserve">   关键词: ["自行车", "电动车", "校园",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1899. </w:t>
      </w:r>
      <w:r>
        <w:t>学校附近有电影院吗？</w:t>
      </w:r>
    </w:p>
    <w:p>
      <w:r>
        <w:rPr>
          <w:color w:val="808080"/>
          <w:sz w:val="18"/>
        </w:rPr>
        <w:t xml:space="preserve">   关键词: ["电影院", "观影", "娱乐", "附近"]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1900. </w:t>
      </w:r>
      <w:r>
        <w:t>从广州南站怎么来学校？</w:t>
      </w:r>
    </w:p>
    <w:p>
      <w:r>
        <w:rPr>
          <w:color w:val="808080"/>
          <w:sz w:val="18"/>
        </w:rPr>
        <w:t xml:space="preserve">   关键词: ["广州南站", "交通", "地铁", "公交"]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1901. </w:t>
      </w:r>
      <w:r>
        <w:t>学校可以骑自行车吗？</w:t>
      </w:r>
    </w:p>
    <w:p>
      <w:r>
        <w:rPr>
          <w:color w:val="808080"/>
          <w:sz w:val="18"/>
        </w:rPr>
        <w:t xml:space="preserve">   关键词: ["自行车", "电动车", "校园",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1902. </w:t>
      </w:r>
      <w:r>
        <w:t>学校可以骑自行车吗？</w:t>
      </w:r>
    </w:p>
    <w:p>
      <w:r>
        <w:rPr>
          <w:color w:val="808080"/>
          <w:sz w:val="18"/>
        </w:rPr>
        <w:t xml:space="preserve">   关键词: ["自行车", "电动车", "校园",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1903. </w:t>
      </w:r>
      <w:r>
        <w:t>学校附近有电影院吗？</w:t>
      </w:r>
    </w:p>
    <w:p>
      <w:r>
        <w:rPr>
          <w:color w:val="808080"/>
          <w:sz w:val="18"/>
        </w:rPr>
        <w:t xml:space="preserve">   关键词: ["电影院", "观影", "娱乐", "附近"]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1904. </w:t>
      </w:r>
      <w:r>
        <w:t>学校可以停车吗？</w:t>
      </w:r>
    </w:p>
    <w:p>
      <w:r>
        <w:rPr>
          <w:color w:val="808080"/>
          <w:sz w:val="18"/>
        </w:rPr>
        <w:t xml:space="preserve">   关键词: ["停车", "停车场", "教职工", "登记"]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1905. </w:t>
      </w:r>
      <w:r>
        <w:t>学校附近有地铁站吗？</w:t>
      </w:r>
    </w:p>
    <w:p>
      <w:r>
        <w:rPr>
          <w:color w:val="808080"/>
          <w:sz w:val="18"/>
        </w:rPr>
        <w:t xml:space="preserve">   关键词: ["地铁", "大学城南站", "五山站", "交通"]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1906. </w:t>
      </w:r>
      <w:r>
        <w:t>校车怎么坐？</w:t>
      </w:r>
    </w:p>
    <w:p>
      <w:r>
        <w:rPr>
          <w:color w:val="808080"/>
          <w:sz w:val="18"/>
        </w:rPr>
        <w:t xml:space="preserve">   关键词: ["校车", "乘坐", "免费", "时间表"]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1907. </w:t>
      </w:r>
      <w:r>
        <w:t>学校有校车吗？</w:t>
      </w:r>
    </w:p>
    <w:p>
      <w:r>
        <w:rPr>
          <w:color w:val="808080"/>
          <w:sz w:val="18"/>
        </w:rPr>
        <w:t xml:space="preserve">   关键词: ["校车", "校巴", "五山", "大学城"]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1908. </w:t>
      </w:r>
      <w:r>
        <w:t>学校可以停车吗？</w:t>
      </w:r>
    </w:p>
    <w:p>
      <w:r>
        <w:rPr>
          <w:color w:val="808080"/>
          <w:sz w:val="18"/>
        </w:rPr>
        <w:t xml:space="preserve">   关键词: ["停车", "停车场", "教职工", "登记"]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1909. </w:t>
      </w:r>
      <w:r>
        <w:t>学校周边有什么好玩的？</w:t>
      </w:r>
    </w:p>
    <w:p>
      <w:r>
        <w:rPr>
          <w:color w:val="808080"/>
          <w:sz w:val="18"/>
        </w:rPr>
        <w:t xml:space="preserve">   关键词: ["周边", "好玩", "GOGO", "贝岗"]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1910. </w:t>
      </w:r>
      <w:r>
        <w:t>学校有校车吗？</w:t>
      </w:r>
    </w:p>
    <w:p>
      <w:r>
        <w:rPr>
          <w:color w:val="808080"/>
          <w:sz w:val="18"/>
        </w:rPr>
        <w:t xml:space="preserve">   关键词: ["校车", "校巴", "五山", "大学城"]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1911. </w:t>
      </w:r>
      <w:r>
        <w:t>学校附近有电影院吗？</w:t>
      </w:r>
    </w:p>
    <w:p>
      <w:r>
        <w:rPr>
          <w:color w:val="808080"/>
          <w:sz w:val="18"/>
        </w:rPr>
        <w:t xml:space="preserve">   关键词: ["电影院", "观影", "娱乐", "附近"]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1912. </w:t>
      </w:r>
      <w:r>
        <w:t>从广州南站怎么来学校？</w:t>
      </w:r>
    </w:p>
    <w:p>
      <w:r>
        <w:rPr>
          <w:color w:val="808080"/>
          <w:sz w:val="18"/>
        </w:rPr>
        <w:t xml:space="preserve">   关键词: ["广州南站", "交通", "地铁", "公交"]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1913. </w:t>
      </w:r>
      <w:r>
        <w:t>学校附近有地铁站吗？</w:t>
      </w:r>
    </w:p>
    <w:p>
      <w:r>
        <w:rPr>
          <w:color w:val="808080"/>
          <w:sz w:val="18"/>
        </w:rPr>
        <w:t xml:space="preserve">   关键词: ["地铁", "大学城南站", "五山站", "交通"]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1914. </w:t>
      </w:r>
      <w:r>
        <w:t>校车怎么坐？</w:t>
      </w:r>
    </w:p>
    <w:p>
      <w:r>
        <w:rPr>
          <w:color w:val="808080"/>
          <w:sz w:val="18"/>
        </w:rPr>
        <w:t xml:space="preserve">   关键词: ["校车", "乘坐", "免费", "时间表"]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1915. </w:t>
      </w:r>
      <w:r>
        <w:t>学校可以停车吗？</w:t>
      </w:r>
    </w:p>
    <w:p>
      <w:r>
        <w:rPr>
          <w:color w:val="808080"/>
          <w:sz w:val="18"/>
        </w:rPr>
        <w:t xml:space="preserve">   关键词: ["停车", "停车场", "教职工", "登记"]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1916. </w:t>
      </w:r>
      <w:r>
        <w:t>从广州南站怎么来学校？</w:t>
      </w:r>
    </w:p>
    <w:p>
      <w:r>
        <w:rPr>
          <w:color w:val="808080"/>
          <w:sz w:val="18"/>
        </w:rPr>
        <w:t xml:space="preserve">   关键词: ["广州南站", "交通", "地铁", "公交"]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1917. </w:t>
      </w:r>
      <w:r>
        <w:t>从白云机场怎么来学校？</w:t>
      </w:r>
    </w:p>
    <w:p>
      <w:r>
        <w:rPr>
          <w:color w:val="808080"/>
          <w:sz w:val="18"/>
        </w:rPr>
        <w:t xml:space="preserve">   关键词: ["白云机场", "交通", "地铁", "机场"]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1918. </w:t>
      </w:r>
      <w:r>
        <w:t>学校附近有地铁站吗？</w:t>
      </w:r>
    </w:p>
    <w:p>
      <w:r>
        <w:rPr>
          <w:color w:val="808080"/>
          <w:sz w:val="18"/>
        </w:rPr>
        <w:t xml:space="preserve">   关键词: ["地铁", "大学城南站", "五山站", "交通"]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1919. </w:t>
      </w:r>
      <w:r>
        <w:t>学校可以骑自行车吗？</w:t>
      </w:r>
    </w:p>
    <w:p>
      <w:r>
        <w:rPr>
          <w:color w:val="808080"/>
          <w:sz w:val="18"/>
        </w:rPr>
        <w:t xml:space="preserve">   关键词: ["自行车", "电动车", "校园",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1920. </w:t>
      </w:r>
      <w:r>
        <w:t>学校附近有地铁站吗？</w:t>
      </w:r>
    </w:p>
    <w:p>
      <w:r>
        <w:rPr>
          <w:color w:val="808080"/>
          <w:sz w:val="18"/>
        </w:rPr>
        <w:t xml:space="preserve">   关键词: ["地铁", "大学城南站", "五山站", "交通"]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1921. </w:t>
      </w:r>
      <w:r>
        <w:t>学校附近有商场吗？</w:t>
      </w:r>
    </w:p>
    <w:p>
      <w:r>
        <w:rPr>
          <w:color w:val="808080"/>
          <w:sz w:val="18"/>
        </w:rPr>
        <w:t xml:space="preserve">   关键词: ["商场", "购物", "超市", "附近"]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1922. </w:t>
      </w:r>
      <w:r>
        <w:t>从广州南站怎么来学校？</w:t>
      </w:r>
    </w:p>
    <w:p>
      <w:r>
        <w:rPr>
          <w:color w:val="808080"/>
          <w:sz w:val="18"/>
        </w:rPr>
        <w:t xml:space="preserve">   关键词: ["广州南站", "交通", "地铁", "公交"]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1923. </w:t>
      </w:r>
      <w:r>
        <w:t>学校附近有商场吗？</w:t>
      </w:r>
    </w:p>
    <w:p>
      <w:r>
        <w:rPr>
          <w:color w:val="808080"/>
          <w:sz w:val="18"/>
        </w:rPr>
        <w:t xml:space="preserve">   关键词: ["商场", "购物", "超市", "附近"]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1924. </w:t>
      </w:r>
      <w:r>
        <w:t>学校附近有商场吗？</w:t>
      </w:r>
    </w:p>
    <w:p>
      <w:r>
        <w:rPr>
          <w:color w:val="808080"/>
          <w:sz w:val="18"/>
        </w:rPr>
        <w:t xml:space="preserve">   关键词: ["商场", "购物", "超市", "附近"]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1925. </w:t>
      </w:r>
      <w:r>
        <w:t>学校可以停车吗？</w:t>
      </w:r>
    </w:p>
    <w:p>
      <w:r>
        <w:rPr>
          <w:color w:val="808080"/>
          <w:sz w:val="18"/>
        </w:rPr>
        <w:t xml:space="preserve">   关键词: ["停车", "停车场", "教职工", "登记"]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1926. </w:t>
      </w:r>
      <w:r>
        <w:t>学校附近有地铁站吗？</w:t>
      </w:r>
    </w:p>
    <w:p>
      <w:r>
        <w:rPr>
          <w:color w:val="808080"/>
          <w:sz w:val="18"/>
        </w:rPr>
        <w:t xml:space="preserve">   关键词: ["地铁", "大学城南站", "五山站", "交通"]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1927. </w:t>
      </w:r>
      <w:r>
        <w:t>学校可以停车吗？</w:t>
      </w:r>
    </w:p>
    <w:p>
      <w:r>
        <w:rPr>
          <w:color w:val="808080"/>
          <w:sz w:val="18"/>
        </w:rPr>
        <w:t xml:space="preserve">   关键词: ["停车", "停车场", "教职工", "登记"]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1928. </w:t>
      </w:r>
      <w:r>
        <w:t>学校周边有什么好玩的？</w:t>
      </w:r>
    </w:p>
    <w:p>
      <w:r>
        <w:rPr>
          <w:color w:val="808080"/>
          <w:sz w:val="18"/>
        </w:rPr>
        <w:t xml:space="preserve">   关键词: ["周边", "好玩", "GOGO", "贝岗"]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1929. </w:t>
      </w:r>
      <w:r>
        <w:t>学校可以停车吗？</w:t>
      </w:r>
    </w:p>
    <w:p>
      <w:r>
        <w:rPr>
          <w:color w:val="808080"/>
          <w:sz w:val="18"/>
        </w:rPr>
        <w:t xml:space="preserve">   关键词: ["停车", "停车场", "教职工", "登记"]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1930. </w:t>
      </w:r>
      <w:r>
        <w:t>从广州南站怎么来学校？</w:t>
      </w:r>
    </w:p>
    <w:p>
      <w:r>
        <w:rPr>
          <w:color w:val="808080"/>
          <w:sz w:val="18"/>
        </w:rPr>
        <w:t xml:space="preserve">   关键词: ["广州南站", "交通", "地铁", "公交"]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1931. </w:t>
      </w:r>
      <w:r>
        <w:t>校车怎么坐？</w:t>
      </w:r>
    </w:p>
    <w:p>
      <w:r>
        <w:rPr>
          <w:color w:val="808080"/>
          <w:sz w:val="18"/>
        </w:rPr>
        <w:t xml:space="preserve">   关键词: ["校车", "乘坐", "免费", "时间表"]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1932. </w:t>
      </w:r>
      <w:r>
        <w:t>学校周边有什么好玩的？</w:t>
      </w:r>
    </w:p>
    <w:p>
      <w:r>
        <w:rPr>
          <w:color w:val="808080"/>
          <w:sz w:val="18"/>
        </w:rPr>
        <w:t xml:space="preserve">   关键词: ["周边", "好玩", "GOGO", "贝岗"]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1933. </w:t>
      </w:r>
      <w:r>
        <w:t>校车怎么坐？</w:t>
      </w:r>
    </w:p>
    <w:p>
      <w:r>
        <w:rPr>
          <w:color w:val="808080"/>
          <w:sz w:val="18"/>
        </w:rPr>
        <w:t xml:space="preserve">   关键词: ["校车", "乘坐", "免费", "时间表"]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1934. </w:t>
      </w:r>
      <w:r>
        <w:t>学校附近有地铁站吗？</w:t>
      </w:r>
    </w:p>
    <w:p>
      <w:r>
        <w:rPr>
          <w:color w:val="808080"/>
          <w:sz w:val="18"/>
        </w:rPr>
        <w:t xml:space="preserve">   关键词: ["地铁", "大学城南站", "五山站", "交通"]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1935. </w:t>
      </w:r>
      <w:r>
        <w:t>学校可以骑自行车吗？</w:t>
      </w:r>
    </w:p>
    <w:p>
      <w:r>
        <w:rPr>
          <w:color w:val="808080"/>
          <w:sz w:val="18"/>
        </w:rPr>
        <w:t xml:space="preserve">   关键词: ["自行车", "电动车", "校园",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1936. </w:t>
      </w:r>
      <w:r>
        <w:t>从白云机场怎么来学校？</w:t>
      </w:r>
    </w:p>
    <w:p>
      <w:r>
        <w:rPr>
          <w:color w:val="808080"/>
          <w:sz w:val="18"/>
        </w:rPr>
        <w:t xml:space="preserve">   关键词: ["白云机场", "交通", "地铁", "机场"]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1937. </w:t>
      </w:r>
      <w:r>
        <w:t>学校附近有商场吗？</w:t>
      </w:r>
    </w:p>
    <w:p>
      <w:r>
        <w:rPr>
          <w:color w:val="808080"/>
          <w:sz w:val="18"/>
        </w:rPr>
        <w:t xml:space="preserve">   关键词: ["商场", "购物", "超市", "附近"]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1938. </w:t>
      </w:r>
      <w:r>
        <w:t>从广州南站怎么来学校？</w:t>
      </w:r>
    </w:p>
    <w:p>
      <w:r>
        <w:rPr>
          <w:color w:val="808080"/>
          <w:sz w:val="18"/>
        </w:rPr>
        <w:t xml:space="preserve">   关键词: ["广州南站", "交通", "地铁", "公交"]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1939. </w:t>
      </w:r>
      <w:r>
        <w:t>校车怎么坐？</w:t>
      </w:r>
    </w:p>
    <w:p>
      <w:r>
        <w:rPr>
          <w:color w:val="808080"/>
          <w:sz w:val="18"/>
        </w:rPr>
        <w:t xml:space="preserve">   关键词: ["校车", "乘坐", "免费", "时间表"]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1940. </w:t>
      </w:r>
      <w:r>
        <w:t>从白云机场怎么来学校？</w:t>
      </w:r>
    </w:p>
    <w:p>
      <w:r>
        <w:rPr>
          <w:color w:val="808080"/>
          <w:sz w:val="18"/>
        </w:rPr>
        <w:t xml:space="preserve">   关键词: ["白云机场", "交通", "地铁", "机场"]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1941. </w:t>
      </w:r>
      <w:r>
        <w:t>学校有校车吗？</w:t>
      </w:r>
    </w:p>
    <w:p>
      <w:r>
        <w:rPr>
          <w:color w:val="808080"/>
          <w:sz w:val="18"/>
        </w:rPr>
        <w:t xml:space="preserve">   关键词: ["校车", "校巴", "五山", "大学城"]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1942. </w:t>
      </w:r>
      <w:r>
        <w:t>学校可以停车吗？</w:t>
      </w:r>
    </w:p>
    <w:p>
      <w:r>
        <w:rPr>
          <w:color w:val="808080"/>
          <w:sz w:val="18"/>
        </w:rPr>
        <w:t xml:space="preserve">   关键词: ["停车", "停车场", "教职工", "登记"]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1943. </w:t>
      </w:r>
      <w:r>
        <w:t>学校附近有商场吗？</w:t>
      </w:r>
    </w:p>
    <w:p>
      <w:r>
        <w:rPr>
          <w:color w:val="808080"/>
          <w:sz w:val="18"/>
        </w:rPr>
        <w:t xml:space="preserve">   关键词: ["商场", "购物", "超市", "附近"]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1944. </w:t>
      </w:r>
      <w:r>
        <w:t>校车怎么坐？</w:t>
      </w:r>
    </w:p>
    <w:p>
      <w:r>
        <w:rPr>
          <w:color w:val="808080"/>
          <w:sz w:val="18"/>
        </w:rPr>
        <w:t xml:space="preserve">   关键词: ["校车", "乘坐", "免费", "时间表"]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1945. </w:t>
      </w:r>
      <w:r>
        <w:t>学校周边有什么好玩的？</w:t>
      </w:r>
    </w:p>
    <w:p>
      <w:r>
        <w:rPr>
          <w:color w:val="808080"/>
          <w:sz w:val="18"/>
        </w:rPr>
        <w:t xml:space="preserve">   关键词: ["周边", "好玩", "GOGO", "贝岗"]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1946. </w:t>
      </w:r>
      <w:r>
        <w:t>从广州南站怎么来学校？</w:t>
      </w:r>
    </w:p>
    <w:p>
      <w:r>
        <w:rPr>
          <w:color w:val="808080"/>
          <w:sz w:val="18"/>
        </w:rPr>
        <w:t xml:space="preserve">   关键词: ["广州南站", "交通", "地铁", "公交"]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1947. </w:t>
      </w:r>
      <w:r>
        <w:t>学校可以停车吗？</w:t>
      </w:r>
    </w:p>
    <w:p>
      <w:r>
        <w:rPr>
          <w:color w:val="808080"/>
          <w:sz w:val="18"/>
        </w:rPr>
        <w:t xml:space="preserve">   关键词: ["停车", "停车场", "教职工", "登记"]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1948. </w:t>
      </w:r>
      <w:r>
        <w:t>学校附近有电影院吗？</w:t>
      </w:r>
    </w:p>
    <w:p>
      <w:r>
        <w:rPr>
          <w:color w:val="808080"/>
          <w:sz w:val="18"/>
        </w:rPr>
        <w:t xml:space="preserve">   关键词: ["电影院", "观影", "娱乐", "附近"]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1949. </w:t>
      </w:r>
      <w:r>
        <w:t>从白云机场怎么来学校？</w:t>
      </w:r>
    </w:p>
    <w:p>
      <w:r>
        <w:rPr>
          <w:color w:val="808080"/>
          <w:sz w:val="18"/>
        </w:rPr>
        <w:t xml:space="preserve">   关键词: ["白云机场", "交通", "地铁", "机场"]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1950. </w:t>
      </w:r>
      <w:r>
        <w:t>从广州南站怎么来学校？</w:t>
      </w:r>
    </w:p>
    <w:p>
      <w:r>
        <w:rPr>
          <w:color w:val="808080"/>
          <w:sz w:val="18"/>
        </w:rPr>
        <w:t xml:space="preserve">   关键词: ["广州南站", "交通", "地铁", "公交"]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1951. </w:t>
      </w:r>
      <w:r>
        <w:t>校车怎么坐？</w:t>
      </w:r>
    </w:p>
    <w:p>
      <w:r>
        <w:rPr>
          <w:color w:val="808080"/>
          <w:sz w:val="18"/>
        </w:rPr>
        <w:t xml:space="preserve">   关键词: ["校车", "乘坐", "免费", "时间表"]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1952. </w:t>
      </w:r>
      <w:r>
        <w:t>学校可以骑自行车吗？</w:t>
      </w:r>
    </w:p>
    <w:p>
      <w:r>
        <w:rPr>
          <w:color w:val="808080"/>
          <w:sz w:val="18"/>
        </w:rPr>
        <w:t xml:space="preserve">   关键词: ["自行车", "电动车", "校园",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1953. </w:t>
      </w:r>
      <w:r>
        <w:t>学校周边有什么好玩的？</w:t>
      </w:r>
    </w:p>
    <w:p>
      <w:r>
        <w:rPr>
          <w:color w:val="808080"/>
          <w:sz w:val="18"/>
        </w:rPr>
        <w:t xml:space="preserve">   关键词: ["周边", "好玩", "GOGO", "贝岗"]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1954. </w:t>
      </w:r>
      <w:r>
        <w:t>学校有校车吗？</w:t>
      </w:r>
    </w:p>
    <w:p>
      <w:r>
        <w:rPr>
          <w:color w:val="808080"/>
          <w:sz w:val="18"/>
        </w:rPr>
        <w:t xml:space="preserve">   关键词: ["校车", "校巴", "五山", "大学城"]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1955. </w:t>
      </w:r>
      <w:r>
        <w:t>学校附近有电影院吗？</w:t>
      </w:r>
    </w:p>
    <w:p>
      <w:r>
        <w:rPr>
          <w:color w:val="808080"/>
          <w:sz w:val="18"/>
        </w:rPr>
        <w:t xml:space="preserve">   关键词: ["电影院", "观影", "娱乐", "附近"]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1956. </w:t>
      </w:r>
      <w:r>
        <w:t>学校附近有商场吗？</w:t>
      </w:r>
    </w:p>
    <w:p>
      <w:r>
        <w:rPr>
          <w:color w:val="808080"/>
          <w:sz w:val="18"/>
        </w:rPr>
        <w:t xml:space="preserve">   关键词: ["商场", "购物", "超市", "附近"]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1957. </w:t>
      </w:r>
      <w:r>
        <w:t>从广州南站怎么来学校？</w:t>
      </w:r>
    </w:p>
    <w:p>
      <w:r>
        <w:rPr>
          <w:color w:val="808080"/>
          <w:sz w:val="18"/>
        </w:rPr>
        <w:t xml:space="preserve">   关键词: ["广州南站", "交通", "地铁", "公交"]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1958. </w:t>
      </w:r>
      <w:r>
        <w:t>学校附近有电影院吗？</w:t>
      </w:r>
    </w:p>
    <w:p>
      <w:r>
        <w:rPr>
          <w:color w:val="808080"/>
          <w:sz w:val="18"/>
        </w:rPr>
        <w:t xml:space="preserve">   关键词: ["电影院", "观影", "娱乐", "附近"]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1959. </w:t>
      </w:r>
      <w:r>
        <w:t>学校可以骑自行车吗？</w:t>
      </w:r>
    </w:p>
    <w:p>
      <w:r>
        <w:rPr>
          <w:color w:val="808080"/>
          <w:sz w:val="18"/>
        </w:rPr>
        <w:t xml:space="preserve">   关键词: ["自行车", "电动车", "校园",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1960. </w:t>
      </w:r>
      <w:r>
        <w:t>校车怎么坐？</w:t>
      </w:r>
    </w:p>
    <w:p>
      <w:r>
        <w:rPr>
          <w:color w:val="808080"/>
          <w:sz w:val="18"/>
        </w:rPr>
        <w:t xml:space="preserve">   关键词: ["校车", "乘坐", "免费", "时间表"]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1961. </w:t>
      </w:r>
      <w:r>
        <w:t>学校周边有什么好玩的？</w:t>
      </w:r>
    </w:p>
    <w:p>
      <w:r>
        <w:rPr>
          <w:color w:val="808080"/>
          <w:sz w:val="18"/>
        </w:rPr>
        <w:t xml:space="preserve">   关键词: ["周边", "好玩", "GOGO", "贝岗"]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1962. </w:t>
      </w:r>
      <w:r>
        <w:t>学校可以停车吗？</w:t>
      </w:r>
    </w:p>
    <w:p>
      <w:r>
        <w:rPr>
          <w:color w:val="808080"/>
          <w:sz w:val="18"/>
        </w:rPr>
        <w:t xml:space="preserve">   关键词: ["停车", "停车场", "教职工", "登记"]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1963. </w:t>
      </w:r>
      <w:r>
        <w:t>从白云机场怎么来学校？</w:t>
      </w:r>
    </w:p>
    <w:p>
      <w:r>
        <w:rPr>
          <w:color w:val="808080"/>
          <w:sz w:val="18"/>
        </w:rPr>
        <w:t xml:space="preserve">   关键词: ["白云机场", "交通", "地铁", "机场"]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1964. </w:t>
      </w:r>
      <w:r>
        <w:t>校车怎么坐？</w:t>
      </w:r>
    </w:p>
    <w:p>
      <w:r>
        <w:rPr>
          <w:color w:val="808080"/>
          <w:sz w:val="18"/>
        </w:rPr>
        <w:t xml:space="preserve">   关键词: ["校车", "乘坐", "免费", "时间表"]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1965. </w:t>
      </w:r>
      <w:r>
        <w:t>学校附近有地铁站吗？</w:t>
      </w:r>
    </w:p>
    <w:p>
      <w:r>
        <w:rPr>
          <w:color w:val="808080"/>
          <w:sz w:val="18"/>
        </w:rPr>
        <w:t xml:space="preserve">   关键词: ["地铁", "大学城南站", "五山站", "交通"]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1966. </w:t>
      </w:r>
      <w:r>
        <w:t>学校有校车吗？</w:t>
      </w:r>
    </w:p>
    <w:p>
      <w:r>
        <w:rPr>
          <w:color w:val="808080"/>
          <w:sz w:val="18"/>
        </w:rPr>
        <w:t xml:space="preserve">   关键词: ["校车", "校巴", "五山", "大学城"]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1967. </w:t>
      </w:r>
      <w:r>
        <w:t>学校有校车吗？</w:t>
      </w:r>
    </w:p>
    <w:p>
      <w:r>
        <w:rPr>
          <w:color w:val="808080"/>
          <w:sz w:val="18"/>
        </w:rPr>
        <w:t xml:space="preserve">   关键词: ["校车", "校巴", "五山", "大学城"]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1968. </w:t>
      </w:r>
      <w:r>
        <w:t>学校可以停车吗？</w:t>
      </w:r>
    </w:p>
    <w:p>
      <w:r>
        <w:rPr>
          <w:color w:val="808080"/>
          <w:sz w:val="18"/>
        </w:rPr>
        <w:t xml:space="preserve">   关键词: ["停车", "停车场", "教职工", "登记"]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1969. </w:t>
      </w:r>
      <w:r>
        <w:t>学校周边有什么好玩的？</w:t>
      </w:r>
    </w:p>
    <w:p>
      <w:r>
        <w:rPr>
          <w:color w:val="808080"/>
          <w:sz w:val="18"/>
        </w:rPr>
        <w:t xml:space="preserve">   关键词: ["周边", "好玩", "GOGO", "贝岗"]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1970. </w:t>
      </w:r>
      <w:r>
        <w:t>校车怎么坐？</w:t>
      </w:r>
    </w:p>
    <w:p>
      <w:r>
        <w:rPr>
          <w:color w:val="808080"/>
          <w:sz w:val="18"/>
        </w:rPr>
        <w:t xml:space="preserve">   关键词: ["校车", "乘坐", "免费", "时间表"]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1971. </w:t>
      </w:r>
      <w:r>
        <w:t>校车怎么坐？</w:t>
      </w:r>
    </w:p>
    <w:p>
      <w:r>
        <w:rPr>
          <w:color w:val="808080"/>
          <w:sz w:val="18"/>
        </w:rPr>
        <w:t xml:space="preserve">   关键词: ["校车", "乘坐", "免费", "时间表"]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1972. </w:t>
      </w:r>
      <w:r>
        <w:t>学校可以骑自行车吗？</w:t>
      </w:r>
    </w:p>
    <w:p>
      <w:r>
        <w:rPr>
          <w:color w:val="808080"/>
          <w:sz w:val="18"/>
        </w:rPr>
        <w:t xml:space="preserve">   关键词: ["自行车", "电动车", "校园", "规定"]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1973. </w:t>
      </w:r>
      <w:r>
        <w:t>学校附近有商场吗？</w:t>
      </w:r>
    </w:p>
    <w:p>
      <w:r>
        <w:rPr>
          <w:color w:val="808080"/>
          <w:sz w:val="18"/>
        </w:rPr>
        <w:t xml:space="preserve">   关键词: ["商场", "购物", "超市", "附近"]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1974. </w:t>
      </w:r>
      <w:r>
        <w:t>学校附近有地铁站吗？</w:t>
      </w:r>
    </w:p>
    <w:p>
      <w:r>
        <w:rPr>
          <w:color w:val="808080"/>
          <w:sz w:val="18"/>
        </w:rPr>
        <w:t xml:space="preserve">   关键词: ["地铁", "大学城南站", "五山站", "交通"]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1975. </w:t>
      </w:r>
      <w:r>
        <w:t>从白云机场怎么来学校？</w:t>
      </w:r>
    </w:p>
    <w:p>
      <w:r>
        <w:rPr>
          <w:color w:val="808080"/>
          <w:sz w:val="18"/>
        </w:rPr>
        <w:t xml:space="preserve">   关键词: ["白云机场", "交通", "地铁", "机场"]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1976. </w:t>
      </w:r>
      <w:r>
        <w:t>学校周边有什么好玩的？</w:t>
      </w:r>
    </w:p>
    <w:p>
      <w:r>
        <w:rPr>
          <w:color w:val="808080"/>
          <w:sz w:val="18"/>
        </w:rPr>
        <w:t xml:space="preserve">   关键词: ["周边", "好玩", "GOGO", "贝岗"]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1977. </w:t>
      </w:r>
      <w:r>
        <w:t>从广州南站怎么来学校？</w:t>
      </w:r>
    </w:p>
    <w:p>
      <w:r>
        <w:rPr>
          <w:color w:val="808080"/>
          <w:sz w:val="18"/>
        </w:rPr>
        <w:t xml:space="preserve">   关键词: ["广州南站", "交通", "地铁", "公交"]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1978. </w:t>
      </w:r>
      <w:r>
        <w:t>学校附近有商场吗？</w:t>
      </w:r>
    </w:p>
    <w:p>
      <w:r>
        <w:rPr>
          <w:color w:val="808080"/>
          <w:sz w:val="18"/>
        </w:rPr>
        <w:t xml:space="preserve">   关键词: ["商场", "购物", "超市", "附近"]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1979. </w:t>
      </w:r>
      <w:r>
        <w:t>从白云机场怎么来学校？</w:t>
      </w:r>
    </w:p>
    <w:p>
      <w:r>
        <w:rPr>
          <w:color w:val="808080"/>
          <w:sz w:val="18"/>
        </w:rPr>
        <w:t xml:space="preserve">   关键词: ["白云机场", "交通", "地铁", "机场"]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1980. </w:t>
      </w:r>
      <w:r>
        <w:t>学校附近有电影院吗？</w:t>
      </w:r>
    </w:p>
    <w:p>
      <w:r>
        <w:rPr>
          <w:color w:val="808080"/>
          <w:sz w:val="18"/>
        </w:rPr>
        <w:t xml:space="preserve">   关键词: ["电影院", "观影", "娱乐", "附近"]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1981. </w:t>
      </w:r>
      <w:r>
        <w:t>学校附近有地铁站吗？</w:t>
      </w:r>
    </w:p>
    <w:p>
      <w:r>
        <w:rPr>
          <w:color w:val="808080"/>
          <w:sz w:val="18"/>
        </w:rPr>
        <w:t xml:space="preserve">   关键词: ["地铁", "大学城南站", "五山站", "交通"]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1982. </w:t>
      </w:r>
      <w:r>
        <w:t>从白云机场怎么来学校？</w:t>
      </w:r>
    </w:p>
    <w:p>
      <w:r>
        <w:rPr>
          <w:color w:val="808080"/>
          <w:sz w:val="18"/>
        </w:rPr>
        <w:t xml:space="preserve">   关键词: ["白云机场", "交通", "地铁", "机场"]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1983. </w:t>
      </w:r>
      <w:r>
        <w:t>校车怎么坐？</w:t>
      </w:r>
    </w:p>
    <w:p>
      <w:r>
        <w:rPr>
          <w:color w:val="808080"/>
          <w:sz w:val="18"/>
        </w:rPr>
        <w:t xml:space="preserve">   关键词: ["校车", "乘坐", "免费", "时间表"]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1984. </w:t>
      </w:r>
      <w:r>
        <w:t>学校附近有超市吗？</w:t>
      </w:r>
    </w:p>
    <w:p>
      <w:r>
        <w:rPr>
          <w:color w:val="808080"/>
          <w:sz w:val="18"/>
        </w:rPr>
        <w:t xml:space="preserve">   关键词: ["超市", "附近", "购物", "便利店"]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1985. </w:t>
      </w:r>
      <w:r>
        <w:t>学校附近有药店吗？</w:t>
      </w:r>
    </w:p>
    <w:p>
      <w:r>
        <w:rPr>
          <w:color w:val="808080"/>
          <w:sz w:val="18"/>
        </w:rPr>
        <w:t xml:space="preserve">   关键词: ["药店", "附近", "买药", "校医院"]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1986. </w:t>
      </w:r>
      <w:r>
        <w:t>学校附近有超市吗？</w:t>
      </w:r>
    </w:p>
    <w:p>
      <w:r>
        <w:rPr>
          <w:color w:val="808080"/>
          <w:sz w:val="18"/>
        </w:rPr>
        <w:t xml:space="preserve">   关键词: ["超市", "附近", "购物", "便利店"]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1987. </w:t>
      </w:r>
      <w:r>
        <w:t>学校附近有健身房吗？</w:t>
      </w:r>
    </w:p>
    <w:p>
      <w:r>
        <w:rPr>
          <w:color w:val="808080"/>
          <w:sz w:val="18"/>
        </w:rPr>
        <w:t xml:space="preserve">   关键词: ["健身房", "附近", "锻炼", "运动"]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1988. </w:t>
      </w:r>
      <w:r>
        <w:t>学校附近有超市吗？</w:t>
      </w:r>
    </w:p>
    <w:p>
      <w:r>
        <w:rPr>
          <w:color w:val="808080"/>
          <w:sz w:val="18"/>
        </w:rPr>
        <w:t xml:space="preserve">   关键词: ["超市", "附近", "购物", "便利店"]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1989. </w:t>
      </w:r>
      <w:r>
        <w:t>学校附近有健身房吗？</w:t>
      </w:r>
    </w:p>
    <w:p>
      <w:r>
        <w:rPr>
          <w:color w:val="808080"/>
          <w:sz w:val="18"/>
        </w:rPr>
        <w:t xml:space="preserve">   关键词: ["健身房", "附近", "锻炼", "运动"]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1990. </w:t>
      </w:r>
      <w:r>
        <w:t>学校附近有超市吗？</w:t>
      </w:r>
    </w:p>
    <w:p>
      <w:r>
        <w:rPr>
          <w:color w:val="808080"/>
          <w:sz w:val="18"/>
        </w:rPr>
        <w:t xml:space="preserve">   关键词: ["超市", "附近", "购物", "便利店"]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1991. </w:t>
      </w:r>
      <w:r>
        <w:t>学校附近有药店吗？</w:t>
      </w:r>
    </w:p>
    <w:p>
      <w:r>
        <w:rPr>
          <w:color w:val="808080"/>
          <w:sz w:val="18"/>
        </w:rPr>
        <w:t xml:space="preserve">   关键词: ["药店", "附近", "买药", "校医院"]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1992. </w:t>
      </w:r>
      <w:r>
        <w:t>学校附近有健身房吗？</w:t>
      </w:r>
    </w:p>
    <w:p>
      <w:r>
        <w:rPr>
          <w:color w:val="808080"/>
          <w:sz w:val="18"/>
        </w:rPr>
        <w:t xml:space="preserve">   关键词: ["健身房", "附近", "锻炼", "运动"]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1993. </w:t>
      </w:r>
      <w:r>
        <w:t>学校附近有药店吗？</w:t>
      </w:r>
    </w:p>
    <w:p>
      <w:r>
        <w:rPr>
          <w:color w:val="808080"/>
          <w:sz w:val="18"/>
        </w:rPr>
        <w:t xml:space="preserve">   关键词: ["药店", "附近", "买药", "校医院"]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1994. </w:t>
      </w:r>
      <w:r>
        <w:t>学校附近有药店吗？</w:t>
      </w:r>
    </w:p>
    <w:p>
      <w:r>
        <w:rPr>
          <w:color w:val="808080"/>
          <w:sz w:val="18"/>
        </w:rPr>
        <w:t xml:space="preserve">   关键词: ["药店", "附近", "买药", "校医院"]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1995. </w:t>
      </w:r>
      <w:r>
        <w:t>学校附近有超市吗？</w:t>
      </w:r>
    </w:p>
    <w:p>
      <w:r>
        <w:rPr>
          <w:color w:val="808080"/>
          <w:sz w:val="18"/>
        </w:rPr>
        <w:t xml:space="preserve">   关键词: ["超市", "附近", "购物", "便利店"]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1996. </w:t>
      </w:r>
      <w:r>
        <w:t>学校附近有超市吗？</w:t>
      </w:r>
    </w:p>
    <w:p>
      <w:r>
        <w:rPr>
          <w:color w:val="808080"/>
          <w:sz w:val="18"/>
        </w:rPr>
        <w:t xml:space="preserve">   关键词: ["超市", "附近", "购物", "便利店"]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1997. </w:t>
      </w:r>
      <w:r>
        <w:t>学校附近有健身房吗？</w:t>
      </w:r>
    </w:p>
    <w:p>
      <w:r>
        <w:rPr>
          <w:color w:val="808080"/>
          <w:sz w:val="18"/>
        </w:rPr>
        <w:t xml:space="preserve">   关键词: ["健身房", "附近", "锻炼", "运动"]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1998. </w:t>
      </w:r>
      <w:r>
        <w:t>学校附近有超市吗？</w:t>
      </w:r>
    </w:p>
    <w:p>
      <w:r>
        <w:rPr>
          <w:color w:val="808080"/>
          <w:sz w:val="18"/>
        </w:rPr>
        <w:t xml:space="preserve">   关键词: ["超市", "附近", "购物", "便利店"]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1999. </w:t>
      </w:r>
      <w:r>
        <w:t>学校附近有健身房吗？</w:t>
      </w:r>
    </w:p>
    <w:p>
      <w:r>
        <w:rPr>
          <w:color w:val="808080"/>
          <w:sz w:val="18"/>
        </w:rPr>
        <w:t xml:space="preserve">   关键词: ["健身房", "附近", "锻炼", "运动"]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p>
      <w:r>
        <w:rPr>
          <w:b/>
        </w:rPr>
        <w:t xml:space="preserve">2000. </w:t>
      </w:r>
      <w:r>
        <w:t>学校附近有健身房吗？</w:t>
      </w:r>
    </w:p>
    <w:p>
      <w:r>
        <w:rPr>
          <w:color w:val="808080"/>
          <w:sz w:val="18"/>
        </w:rPr>
        <w:t xml:space="preserve">   关键词: ["健身房", "附近", "锻炼", "运动"]</w:t>
      </w:r>
    </w:p>
    <w:p>
      <w:r>
        <w:rPr>
          <w:color w:val="B4B4B4"/>
          <w:sz w:val="18"/>
        </w:rPr>
        <w:t xml:space="preserve">   答案/备注: 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